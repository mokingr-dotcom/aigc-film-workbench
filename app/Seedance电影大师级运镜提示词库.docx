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300"/>
        <w:jc w:val="center"/>
      </w:pPr>
      <w:r>
        <w:rPr>
          <w:rFonts w:ascii="Heiti SC" w:hAnsi="Heiti SC" w:eastAsia="Heiti SC" w:cs="Heiti SC" w:hint="eastAsia"/>
          <w:b/>
          <w:i w:val="0"/>
          <w:color w:val="234A63"/>
          <w:sz w:val="20"/>
          <w:lang w:val="zh-CN" w:eastAsia="zh-CN"/>
        </w:rPr>
        <w:t>SEEDANCE · AIGC CINEMA PRODUCTION</w:t>
      </w:r>
    </w:p>
    <w:p>
      <w:pPr>
        <w:pStyle w:val="Title"/>
        <w:jc w:val="center"/>
      </w:pPr>
      <w:r>
        <w:rPr>
          <w:rFonts w:ascii="Heiti SC" w:hAnsi="Heiti SC" w:eastAsia="Heiti SC" w:cs="Heiti SC" w:hint="eastAsia"/>
          <w:b/>
          <w:i w:val="0"/>
          <w:color w:val="172D3D"/>
          <w:sz w:val="54"/>
          <w:lang w:val="zh-CN" w:eastAsia="zh-CN"/>
        </w:rPr>
        <w:t>Seedance电影大师级运镜提示词库</w:t>
      </w:r>
    </w:p>
    <w:p>
      <w:pPr>
        <w:pStyle w:val="Subtitle"/>
        <w:jc w:val="center"/>
      </w:pPr>
      <w:r>
        <w:rPr>
          <w:rFonts w:ascii="Heiti SC" w:hAnsi="Heiti SC" w:eastAsia="Heiti SC" w:cs="Heiti SC" w:hint="eastAsia"/>
          <w:b/>
          <w:i w:val="0"/>
          <w:color w:val="234A63"/>
          <w:sz w:val="28"/>
          <w:lang w:val="zh-CN" w:eastAsia="zh-CN"/>
        </w:rPr>
        <w:t>15秒真人写实 · 世界大师级镜头调度案例扩充版</w:t>
      </w:r>
    </w:p>
    <w:p>
      <w:pPr>
        <w:spacing w:before="200" w:after="320"/>
        <w:jc w:val="center"/>
      </w:pPr>
      <w:r>
        <w:rPr>
          <w:rFonts w:ascii="Heiti SC" w:hAnsi="Heiti SC" w:eastAsia="Heiti SC" w:cs="Heiti SC" w:hint="eastAsia"/>
          <w:b w:val="0"/>
          <w:i w:val="0"/>
          <w:color w:val="526776"/>
          <w:sz w:val="20"/>
          <w:lang w:val="zh-CN" w:eastAsia="zh-CN"/>
        </w:rPr>
        <w:t>固定提示词结构 · 24个调度案例 · 角色参考图锁定 · 人物表演 · 场景氛围 · 光影影调 · 多轨环境声</w:t>
      </w:r>
    </w:p>
    <w:p>
      <w:pPr>
        <w:shd w:fill="EAF0F4"/>
        <w:spacing w:before="240" w:after="240"/>
        <w:ind w:left="720" w:right="720"/>
        <w:jc w:val="center"/>
      </w:pPr>
      <w:r>
        <w:rPr>
          <w:rFonts w:ascii="Heiti SC" w:hAnsi="Heiti SC" w:eastAsia="Heiti SC" w:cs="Heiti SC" w:hint="eastAsia"/>
          <w:b/>
          <w:i w:val="0"/>
          <w:color w:val="172D3D"/>
          <w:sz w:val="22"/>
          <w:lang w:val="zh-CN" w:eastAsia="zh-CN"/>
        </w:rPr>
        <w:t>核心标准：人物移动有动机，摄影机移动有触发，光线变化有叙事，15秒结尾产生新状态</w:t>
      </w:r>
    </w:p>
    <w:p>
      <w:pPr>
        <w:spacing w:before="480"/>
        <w:jc w:val="center"/>
      </w:pPr>
      <w:r>
        <w:rPr>
          <w:rFonts w:ascii="Heiti SC" w:hAnsi="Heiti SC" w:eastAsia="Heiti SC" w:cs="Heiti SC" w:hint="eastAsia"/>
          <w:b w:val="0"/>
          <w:i w:val="0"/>
          <w:color w:val="526776"/>
          <w:sz w:val="19"/>
          <w:lang w:val="zh-CN" w:eastAsia="zh-CN"/>
        </w:rPr>
        <w:t>制作参考版 · 2026</w:t>
      </w:r>
    </w:p>
    <w:p>
      <w:r>
        <w:br w:type="page"/>
      </w:r>
    </w:p>
    <w:p>
      <w:pPr>
        <w:shd w:fill="EAF0F4"/>
        <w:ind w:left="144" w:right="144"/>
      </w:pPr>
      <w:r>
        <w:rPr>
          <w:rFonts w:ascii="Heiti SC" w:hAnsi="Heiti SC" w:eastAsia="Heiti SC" w:cs="Heiti SC" w:hint="eastAsia"/>
          <w:b w:val="0"/>
          <w:i w:val="0"/>
          <w:color w:val="1F2529"/>
          <w:sz w:val="20"/>
          <w:lang w:val="zh-CN" w:eastAsia="zh-CN"/>
        </w:rPr>
        <w:t>用途：给 Seedance / AIGC 视频模型使用的电影镜头语言参考库。重点不是模仿某一位导演，而是把世界电影里成熟的类型片镜头方法，整理成可执行的提示词结构。</w:t>
      </w:r>
    </w:p>
    <w:p>
      <w:r>
        <w:rPr>
          <w:rFonts w:ascii="Heiti SC" w:hAnsi="Heiti SC" w:eastAsia="Heiti SC" w:cs="Heiti SC" w:hint="eastAsia"/>
          <w:b w:val="0"/>
          <w:i w:val="0"/>
          <w:color w:val="1F2529"/>
          <w:sz w:val="20"/>
          <w:lang w:val="zh-CN" w:eastAsia="zh-CN"/>
        </w:rPr>
        <w:t>整理方法：不以平台官方提示词指南为结构依据，而是根据世界电影中的场面调度、演员表演、摄影机运动、构图、光线、色彩和声音逻辑，由AI进行归纳与生产化改写。所有案例只提炼可复用的镜头机制，不复制原片角色、造型或具体画面；统一改写为适合15秒连续真人电影镜头、可上传角色参考图的执行结构。</w:t>
      </w:r>
    </w:p>
    <w:p>
      <w:pPr>
        <w:pStyle w:val="Heading1"/>
      </w:pPr>
      <w:r>
        <w:t>一、Seedance 15秒真人写实电影统一模板</w:t>
      </w:r>
    </w:p>
    <w:p>
      <w:pPr>
        <w:pStyle w:val="Heading2"/>
      </w:pPr>
      <w:r>
        <w:t>1. 使用前提：参考图锁角色，文字负责表演与场景</w:t>
      </w:r>
    </w:p>
    <w:p>
      <w:r>
        <w:rPr>
          <w:rFonts w:ascii="Heiti SC" w:hAnsi="Heiti SC" w:eastAsia="Heiti SC" w:cs="Heiti SC" w:hint="eastAsia"/>
          <w:b w:val="0"/>
          <w:i w:val="0"/>
          <w:color w:val="1F2529"/>
          <w:sz w:val="20"/>
          <w:lang w:val="zh-CN" w:eastAsia="zh-CN"/>
        </w:rPr>
        <w:t>上传角色参考图后，参考图主要锁定人物身份和外形，提示词仍要写清人物在这个镜头里的情绪、身体状态、视线、呼吸和动作，否则角色很容易只是站立、转头或做出僵硬的通用动作。</w:t>
      </w:r>
    </w:p>
    <w:p>
      <w:r>
        <w:rPr>
          <w:rFonts w:ascii="Heiti SC" w:hAnsi="Heiti SC" w:eastAsia="Heiti SC" w:cs="Heiti SC" w:hint="eastAsia"/>
          <w:b w:val="0"/>
          <w:i w:val="0"/>
          <w:color w:val="1F2529"/>
          <w:sz w:val="20"/>
          <w:lang w:val="zh-CN" w:eastAsia="zh-CN"/>
        </w:rPr>
        <w:t>角色一致性固定写法：</w:t>
      </w:r>
    </w:p>
    <w:p>
      <w:pPr>
        <w:pStyle w:val="PromptCode"/>
        <w:shd w:fill="F3F5F6"/>
        <w:spacing w:before="100" w:after="140"/>
      </w:pPr>
      <w:r>
        <w:rPr>
          <w:rFonts w:ascii="Heiti SC" w:hAnsi="Heiti SC" w:eastAsia="Heiti SC" w:cs="Heiti SC" w:hint="eastAsia"/>
          <w:b w:val="0"/>
          <w:i w:val="0"/>
          <w:color w:val="1F2529"/>
          <w:sz w:val="18"/>
          <w:lang w:val="zh-CN" w:eastAsia="zh-CN"/>
        </w:rPr>
        <w:t>引用已上传角色参考图，以参考图为最高优先级；保持同一张脸、年龄、肤色、脸型、五官比例、发型、发际线、体型、服装轮廓和固定配饰，不换脸，不改变身份特征。参考图只用于锁定角色，不照搬参考图的静态表情和僵硬姿势。</w:t>
      </w:r>
    </w:p>
    <w:p>
      <w:r>
        <w:rPr>
          <w:rFonts w:ascii="Heiti SC" w:hAnsi="Heiti SC" w:eastAsia="Heiti SC" w:cs="Heiti SC" w:hint="eastAsia"/>
          <w:b w:val="0"/>
          <w:i w:val="0"/>
          <w:color w:val="1F2529"/>
          <w:sz w:val="20"/>
          <w:lang w:val="zh-CN" w:eastAsia="zh-CN"/>
        </w:rPr>
        <w:t>真人写实质感固定写法：</w:t>
      </w:r>
    </w:p>
    <w:p>
      <w:pPr>
        <w:pStyle w:val="PromptCode"/>
        <w:shd w:fill="F3F5F6"/>
        <w:spacing w:before="100" w:after="140"/>
      </w:pPr>
      <w:r>
        <w:rPr>
          <w:rFonts w:ascii="Heiti SC" w:hAnsi="Heiti SC" w:eastAsia="Heiti SC" w:cs="Heiti SC" w:hint="eastAsia"/>
          <w:b w:val="0"/>
          <w:i w:val="0"/>
          <w:color w:val="1F2529"/>
          <w:sz w:val="18"/>
          <w:lang w:val="zh-CN" w:eastAsia="zh-CN"/>
        </w:rPr>
        <w:t>真人实拍电影质感，可见真实人类皮肤肌理，保留毛孔、细纹、绒毛、胡茬毛囊、轻微瑕疵、自然肤色起伏和真实湿润反光；眼球有自然湿度，嘴唇纹理真实，毛发根根可见但不过度锐化；布料、皮革、金属、木材和尘土具有真实物理材质。避免磨皮、美颜、蜡像脸、塑料皮肤、游戏CG人物和过度数字锐化。</w:t>
      </w:r>
    </w:p>
    <w:p>
      <w:pPr>
        <w:pStyle w:val="Heading2"/>
      </w:pPr>
      <w:r>
        <w:t>2. 15秒单镜头完整字段结构</w:t>
      </w:r>
    </w:p>
    <w:p>
      <w:r>
        <w:rPr>
          <w:rFonts w:ascii="Heiti SC" w:hAnsi="Heiti SC" w:eastAsia="Heiti SC" w:cs="Heiti SC" w:hint="eastAsia"/>
          <w:b w:val="0"/>
          <w:i w:val="0"/>
          <w:color w:val="1F2529"/>
          <w:sz w:val="20"/>
          <w:lang w:val="zh-CN" w:eastAsia="zh-CN"/>
        </w:rPr>
        <w:t>下面的字段建议按顺序填写。真正复制到 Seedance 时，可以保留字段名，便于模型理解，也便于后期修改。</w:t>
      </w:r>
    </w:p>
    <w:p>
      <w:pPr>
        <w:pStyle w:val="PromptCode"/>
        <w:shd w:fill="F3F5F6"/>
        <w:spacing w:before="100"/>
      </w:pPr>
      <w:r>
        <w:rPr>
          <w:rFonts w:ascii="Heiti SC" w:hAnsi="Heiti SC" w:eastAsia="Heiti SC" w:cs="Heiti SC" w:hint="eastAsia"/>
          <w:b w:val="0"/>
          <w:i w:val="0"/>
          <w:color w:val="1F2529"/>
          <w:sz w:val="18"/>
          <w:lang w:val="zh-CN" w:eastAsia="zh-CN"/>
        </w:rPr>
        <w:t>【镜头任务】</w:t>
      </w:r>
    </w:p>
    <w:p>
      <w:pPr>
        <w:pStyle w:val="PromptCode"/>
        <w:shd w:fill="F3F5F6"/>
      </w:pPr>
      <w:r>
        <w:rPr>
          <w:rFonts w:ascii="Heiti SC" w:hAnsi="Heiti SC" w:eastAsia="Heiti SC" w:cs="Heiti SC" w:hint="eastAsia"/>
          <w:b w:val="0"/>
          <w:i w:val="0"/>
          <w:color w:val="1F2529"/>
          <w:sz w:val="18"/>
          <w:lang w:val="zh-CN" w:eastAsia="zh-CN"/>
        </w:rPr>
        <w:t>15秒连续长镜头，单镜头完成，无剪切、无跳切；16:9横画幅（或2.39:1宽银幕），真人实拍电影质感。</w:t>
      </w:r>
    </w:p>
    <w:p>
      <w:pPr>
        <w:pStyle w:val="PromptCode"/>
        <w:shd w:fill="F3F5F6"/>
      </w:pPr>
      <w:r>
        <w:rPr>
          <w:rFonts w:ascii="Heiti SC" w:hAnsi="Heiti SC" w:eastAsia="Heiti SC" w:cs="Heiti SC" w:hint="eastAsia"/>
          <w:b w:val="0"/>
          <w:i w:val="0"/>
          <w:color w:val="1F2529"/>
          <w:sz w:val="18"/>
          <w:lang w:val="zh-CN" w:eastAsia="zh-CN"/>
        </w:rPr>
        <w:t xml:space="preserve"> </w:t>
      </w:r>
    </w:p>
    <w:p>
      <w:pPr>
        <w:pStyle w:val="PromptCode"/>
        <w:shd w:fill="F3F5F6"/>
      </w:pPr>
      <w:r>
        <w:rPr>
          <w:rFonts w:ascii="Heiti SC" w:hAnsi="Heiti SC" w:eastAsia="Heiti SC" w:cs="Heiti SC" w:hint="eastAsia"/>
          <w:b w:val="0"/>
          <w:i w:val="0"/>
          <w:color w:val="1F2529"/>
          <w:sz w:val="18"/>
          <w:lang w:val="zh-CN" w:eastAsia="zh-CN"/>
        </w:rPr>
        <w:t>【角色参考与一致性】</w:t>
      </w:r>
    </w:p>
    <w:p>
      <w:pPr>
        <w:pStyle w:val="PromptCode"/>
        <w:shd w:fill="F3F5F6"/>
      </w:pPr>
      <w:r>
        <w:rPr>
          <w:rFonts w:ascii="Heiti SC" w:hAnsi="Heiti SC" w:eastAsia="Heiti SC" w:cs="Heiti SC" w:hint="eastAsia"/>
          <w:b w:val="0"/>
          <w:i w:val="0"/>
          <w:color w:val="1F2529"/>
          <w:sz w:val="18"/>
          <w:lang w:val="zh-CN" w:eastAsia="zh-CN"/>
        </w:rPr>
        <w:t>引用已上传角色参考图，以参考图为最高优先级；保持同一张脸、年龄、肤色、脸型、五官比例、发型、发际线、体型、服装轮廓和固定配饰。参考图只锁定角色身份，不照搬静态表情和姿势；不换脸，不突然变装，不改变身高体型，不增加陌生人物。</w:t>
      </w:r>
    </w:p>
    <w:p>
      <w:pPr>
        <w:pStyle w:val="PromptCode"/>
        <w:shd w:fill="F3F5F6"/>
      </w:pPr>
      <w:r>
        <w:rPr>
          <w:rFonts w:ascii="Heiti SC" w:hAnsi="Heiti SC" w:eastAsia="Heiti SC" w:cs="Heiti SC" w:hint="eastAsia"/>
          <w:b w:val="0"/>
          <w:i w:val="0"/>
          <w:color w:val="1F2529"/>
          <w:sz w:val="18"/>
          <w:lang w:val="zh-CN" w:eastAsia="zh-CN"/>
        </w:rPr>
        <w:t xml:space="preserve"> </w:t>
      </w:r>
    </w:p>
    <w:p>
      <w:pPr>
        <w:pStyle w:val="PromptCode"/>
        <w:shd w:fill="F3F5F6"/>
      </w:pPr>
      <w:r>
        <w:rPr>
          <w:rFonts w:ascii="Heiti SC" w:hAnsi="Heiti SC" w:eastAsia="Heiti SC" w:cs="Heiti SC" w:hint="eastAsia"/>
          <w:b w:val="0"/>
          <w:i w:val="0"/>
          <w:color w:val="1F2529"/>
          <w:sz w:val="18"/>
          <w:lang w:val="zh-CN" w:eastAsia="zh-CN"/>
        </w:rPr>
        <w:t>【人物初始状态】</w:t>
      </w:r>
    </w:p>
    <w:p>
      <w:pPr>
        <w:pStyle w:val="PromptCode"/>
        <w:shd w:fill="F3F5F6"/>
      </w:pPr>
      <w:r>
        <w:rPr>
          <w:rFonts w:ascii="Heiti SC" w:hAnsi="Heiti SC" w:eastAsia="Heiti SC" w:cs="Heiti SC" w:hint="eastAsia"/>
          <w:b w:val="0"/>
          <w:i w:val="0"/>
          <w:color w:val="1F2529"/>
          <w:sz w:val="18"/>
          <w:lang w:val="zh-CN" w:eastAsia="zh-CN"/>
        </w:rPr>
        <w:t>[人物在0秒时的位置、朝向、站姿/坐姿、身体重心、手中物、呼吸状态]。</w:t>
      </w:r>
    </w:p>
    <w:p>
      <w:pPr>
        <w:pStyle w:val="PromptCode"/>
        <w:shd w:fill="F3F5F6"/>
      </w:pPr>
      <w:r>
        <w:rPr>
          <w:rFonts w:ascii="Heiti SC" w:hAnsi="Heiti SC" w:eastAsia="Heiti SC" w:cs="Heiti SC" w:hint="eastAsia"/>
          <w:b w:val="0"/>
          <w:i w:val="0"/>
          <w:color w:val="1F2529"/>
          <w:sz w:val="18"/>
          <w:lang w:val="zh-CN" w:eastAsia="zh-CN"/>
        </w:rPr>
        <w:t xml:space="preserve"> </w:t>
      </w:r>
    </w:p>
    <w:p>
      <w:pPr>
        <w:pStyle w:val="PromptCode"/>
        <w:shd w:fill="F3F5F6"/>
      </w:pPr>
      <w:r>
        <w:rPr>
          <w:rFonts w:ascii="Heiti SC" w:hAnsi="Heiti SC" w:eastAsia="Heiti SC" w:cs="Heiti SC" w:hint="eastAsia"/>
          <w:b w:val="0"/>
          <w:i w:val="0"/>
          <w:color w:val="1F2529"/>
          <w:sz w:val="18"/>
          <w:lang w:val="zh-CN" w:eastAsia="zh-CN"/>
        </w:rPr>
        <w:t>【人物情绪与表演】</w:t>
      </w:r>
    </w:p>
    <w:p>
      <w:pPr>
        <w:pStyle w:val="PromptCode"/>
        <w:shd w:fill="F3F5F6"/>
      </w:pPr>
      <w:r>
        <w:rPr>
          <w:rFonts w:ascii="Heiti SC" w:hAnsi="Heiti SC" w:eastAsia="Heiti SC" w:cs="Heiti SC" w:hint="eastAsia"/>
          <w:b w:val="0"/>
          <w:i w:val="0"/>
          <w:color w:val="1F2529"/>
          <w:sz w:val="18"/>
          <w:lang w:val="zh-CN" w:eastAsia="zh-CN"/>
        </w:rPr>
        <w:t>人物的核心情绪是[克制恐惧/怀疑/疲惫/愤怒压抑/悲伤等]，情绪强度从[起始强度]变化到[结束强度]。表演真实克制，以眼神焦点、眨眼频率、下颌紧张、吞咽、呼吸、手指细小动作、肩颈压力、重心转移和短暂停顿表现，不夸张，不舞台化，不保持空洞表情。</w:t>
      </w:r>
    </w:p>
    <w:p>
      <w:pPr>
        <w:pStyle w:val="PromptCode"/>
        <w:shd w:fill="F3F5F6"/>
      </w:pPr>
      <w:r>
        <w:rPr>
          <w:rFonts w:ascii="Heiti SC" w:hAnsi="Heiti SC" w:eastAsia="Heiti SC" w:cs="Heiti SC" w:hint="eastAsia"/>
          <w:b w:val="0"/>
          <w:i w:val="0"/>
          <w:color w:val="1F2529"/>
          <w:sz w:val="18"/>
          <w:lang w:val="zh-CN" w:eastAsia="zh-CN"/>
        </w:rPr>
        <w:t xml:space="preserve"> </w:t>
      </w:r>
    </w:p>
    <w:p>
      <w:pPr>
        <w:pStyle w:val="PromptCode"/>
        <w:shd w:fill="F3F5F6"/>
      </w:pPr>
      <w:r>
        <w:rPr>
          <w:rFonts w:ascii="Heiti SC" w:hAnsi="Heiti SC" w:eastAsia="Heiti SC" w:cs="Heiti SC" w:hint="eastAsia"/>
          <w:b w:val="0"/>
          <w:i w:val="0"/>
          <w:color w:val="1F2529"/>
          <w:sz w:val="18"/>
          <w:lang w:val="zh-CN" w:eastAsia="zh-CN"/>
        </w:rPr>
        <w:t>【15秒动作时间轴】</w:t>
      </w:r>
    </w:p>
    <w:p>
      <w:pPr>
        <w:pStyle w:val="PromptCode"/>
        <w:shd w:fill="F3F5F6"/>
      </w:pPr>
      <w:r>
        <w:rPr>
          <w:rFonts w:ascii="Heiti SC" w:hAnsi="Heiti SC" w:eastAsia="Heiti SC" w:cs="Heiti SC" w:hint="eastAsia"/>
          <w:b w:val="0"/>
          <w:i w:val="0"/>
          <w:color w:val="1F2529"/>
          <w:sz w:val="18"/>
          <w:lang w:val="zh-CN" w:eastAsia="zh-CN"/>
        </w:rPr>
        <w:t>0-3秒：[建立人物、空间和最小动作；不要立刻做大动作]。</w:t>
      </w:r>
    </w:p>
    <w:p>
      <w:pPr>
        <w:pStyle w:val="PromptCode"/>
        <w:shd w:fill="F3F5F6"/>
      </w:pPr>
      <w:r>
        <w:rPr>
          <w:rFonts w:ascii="Heiti SC" w:hAnsi="Heiti SC" w:eastAsia="Heiti SC" w:cs="Heiti SC" w:hint="eastAsia"/>
          <w:b w:val="0"/>
          <w:i w:val="0"/>
          <w:color w:val="1F2529"/>
          <w:sz w:val="18"/>
          <w:lang w:val="zh-CN" w:eastAsia="zh-CN"/>
        </w:rPr>
        <w:t>3-7秒：[人物受到声音、物体或另一人物刺激，出现视线和呼吸变化]。</w:t>
      </w:r>
    </w:p>
    <w:p>
      <w:pPr>
        <w:pStyle w:val="PromptCode"/>
        <w:shd w:fill="F3F5F6"/>
      </w:pPr>
      <w:r>
        <w:rPr>
          <w:rFonts w:ascii="Heiti SC" w:hAnsi="Heiti SC" w:eastAsia="Heiti SC" w:cs="Heiti SC" w:hint="eastAsia"/>
          <w:b w:val="0"/>
          <w:i w:val="0"/>
          <w:color w:val="1F2529"/>
          <w:sz w:val="18"/>
          <w:lang w:val="zh-CN" w:eastAsia="zh-CN"/>
        </w:rPr>
        <w:t>7-11秒：[完成本镜头的主要动作；动作方向和因果关系清楚]。</w:t>
      </w:r>
    </w:p>
    <w:p>
      <w:pPr>
        <w:pStyle w:val="PromptCode"/>
        <w:shd w:fill="F3F5F6"/>
      </w:pPr>
      <w:r>
        <w:rPr>
          <w:rFonts w:ascii="Heiti SC" w:hAnsi="Heiti SC" w:eastAsia="Heiti SC" w:cs="Heiti SC" w:hint="eastAsia"/>
          <w:b w:val="0"/>
          <w:i w:val="0"/>
          <w:color w:val="1F2529"/>
          <w:sz w:val="18"/>
          <w:lang w:val="zh-CN" w:eastAsia="zh-CN"/>
        </w:rPr>
        <w:t>11-15秒：[情绪落点、动作余势和镜头落点；为下一镜保留可衔接姿态]。</w:t>
      </w:r>
    </w:p>
    <w:p>
      <w:pPr>
        <w:pStyle w:val="PromptCode"/>
        <w:shd w:fill="F3F5F6"/>
      </w:pPr>
      <w:r>
        <w:rPr>
          <w:rFonts w:ascii="Heiti SC" w:hAnsi="Heiti SC" w:eastAsia="Heiti SC" w:cs="Heiti SC" w:hint="eastAsia"/>
          <w:b w:val="0"/>
          <w:i w:val="0"/>
          <w:color w:val="1F2529"/>
          <w:sz w:val="18"/>
          <w:lang w:val="zh-CN" w:eastAsia="zh-CN"/>
        </w:rPr>
        <w:t xml:space="preserve"> </w:t>
      </w:r>
    </w:p>
    <w:p>
      <w:pPr>
        <w:pStyle w:val="PromptCode"/>
        <w:shd w:fill="F3F5F6"/>
      </w:pPr>
      <w:r>
        <w:rPr>
          <w:rFonts w:ascii="Heiti SC" w:hAnsi="Heiti SC" w:eastAsia="Heiti SC" w:cs="Heiti SC" w:hint="eastAsia"/>
          <w:b w:val="0"/>
          <w:i w:val="0"/>
          <w:color w:val="1F2529"/>
          <w:sz w:val="18"/>
          <w:lang w:val="zh-CN" w:eastAsia="zh-CN"/>
        </w:rPr>
        <w:t>【场景文字建模】</w:t>
      </w:r>
    </w:p>
    <w:p>
      <w:pPr>
        <w:pStyle w:val="PromptCode"/>
        <w:shd w:fill="F3F5F6"/>
      </w:pPr>
      <w:r>
        <w:rPr>
          <w:rFonts w:ascii="Heiti SC" w:hAnsi="Heiti SC" w:eastAsia="Heiti SC" w:cs="Heiti SC" w:hint="eastAsia"/>
          <w:b w:val="0"/>
          <w:i w:val="0"/>
          <w:color w:val="1F2529"/>
          <w:sz w:val="18"/>
          <w:lang w:val="zh-CN" w:eastAsia="zh-CN"/>
        </w:rPr>
        <w:t>地点与时代：[具体地点、年代、室内/室外、时间]。</w:t>
      </w:r>
    </w:p>
    <w:p>
      <w:pPr>
        <w:pStyle w:val="PromptCode"/>
        <w:shd w:fill="F3F5F6"/>
      </w:pPr>
      <w:r>
        <w:rPr>
          <w:rFonts w:ascii="Heiti SC" w:hAnsi="Heiti SC" w:eastAsia="Heiti SC" w:cs="Heiti SC" w:hint="eastAsia"/>
          <w:b w:val="0"/>
          <w:i w:val="0"/>
          <w:color w:val="1F2529"/>
          <w:sz w:val="18"/>
          <w:lang w:val="zh-CN" w:eastAsia="zh-CN"/>
        </w:rPr>
        <w:t>空间结构：[前景、中景、背景分别有什么；入口、窗户、走廊、桌椅、人物位置和可行走路线]。</w:t>
      </w:r>
    </w:p>
    <w:p>
      <w:pPr>
        <w:pStyle w:val="PromptCode"/>
        <w:shd w:fill="F3F5F6"/>
      </w:pPr>
      <w:r>
        <w:rPr>
          <w:rFonts w:ascii="Heiti SC" w:hAnsi="Heiti SC" w:eastAsia="Heiti SC" w:cs="Heiti SC" w:hint="eastAsia"/>
          <w:b w:val="0"/>
          <w:i w:val="0"/>
          <w:color w:val="1F2529"/>
          <w:sz w:val="18"/>
          <w:lang w:val="zh-CN" w:eastAsia="zh-CN"/>
        </w:rPr>
        <w:t>环境材质：[墙面、地面、家具、自然物、旧化程度、潮湿/灰尘/磨损]。</w:t>
      </w:r>
    </w:p>
    <w:p>
      <w:pPr>
        <w:pStyle w:val="PromptCode"/>
        <w:shd w:fill="F3F5F6"/>
      </w:pPr>
      <w:r>
        <w:rPr>
          <w:rFonts w:ascii="Heiti SC" w:hAnsi="Heiti SC" w:eastAsia="Heiti SC" w:cs="Heiti SC" w:hint="eastAsia"/>
          <w:b w:val="0"/>
          <w:i w:val="0"/>
          <w:color w:val="1F2529"/>
          <w:sz w:val="18"/>
          <w:lang w:val="zh-CN" w:eastAsia="zh-CN"/>
        </w:rPr>
        <w:t>天气与空气：[雨、雪、风、雾、烟、尘、湿度、温度感]。</w:t>
      </w:r>
    </w:p>
    <w:p>
      <w:pPr>
        <w:pStyle w:val="PromptCode"/>
        <w:shd w:fill="F3F5F6"/>
      </w:pPr>
      <w:r>
        <w:rPr>
          <w:rFonts w:ascii="Heiti SC" w:hAnsi="Heiti SC" w:eastAsia="Heiti SC" w:cs="Heiti SC" w:hint="eastAsia"/>
          <w:b w:val="0"/>
          <w:i w:val="0"/>
          <w:color w:val="1F2529"/>
          <w:sz w:val="18"/>
          <w:lang w:val="zh-CN" w:eastAsia="zh-CN"/>
        </w:rPr>
        <w:t>动态环境：[窗帘、树叶、雨水、烟雾、灯光、车辆、远处人影等，只保留与剧情有关的运动]。</w:t>
      </w:r>
    </w:p>
    <w:p>
      <w:pPr>
        <w:pStyle w:val="PromptCode"/>
        <w:shd w:fill="F3F5F6"/>
      </w:pPr>
      <w:r>
        <w:rPr>
          <w:rFonts w:ascii="Heiti SC" w:hAnsi="Heiti SC" w:eastAsia="Heiti SC" w:cs="Heiti SC" w:hint="eastAsia"/>
          <w:b w:val="0"/>
          <w:i w:val="0"/>
          <w:color w:val="1F2529"/>
          <w:sz w:val="18"/>
          <w:lang w:val="zh-CN" w:eastAsia="zh-CN"/>
        </w:rPr>
        <w:t xml:space="preserve"> </w:t>
      </w:r>
    </w:p>
    <w:p>
      <w:pPr>
        <w:pStyle w:val="PromptCode"/>
        <w:shd w:fill="F3F5F6"/>
      </w:pPr>
      <w:r>
        <w:rPr>
          <w:rFonts w:ascii="Heiti SC" w:hAnsi="Heiti SC" w:eastAsia="Heiti SC" w:cs="Heiti SC" w:hint="eastAsia"/>
          <w:b w:val="0"/>
          <w:i w:val="0"/>
          <w:color w:val="1F2529"/>
          <w:sz w:val="18"/>
          <w:lang w:val="zh-CN" w:eastAsia="zh-CN"/>
        </w:rPr>
        <w:t>【影调与色彩】</w:t>
      </w:r>
    </w:p>
    <w:p>
      <w:pPr>
        <w:pStyle w:val="PromptCode"/>
        <w:shd w:fill="F3F5F6"/>
      </w:pPr>
      <w:r>
        <w:rPr>
          <w:rFonts w:ascii="Heiti SC" w:hAnsi="Heiti SC" w:eastAsia="Heiti SC" w:cs="Heiti SC" w:hint="eastAsia"/>
          <w:b w:val="0"/>
          <w:i w:val="0"/>
          <w:color w:val="1F2529"/>
          <w:sz w:val="18"/>
          <w:lang w:val="zh-CN" w:eastAsia="zh-CN"/>
        </w:rPr>
        <w:t>[类型片影调]；主色[颜色]，辅助色[颜色]，点缀色[颜色]；[低/中/高]饱和度，[冷/暖/冷暖对比]；肤色保持自然，不被环境色完全染脏；高光不过曝，暗部保留皮肤、服装和空间层次。</w:t>
      </w:r>
    </w:p>
    <w:p>
      <w:pPr>
        <w:pStyle w:val="PromptCode"/>
        <w:shd w:fill="F3F5F6"/>
      </w:pPr>
      <w:r>
        <w:rPr>
          <w:rFonts w:ascii="Heiti SC" w:hAnsi="Heiti SC" w:eastAsia="Heiti SC" w:cs="Heiti SC" w:hint="eastAsia"/>
          <w:b w:val="0"/>
          <w:i w:val="0"/>
          <w:color w:val="1F2529"/>
          <w:sz w:val="18"/>
          <w:lang w:val="zh-CN" w:eastAsia="zh-CN"/>
        </w:rPr>
        <w:t xml:space="preserve"> </w:t>
      </w:r>
    </w:p>
    <w:p>
      <w:pPr>
        <w:pStyle w:val="PromptCode"/>
        <w:shd w:fill="F3F5F6"/>
      </w:pPr>
      <w:r>
        <w:rPr>
          <w:rFonts w:ascii="Heiti SC" w:hAnsi="Heiti SC" w:eastAsia="Heiti SC" w:cs="Heiti SC" w:hint="eastAsia"/>
          <w:b w:val="0"/>
          <w:i w:val="0"/>
          <w:color w:val="1F2529"/>
          <w:sz w:val="18"/>
          <w:lang w:val="zh-CN" w:eastAsia="zh-CN"/>
        </w:rPr>
        <w:t>【光影设计】</w:t>
      </w:r>
    </w:p>
    <w:p>
      <w:pPr>
        <w:pStyle w:val="PromptCode"/>
        <w:shd w:fill="F3F5F6"/>
      </w:pPr>
      <w:r>
        <w:rPr>
          <w:rFonts w:ascii="Heiti SC" w:hAnsi="Heiti SC" w:eastAsia="Heiti SC" w:cs="Heiti SC" w:hint="eastAsia"/>
          <w:b w:val="0"/>
          <w:i w:val="0"/>
          <w:color w:val="1F2529"/>
          <w:sz w:val="18"/>
          <w:lang w:val="zh-CN" w:eastAsia="zh-CN"/>
        </w:rPr>
        <w:t>主光源：[窗外天光/台灯/火光/月光/路灯等]，方向[左/右/后/上]；辅光来源[环境反射或实际灯具]；光比[柔和/中高/高反差]；人物眼神光[有/弱/无]；轮廓光[颜色和强度]；阴影边缘[软/硬]。所有光线必须来自场景中可解释的真实光源，光线随人物走位自然变化。</w:t>
      </w:r>
    </w:p>
    <w:p>
      <w:pPr>
        <w:pStyle w:val="PromptCode"/>
        <w:shd w:fill="F3F5F6"/>
      </w:pPr>
      <w:r>
        <w:rPr>
          <w:rFonts w:ascii="Heiti SC" w:hAnsi="Heiti SC" w:eastAsia="Heiti SC" w:cs="Heiti SC" w:hint="eastAsia"/>
          <w:b w:val="0"/>
          <w:i w:val="0"/>
          <w:color w:val="1F2529"/>
          <w:sz w:val="18"/>
          <w:lang w:val="zh-CN" w:eastAsia="zh-CN"/>
        </w:rPr>
        <w:t xml:space="preserve"> </w:t>
      </w:r>
    </w:p>
    <w:p>
      <w:pPr>
        <w:pStyle w:val="PromptCode"/>
        <w:shd w:fill="F3F5F6"/>
      </w:pPr>
      <w:r>
        <w:rPr>
          <w:rFonts w:ascii="Heiti SC" w:hAnsi="Heiti SC" w:eastAsia="Heiti SC" w:cs="Heiti SC" w:hint="eastAsia"/>
          <w:b w:val="0"/>
          <w:i w:val="0"/>
          <w:color w:val="1F2529"/>
          <w:sz w:val="18"/>
          <w:lang w:val="zh-CN" w:eastAsia="zh-CN"/>
        </w:rPr>
        <w:t>【真人皮肤与材质】</w:t>
      </w:r>
    </w:p>
    <w:p>
      <w:pPr>
        <w:pStyle w:val="PromptCode"/>
        <w:shd w:fill="F3F5F6"/>
      </w:pPr>
      <w:r>
        <w:rPr>
          <w:rFonts w:ascii="Heiti SC" w:hAnsi="Heiti SC" w:eastAsia="Heiti SC" w:cs="Heiti SC" w:hint="eastAsia"/>
          <w:b w:val="0"/>
          <w:i w:val="0"/>
          <w:color w:val="1F2529"/>
          <w:sz w:val="18"/>
          <w:lang w:val="zh-CN" w:eastAsia="zh-CN"/>
        </w:rPr>
        <w:t>可见真实皮肤毛孔、细纹、绒毛、胡茬毛囊、轻微瑕疵和自然肤色起伏；眼球与嘴唇有真实湿润度；汗水、雨水或泪水符合重力和光源；毛发、布料、皮革、金属、木材、玻璃和尘土具有真实物理质感。保留自然不完美，不美颜，不过度磨皮，不过度锐化。</w:t>
      </w:r>
    </w:p>
    <w:p>
      <w:pPr>
        <w:pStyle w:val="PromptCode"/>
        <w:shd w:fill="F3F5F6"/>
      </w:pPr>
      <w:r>
        <w:rPr>
          <w:rFonts w:ascii="Heiti SC" w:hAnsi="Heiti SC" w:eastAsia="Heiti SC" w:cs="Heiti SC" w:hint="eastAsia"/>
          <w:b w:val="0"/>
          <w:i w:val="0"/>
          <w:color w:val="1F2529"/>
          <w:sz w:val="18"/>
          <w:lang w:val="zh-CN" w:eastAsia="zh-CN"/>
        </w:rPr>
        <w:t xml:space="preserve"> </w:t>
      </w:r>
    </w:p>
    <w:p>
      <w:pPr>
        <w:pStyle w:val="PromptCode"/>
        <w:shd w:fill="F3F5F6"/>
      </w:pPr>
      <w:r>
        <w:rPr>
          <w:rFonts w:ascii="Heiti SC" w:hAnsi="Heiti SC" w:eastAsia="Heiti SC" w:cs="Heiti SC" w:hint="eastAsia"/>
          <w:b w:val="0"/>
          <w:i w:val="0"/>
          <w:color w:val="1F2529"/>
          <w:sz w:val="18"/>
          <w:lang w:val="zh-CN" w:eastAsia="zh-CN"/>
        </w:rPr>
        <w:t>【摄影规格与画面质感】</w:t>
      </w:r>
    </w:p>
    <w:p>
      <w:pPr>
        <w:pStyle w:val="PromptCode"/>
        <w:shd w:fill="F3F5F6"/>
      </w:pPr>
      <w:r>
        <w:rPr>
          <w:rFonts w:ascii="Heiti SC" w:hAnsi="Heiti SC" w:eastAsia="Heiti SC" w:cs="Heiti SC" w:hint="eastAsia"/>
          <w:b w:val="0"/>
          <w:i w:val="0"/>
          <w:color w:val="1F2529"/>
          <w:sz w:val="18"/>
          <w:lang w:val="zh-CN" w:eastAsia="zh-CN"/>
        </w:rPr>
        <w:t>IMAX 65mm large-format film look，65mm胶片颗粒，大画幅电影摄影，宽广动态范围，自然高光滚降，细腻暗部层次，真实镜头呼吸和轻微光学像差，色彩厚重但不过度调色；不是数码锐利宣传片，不是游戏CG，不是电视剧磨皮质感。</w:t>
      </w:r>
    </w:p>
    <w:p>
      <w:pPr>
        <w:pStyle w:val="PromptCode"/>
        <w:shd w:fill="F3F5F6"/>
      </w:pPr>
      <w:r>
        <w:rPr>
          <w:rFonts w:ascii="Heiti SC" w:hAnsi="Heiti SC" w:eastAsia="Heiti SC" w:cs="Heiti SC" w:hint="eastAsia"/>
          <w:b w:val="0"/>
          <w:i w:val="0"/>
          <w:color w:val="1F2529"/>
          <w:sz w:val="18"/>
          <w:lang w:val="zh-CN" w:eastAsia="zh-CN"/>
        </w:rPr>
        <w:t xml:space="preserve"> </w:t>
      </w:r>
    </w:p>
    <w:p>
      <w:pPr>
        <w:pStyle w:val="PromptCode"/>
        <w:shd w:fill="F3F5F6"/>
      </w:pPr>
      <w:r>
        <w:rPr>
          <w:rFonts w:ascii="Heiti SC" w:hAnsi="Heiti SC" w:eastAsia="Heiti SC" w:cs="Heiti SC" w:hint="eastAsia"/>
          <w:b w:val="0"/>
          <w:i w:val="0"/>
          <w:color w:val="1F2529"/>
          <w:sz w:val="18"/>
          <w:lang w:val="zh-CN" w:eastAsia="zh-CN"/>
        </w:rPr>
        <w:t>【镜头语言】</w:t>
      </w:r>
    </w:p>
    <w:p>
      <w:pPr>
        <w:pStyle w:val="PromptCode"/>
        <w:shd w:fill="F3F5F6"/>
      </w:pPr>
      <w:r>
        <w:rPr>
          <w:rFonts w:ascii="Heiti SC" w:hAnsi="Heiti SC" w:eastAsia="Heiti SC" w:cs="Heiti SC" w:hint="eastAsia"/>
          <w:b w:val="0"/>
          <w:i w:val="0"/>
          <w:color w:val="1F2529"/>
          <w:sz w:val="18"/>
          <w:lang w:val="zh-CN" w:eastAsia="zh-CN"/>
        </w:rPr>
        <w:t>起始景别：[全景/中景/中近景/近景]；焦段感：[24mm/35mm/50mm/65mm/85mm]；机位：[眼平/低机位/高机位/肩后]；构图：[中心/偏置/对称/负空间]；景深：[深/中等/浅]；前景遮挡：[门框/玻璃/人物肩部/雨水等]；对焦策略：[锁定眼睛/从道具缓慢拉焦到人物]。</w:t>
      </w:r>
    </w:p>
    <w:p>
      <w:pPr>
        <w:pStyle w:val="PromptCode"/>
        <w:shd w:fill="F3F5F6"/>
      </w:pPr>
      <w:r>
        <w:rPr>
          <w:rFonts w:ascii="Heiti SC" w:hAnsi="Heiti SC" w:eastAsia="Heiti SC" w:cs="Heiti SC" w:hint="eastAsia"/>
          <w:b w:val="0"/>
          <w:i w:val="0"/>
          <w:color w:val="1F2529"/>
          <w:sz w:val="18"/>
          <w:lang w:val="zh-CN" w:eastAsia="zh-CN"/>
        </w:rPr>
        <w:t xml:space="preserve"> </w:t>
      </w:r>
    </w:p>
    <w:p>
      <w:pPr>
        <w:pStyle w:val="PromptCode"/>
        <w:shd w:fill="F3F5F6"/>
      </w:pPr>
      <w:r>
        <w:rPr>
          <w:rFonts w:ascii="Heiti SC" w:hAnsi="Heiti SC" w:eastAsia="Heiti SC" w:cs="Heiti SC" w:hint="eastAsia"/>
          <w:b w:val="0"/>
          <w:i w:val="0"/>
          <w:color w:val="1F2529"/>
          <w:sz w:val="18"/>
          <w:lang w:val="zh-CN" w:eastAsia="zh-CN"/>
        </w:rPr>
        <w:t>【运镜与镜头调度】</w:t>
      </w:r>
    </w:p>
    <w:p>
      <w:pPr>
        <w:pStyle w:val="PromptCode"/>
        <w:shd w:fill="F3F5F6"/>
      </w:pPr>
      <w:r>
        <w:rPr>
          <w:rFonts w:ascii="Heiti SC" w:hAnsi="Heiti SC" w:eastAsia="Heiti SC" w:cs="Heiti SC" w:hint="eastAsia"/>
          <w:b w:val="0"/>
          <w:i w:val="0"/>
          <w:color w:val="1F2529"/>
          <w:sz w:val="18"/>
          <w:lang w:val="zh-CN" w:eastAsia="zh-CN"/>
        </w:rPr>
        <w:t>只设一个主要运镜：[缓慢推进/后退/横移跟拍/半环绕/稳定器跟拍/克制手持/固定长镜头]；写清起点、终点、方向、速度和跟随对象。人物从[空间A]移动到[空间B]，视线从[对象A]转向[对象B]，前景和背景按顺序揭示。摄影机运动由人物动作或剧情信息触发，不做无意义绕拍。</w:t>
      </w:r>
    </w:p>
    <w:p>
      <w:pPr>
        <w:pStyle w:val="PromptCode"/>
        <w:shd w:fill="F3F5F6"/>
      </w:pPr>
      <w:r>
        <w:rPr>
          <w:rFonts w:ascii="Heiti SC" w:hAnsi="Heiti SC" w:eastAsia="Heiti SC" w:cs="Heiti SC" w:hint="eastAsia"/>
          <w:b w:val="0"/>
          <w:i w:val="0"/>
          <w:color w:val="1F2529"/>
          <w:sz w:val="18"/>
          <w:lang w:val="zh-CN" w:eastAsia="zh-CN"/>
        </w:rPr>
        <w:t xml:space="preserve"> </w:t>
      </w:r>
    </w:p>
    <w:p>
      <w:pPr>
        <w:pStyle w:val="PromptCode"/>
        <w:shd w:fill="F3F5F6"/>
      </w:pPr>
      <w:r>
        <w:rPr>
          <w:rFonts w:ascii="Heiti SC" w:hAnsi="Heiti SC" w:eastAsia="Heiti SC" w:cs="Heiti SC" w:hint="eastAsia"/>
          <w:b w:val="0"/>
          <w:i w:val="0"/>
          <w:color w:val="1F2529"/>
          <w:sz w:val="18"/>
          <w:lang w:val="zh-CN" w:eastAsia="zh-CN"/>
        </w:rPr>
        <w:t>【声音设计】</w:t>
      </w:r>
    </w:p>
    <w:p>
      <w:pPr>
        <w:pStyle w:val="PromptCode"/>
        <w:shd w:fill="F3F5F6"/>
      </w:pPr>
      <w:r>
        <w:rPr>
          <w:rFonts w:ascii="Heiti SC" w:hAnsi="Heiti SC" w:eastAsia="Heiti SC" w:cs="Heiti SC" w:hint="eastAsia"/>
          <w:b w:val="0"/>
          <w:i w:val="0"/>
          <w:color w:val="1F2529"/>
          <w:sz w:val="18"/>
          <w:lang w:val="zh-CN" w:eastAsia="zh-CN"/>
        </w:rPr>
        <w:t>不要背景音乐，只保留真实环境声、同期声和动作拟音；保留多轨道氛围声效：近景声[呼吸、衣料摩擦、脚步、手指触碰]，中景声[门窗、器物、火焰、雨水]，远景声[风、车流、雷声、远处人声或空间低频]。声音具有真实距离、方向、遮挡和空间混响；无旁白，除非镜头明确要求对白。</w:t>
      </w:r>
    </w:p>
    <w:p>
      <w:pPr>
        <w:pStyle w:val="PromptCode"/>
        <w:shd w:fill="F3F5F6"/>
      </w:pPr>
      <w:r>
        <w:rPr>
          <w:rFonts w:ascii="Heiti SC" w:hAnsi="Heiti SC" w:eastAsia="Heiti SC" w:cs="Heiti SC" w:hint="eastAsia"/>
          <w:b w:val="0"/>
          <w:i w:val="0"/>
          <w:color w:val="1F2529"/>
          <w:sz w:val="18"/>
          <w:lang w:val="zh-CN" w:eastAsia="zh-CN"/>
        </w:rPr>
        <w:t xml:space="preserve"> </w:t>
      </w:r>
    </w:p>
    <w:p>
      <w:pPr>
        <w:pStyle w:val="PromptCode"/>
        <w:shd w:fill="F3F5F6"/>
      </w:pPr>
      <w:r>
        <w:rPr>
          <w:rFonts w:ascii="Heiti SC" w:hAnsi="Heiti SC" w:eastAsia="Heiti SC" w:cs="Heiti SC" w:hint="eastAsia"/>
          <w:b w:val="0"/>
          <w:i w:val="0"/>
          <w:color w:val="1F2529"/>
          <w:sz w:val="18"/>
          <w:lang w:val="zh-CN" w:eastAsia="zh-CN"/>
        </w:rPr>
        <w:t>【结尾衔接】</w:t>
      </w:r>
    </w:p>
    <w:p>
      <w:pPr>
        <w:pStyle w:val="PromptCode"/>
        <w:shd w:fill="F3F5F6"/>
      </w:pPr>
      <w:r>
        <w:rPr>
          <w:rFonts w:ascii="Heiti SC" w:hAnsi="Heiti SC" w:eastAsia="Heiti SC" w:cs="Heiti SC" w:hint="eastAsia"/>
          <w:b w:val="0"/>
          <w:i w:val="0"/>
          <w:color w:val="1F2529"/>
          <w:sz w:val="18"/>
          <w:lang w:val="zh-CN" w:eastAsia="zh-CN"/>
        </w:rPr>
        <w:t>第15秒结束时，人物保持[具体姿态、视线方向、所在位置]，镜头停在[景别和构图]，动作有自然余势，便于下一镜连续衔接；不要在最后一秒突然定格、变脸或出现新动作。</w:t>
      </w:r>
    </w:p>
    <w:p>
      <w:pPr>
        <w:pStyle w:val="PromptCode"/>
        <w:shd w:fill="F3F5F6"/>
      </w:pPr>
      <w:r>
        <w:rPr>
          <w:rFonts w:ascii="Heiti SC" w:hAnsi="Heiti SC" w:eastAsia="Heiti SC" w:cs="Heiti SC" w:hint="eastAsia"/>
          <w:b w:val="0"/>
          <w:i w:val="0"/>
          <w:color w:val="1F2529"/>
          <w:sz w:val="18"/>
          <w:lang w:val="zh-CN" w:eastAsia="zh-CN"/>
        </w:rPr>
        <w:t xml:space="preserve"> </w:t>
      </w:r>
    </w:p>
    <w:p>
      <w:pPr>
        <w:pStyle w:val="PromptCode"/>
        <w:shd w:fill="F3F5F6"/>
      </w:pPr>
      <w:r>
        <w:rPr>
          <w:rFonts w:ascii="Heiti SC" w:hAnsi="Heiti SC" w:eastAsia="Heiti SC" w:cs="Heiti SC" w:hint="eastAsia"/>
          <w:b w:val="0"/>
          <w:i w:val="0"/>
          <w:color w:val="1F2529"/>
          <w:sz w:val="18"/>
          <w:lang w:val="zh-CN" w:eastAsia="zh-CN"/>
        </w:rPr>
        <w:t>【限定负面】</w:t>
      </w:r>
    </w:p>
    <w:p>
      <w:pPr>
        <w:pStyle w:val="PromptCode"/>
        <w:shd w:fill="F3F5F6"/>
        <w:spacing w:after="140"/>
      </w:pPr>
      <w:r>
        <w:rPr>
          <w:rFonts w:ascii="Heiti SC" w:hAnsi="Heiti SC" w:eastAsia="Heiti SC" w:cs="Heiti SC" w:hint="eastAsia"/>
          <w:b w:val="0"/>
          <w:i w:val="0"/>
          <w:color w:val="1F2529"/>
          <w:sz w:val="18"/>
          <w:lang w:val="zh-CN" w:eastAsia="zh-CN"/>
        </w:rPr>
        <w:t>无字幕，无标题，无片头片尾文字，无水印，无界面元素；不要背景音乐；不要剪切，不要蒙太奇，不要跳切，不要突然变焦，不要无意义环绕；不要换脸，不要五官漂移，不要年龄变化，不要发型服装变化，不要人物复制，不要新增人物；不要表情僵硬，不要眼神空洞，不要嘴型乱动，不要肢体抽搐，不要手指畸形，不要滑步，不要穿模，不要物体闪烁变形；不要塑料皮肤，不要蜡像脸，不要磨皮美颜，不要游戏CG，不要卡通，不要插画，不要过度锐化，不要高光死白，不要暗部死黑，不要背景虚化成假布景。</w:t>
      </w:r>
    </w:p>
    <w:p>
      <w:pPr>
        <w:pStyle w:val="Heading2"/>
      </w:pPr>
      <w:r>
        <w:t>3. 人物表演词库：避免“参考图角色很死”</w:t>
      </w:r>
    </w:p>
    <w:p>
      <w:r>
        <w:rPr>
          <w:rFonts w:ascii="Heiti SC" w:hAnsi="Heiti SC" w:eastAsia="Heiti SC" w:cs="Heiti SC" w:hint="eastAsia"/>
          <w:b w:val="0"/>
          <w:i w:val="0"/>
          <w:color w:val="1F2529"/>
          <w:sz w:val="20"/>
          <w:lang w:val="zh-CN" w:eastAsia="zh-CN"/>
        </w:rPr>
        <w:t>不要只写“人物害怕”或“人物悲伤”，要把情绪翻译成可见行为。</w:t>
      </w:r>
    </w:p>
    <w:p>
      <w:pPr>
        <w:pStyle w:val="ListBullet"/>
      </w:pPr>
      <w:r>
        <w:rPr>
          <w:rFonts w:ascii="Heiti SC" w:hAnsi="Heiti SC" w:eastAsia="Heiti SC" w:cs="Heiti SC" w:hint="eastAsia"/>
          <w:b w:val="0"/>
          <w:i w:val="0"/>
          <w:color w:val="1F2529"/>
          <w:sz w:val="20"/>
          <w:lang w:val="zh-CN" w:eastAsia="zh-CN"/>
        </w:rPr>
        <w:t>克制恐惧：呼吸变浅，眼神先扫向声源再回避，肩膀轻微抬高，手指收紧，下颌僵住，脚步短暂停顿。</w:t>
      </w:r>
    </w:p>
    <w:p>
      <w:pPr>
        <w:pStyle w:val="ListBullet"/>
      </w:pPr>
      <w:r>
        <w:rPr>
          <w:rFonts w:ascii="Heiti SC" w:hAnsi="Heiti SC" w:eastAsia="Heiti SC" w:cs="Heiti SC" w:hint="eastAsia"/>
          <w:b w:val="0"/>
          <w:i w:val="0"/>
          <w:color w:val="1F2529"/>
          <w:sz w:val="20"/>
          <w:lang w:val="zh-CN" w:eastAsia="zh-CN"/>
        </w:rPr>
        <w:t>怀疑警觉：眉头轻收，视线停在一个细节上，身体不完全转向目标，重心后移，手保持随时可动作的状态。</w:t>
      </w:r>
    </w:p>
    <w:p>
      <w:pPr>
        <w:pStyle w:val="ListBullet"/>
      </w:pPr>
      <w:r>
        <w:rPr>
          <w:rFonts w:ascii="Heiti SC" w:hAnsi="Heiti SC" w:eastAsia="Heiti SC" w:cs="Heiti SC" w:hint="eastAsia"/>
          <w:b w:val="0"/>
          <w:i w:val="0"/>
          <w:color w:val="1F2529"/>
          <w:sz w:val="20"/>
          <w:lang w:val="zh-CN" w:eastAsia="zh-CN"/>
        </w:rPr>
        <w:t>压抑愤怒：鼻翼轻张，咬紧后槽牙，手背筋络绷起，胸口起伏加深，但声音和大动作仍被压住。</w:t>
      </w:r>
    </w:p>
    <w:p>
      <w:pPr>
        <w:pStyle w:val="ListBullet"/>
      </w:pPr>
      <w:r>
        <w:rPr>
          <w:rFonts w:ascii="Heiti SC" w:hAnsi="Heiti SC" w:eastAsia="Heiti SC" w:cs="Heiti SC" w:hint="eastAsia"/>
          <w:b w:val="0"/>
          <w:i w:val="0"/>
          <w:color w:val="1F2529"/>
          <w:sz w:val="20"/>
          <w:lang w:val="zh-CN" w:eastAsia="zh-CN"/>
        </w:rPr>
        <w:t>疲惫麻木：眨眼缓慢，肩颈下沉，动作有半拍延迟，呼吸沉重，视线短暂失焦后重新聚焦。</w:t>
      </w:r>
    </w:p>
    <w:p>
      <w:pPr>
        <w:pStyle w:val="ListBullet"/>
      </w:pPr>
      <w:r>
        <w:rPr>
          <w:rFonts w:ascii="Heiti SC" w:hAnsi="Heiti SC" w:eastAsia="Heiti SC" w:cs="Heiti SC" w:hint="eastAsia"/>
          <w:b w:val="0"/>
          <w:i w:val="0"/>
          <w:color w:val="1F2529"/>
          <w:sz w:val="20"/>
          <w:lang w:val="zh-CN" w:eastAsia="zh-CN"/>
        </w:rPr>
        <w:t>悲伤克制：避免嚎哭；先吞咽、压住呼吸、眼眶变湿，目光不敢停留，嘴角轻微颤动，最后才有一滴泪。</w:t>
      </w:r>
    </w:p>
    <w:p>
      <w:pPr>
        <w:pStyle w:val="ListBullet"/>
      </w:pPr>
      <w:r>
        <w:rPr>
          <w:rFonts w:ascii="Heiti SC" w:hAnsi="Heiti SC" w:eastAsia="Heiti SC" w:cs="Heiti SC" w:hint="eastAsia"/>
          <w:b w:val="0"/>
          <w:i w:val="0"/>
          <w:color w:val="1F2529"/>
          <w:sz w:val="20"/>
          <w:lang w:val="zh-CN" w:eastAsia="zh-CN"/>
        </w:rPr>
        <w:t>决心形成：起初目光游移，随后呼吸放慢，身体重心向前，抬眼锁定目标，手部动作从犹豫变得稳定。</w:t>
      </w:r>
    </w:p>
    <w:p>
      <w:pPr>
        <w:pStyle w:val="Heading2"/>
      </w:pPr>
      <w:r>
        <w:t>4. 场景文字建模词库：没有场景参考图时这样写</w:t>
      </w:r>
    </w:p>
    <w:p>
      <w:r>
        <w:rPr>
          <w:rFonts w:ascii="Heiti SC" w:hAnsi="Heiti SC" w:eastAsia="Heiti SC" w:cs="Heiti SC" w:hint="eastAsia"/>
          <w:b w:val="0"/>
          <w:i w:val="0"/>
          <w:color w:val="1F2529"/>
          <w:sz w:val="20"/>
          <w:lang w:val="zh-CN" w:eastAsia="zh-CN"/>
        </w:rPr>
        <w:t>场景描述建议至少写六层：地点时代、空间几何、材质旧化、光源位置、空气天气、可运动环境。不要只写“高级办公室”“阴森老宅”“未来城市”。</w:t>
      </w:r>
    </w:p>
    <w:p>
      <w:pPr>
        <w:pStyle w:val="PromptCode"/>
        <w:shd w:fill="F3F5F6"/>
        <w:spacing w:before="100"/>
      </w:pPr>
      <w:r>
        <w:rPr>
          <w:rFonts w:ascii="Heiti SC" w:hAnsi="Heiti SC" w:eastAsia="Heiti SC" w:cs="Heiti SC" w:hint="eastAsia"/>
          <w:b w:val="0"/>
          <w:i w:val="0"/>
          <w:color w:val="1F2529"/>
          <w:sz w:val="18"/>
          <w:lang w:val="zh-CN" w:eastAsia="zh-CN"/>
        </w:rPr>
        <w:t>场景结构公式：</w:t>
      </w:r>
    </w:p>
    <w:p>
      <w:pPr>
        <w:pStyle w:val="PromptCode"/>
        <w:shd w:fill="F3F5F6"/>
        <w:spacing w:after="140"/>
      </w:pPr>
      <w:r>
        <w:rPr>
          <w:rFonts w:ascii="Heiti SC" w:hAnsi="Heiti SC" w:eastAsia="Heiti SC" w:cs="Heiti SC" w:hint="eastAsia"/>
          <w:b w:val="0"/>
          <w:i w:val="0"/>
          <w:color w:val="1F2529"/>
          <w:sz w:val="18"/>
          <w:lang w:val="zh-CN" w:eastAsia="zh-CN"/>
        </w:rPr>
        <w:t>[年代与地点] + [空间尺寸和形状] + [前中后景元素] + [地面墙面与主要材质] + [使用痕迹和旧化] + [门窗及真实光源位置] + [天气空气] + [与剧情有关的动态物] + [环境声层次]。</w:t>
      </w:r>
    </w:p>
    <w:p>
      <w:pPr>
        <w:pStyle w:val="Heading2"/>
      </w:pPr>
      <w:r>
        <w:t>5. 15秒完整提示词范例：雨夜审讯室中的克制怀疑</w:t>
      </w:r>
    </w:p>
    <w:p>
      <w:pPr>
        <w:pStyle w:val="PromptCode"/>
        <w:shd w:fill="F3F5F6"/>
        <w:spacing w:before="100"/>
      </w:pPr>
      <w:r>
        <w:rPr>
          <w:rFonts w:ascii="Heiti SC" w:hAnsi="Heiti SC" w:eastAsia="Heiti SC" w:cs="Heiti SC" w:hint="eastAsia"/>
          <w:b w:val="0"/>
          <w:i w:val="0"/>
          <w:color w:val="1F2529"/>
          <w:sz w:val="18"/>
          <w:lang w:val="zh-CN" w:eastAsia="zh-CN"/>
        </w:rPr>
        <w:t>【镜头任务】15秒连续长镜头，单镜头完成，无剪切、无跳切，2.39:1宽银幕，真人实拍犯罪悬疑电影质感。</w:t>
      </w:r>
    </w:p>
    <w:p>
      <w:pPr>
        <w:pStyle w:val="PromptCode"/>
        <w:shd w:fill="F3F5F6"/>
      </w:pPr>
      <w:r>
        <w:rPr>
          <w:rFonts w:ascii="Heiti SC" w:hAnsi="Heiti SC" w:eastAsia="Heiti SC" w:cs="Heiti SC" w:hint="eastAsia"/>
          <w:b w:val="0"/>
          <w:i w:val="0"/>
          <w:color w:val="1F2529"/>
          <w:sz w:val="18"/>
          <w:lang w:val="zh-CN" w:eastAsia="zh-CN"/>
        </w:rPr>
        <w:t xml:space="preserve"> </w:t>
      </w:r>
    </w:p>
    <w:p>
      <w:pPr>
        <w:pStyle w:val="PromptCode"/>
        <w:shd w:fill="F3F5F6"/>
      </w:pPr>
      <w:r>
        <w:rPr>
          <w:rFonts w:ascii="Heiti SC" w:hAnsi="Heiti SC" w:eastAsia="Heiti SC" w:cs="Heiti SC" w:hint="eastAsia"/>
          <w:b w:val="0"/>
          <w:i w:val="0"/>
          <w:color w:val="1F2529"/>
          <w:sz w:val="18"/>
          <w:lang w:val="zh-CN" w:eastAsia="zh-CN"/>
        </w:rPr>
        <w:t>【角色参考与一致性】引用已上传的男调查员角色参考图，以参考图为最高优先级；保持同一张脸、年龄、肤色、短发、发际线、体型、深灰衬衫和腕表，不换脸，不改变身份特征。参考图只锁定外形，不照搬参考图的静态表情和姿势。</w:t>
      </w:r>
    </w:p>
    <w:p>
      <w:pPr>
        <w:pStyle w:val="PromptCode"/>
        <w:shd w:fill="F3F5F6"/>
      </w:pPr>
      <w:r>
        <w:rPr>
          <w:rFonts w:ascii="Heiti SC" w:hAnsi="Heiti SC" w:eastAsia="Heiti SC" w:cs="Heiti SC" w:hint="eastAsia"/>
          <w:b w:val="0"/>
          <w:i w:val="0"/>
          <w:color w:val="1F2529"/>
          <w:sz w:val="18"/>
          <w:lang w:val="zh-CN" w:eastAsia="zh-CN"/>
        </w:rPr>
        <w:t xml:space="preserve"> </w:t>
      </w:r>
    </w:p>
    <w:p>
      <w:pPr>
        <w:pStyle w:val="PromptCode"/>
        <w:shd w:fill="F3F5F6"/>
      </w:pPr>
      <w:r>
        <w:rPr>
          <w:rFonts w:ascii="Heiti SC" w:hAnsi="Heiti SC" w:eastAsia="Heiti SC" w:cs="Heiti SC" w:hint="eastAsia"/>
          <w:b w:val="0"/>
          <w:i w:val="0"/>
          <w:color w:val="1F2529"/>
          <w:sz w:val="18"/>
          <w:lang w:val="zh-CN" w:eastAsia="zh-CN"/>
        </w:rPr>
        <w:t>【人物初始状态与情绪】调查员坐在审讯桌右侧，身体略向前倾，左手压住一张旧照片，右手放松但指尖轻触桌面。他连续工作一夜，疲惫中保持高度警觉；核心情绪从克制怀疑逐渐转为确认对方撒谎。表演微妙真实：呼吸较慢，眼睛先盯住照片边角，再抬眼观察画外嫌疑人；下颌逐渐收紧，右手敲桌动作在意识到线索后停止，不说话，不做夸张表情。</w:t>
      </w:r>
    </w:p>
    <w:p>
      <w:pPr>
        <w:pStyle w:val="PromptCode"/>
        <w:shd w:fill="F3F5F6"/>
      </w:pPr>
      <w:r>
        <w:rPr>
          <w:rFonts w:ascii="Heiti SC" w:hAnsi="Heiti SC" w:eastAsia="Heiti SC" w:cs="Heiti SC" w:hint="eastAsia"/>
          <w:b w:val="0"/>
          <w:i w:val="0"/>
          <w:color w:val="1F2529"/>
          <w:sz w:val="18"/>
          <w:lang w:val="zh-CN" w:eastAsia="zh-CN"/>
        </w:rPr>
        <w:t xml:space="preserve"> </w:t>
      </w:r>
    </w:p>
    <w:p>
      <w:pPr>
        <w:pStyle w:val="PromptCode"/>
        <w:shd w:fill="F3F5F6"/>
      </w:pPr>
      <w:r>
        <w:rPr>
          <w:rFonts w:ascii="Heiti SC" w:hAnsi="Heiti SC" w:eastAsia="Heiti SC" w:cs="Heiti SC" w:hint="eastAsia"/>
          <w:b w:val="0"/>
          <w:i w:val="0"/>
          <w:color w:val="1F2529"/>
          <w:sz w:val="18"/>
          <w:lang w:val="zh-CN" w:eastAsia="zh-CN"/>
        </w:rPr>
        <w:t>【15秒动作时间轴】0-3秒，镜头从雨水模糊的单向玻璃后开始，调查员在中景里低头看照片，只有呼吸和指尖轻敲桌面的微动作；3-7秒，画外传来椅脚轻响，他的敲击立刻停住，眼神仍停在照片上，随后只抬眼不抬头看向画外嫌疑人；7-11秒，他慢慢把照片转向对方，身体重心前移，拇指压住照片中的关键人物，眼神由试探变得确定；11-15秒，镜头推进至中近景，他保持沉默，轻微吞咽，下颌绷紧，视线锁定画外对方，最后停在半明半暗的脸和压住照片的手上，为下一镜对方反应留出衔接。</w:t>
      </w:r>
    </w:p>
    <w:p>
      <w:pPr>
        <w:pStyle w:val="PromptCode"/>
        <w:shd w:fill="F3F5F6"/>
      </w:pPr>
      <w:r>
        <w:rPr>
          <w:rFonts w:ascii="Heiti SC" w:hAnsi="Heiti SC" w:eastAsia="Heiti SC" w:cs="Heiti SC" w:hint="eastAsia"/>
          <w:b w:val="0"/>
          <w:i w:val="0"/>
          <w:color w:val="1F2529"/>
          <w:sz w:val="18"/>
          <w:lang w:val="zh-CN" w:eastAsia="zh-CN"/>
        </w:rPr>
        <w:t xml:space="preserve"> </w:t>
      </w:r>
    </w:p>
    <w:p>
      <w:pPr>
        <w:pStyle w:val="PromptCode"/>
        <w:shd w:fill="F3F5F6"/>
      </w:pPr>
      <w:r>
        <w:rPr>
          <w:rFonts w:ascii="Heiti SC" w:hAnsi="Heiti SC" w:eastAsia="Heiti SC" w:cs="Heiti SC" w:hint="eastAsia"/>
          <w:b w:val="0"/>
          <w:i w:val="0"/>
          <w:color w:val="1F2529"/>
          <w:sz w:val="18"/>
          <w:lang w:val="zh-CN" w:eastAsia="zh-CN"/>
        </w:rPr>
        <w:t>【场景文字建模】1990年代城市警局地下审讯室，狭长矩形空间，层高偏低。前景是带雨水痕迹的单向玻璃边缘和模糊反射；中景是一张磨损金属桌、两把旧椅、照片和烟灰缸；背景是灰绿色剥落墙面、关闭的铁门和一盏轻微闪烁的日光灯。地面是潮湿磨损的深灰水泥，墙角有旧水渍，空气闷热，有淡薄烟雾和尘埃。窗外暴雨在玻璃上形成缓慢下滑的水线，室内没有无关人员走动。</w:t>
      </w:r>
    </w:p>
    <w:p>
      <w:pPr>
        <w:pStyle w:val="PromptCode"/>
        <w:shd w:fill="F3F5F6"/>
      </w:pPr>
      <w:r>
        <w:rPr>
          <w:rFonts w:ascii="Heiti SC" w:hAnsi="Heiti SC" w:eastAsia="Heiti SC" w:cs="Heiti SC" w:hint="eastAsia"/>
          <w:b w:val="0"/>
          <w:i w:val="0"/>
          <w:color w:val="1F2529"/>
          <w:sz w:val="18"/>
          <w:lang w:val="zh-CN" w:eastAsia="zh-CN"/>
        </w:rPr>
        <w:t xml:space="preserve"> </w:t>
      </w:r>
    </w:p>
    <w:p>
      <w:pPr>
        <w:pStyle w:val="PromptCode"/>
        <w:shd w:fill="F3F5F6"/>
      </w:pPr>
      <w:r>
        <w:rPr>
          <w:rFonts w:ascii="Heiti SC" w:hAnsi="Heiti SC" w:eastAsia="Heiti SC" w:cs="Heiti SC" w:hint="eastAsia"/>
          <w:b w:val="0"/>
          <w:i w:val="0"/>
          <w:color w:val="1F2529"/>
          <w:sz w:val="18"/>
          <w:lang w:val="zh-CN" w:eastAsia="zh-CN"/>
        </w:rPr>
        <w:t>【影调与光影】低饱和蓝灰与病态灰绿为主色，旧钨丝台灯提供少量脏暖黄点缀，冷暖对比克制；人物肤色保持真实中性色，不被绿色完全污染。主光来自人物左上方闪烁的冷白日光灯，右侧台灯形成较弱暖色反射，单向玻璃后方提供极弱冷轮廓光；中高光比，阴影边缘偏硬，高光不过曝，暗部仍能看清眼睛、皮肤毛孔、衬衫褶皱和房间深度。</w:t>
      </w:r>
    </w:p>
    <w:p>
      <w:pPr>
        <w:pStyle w:val="PromptCode"/>
        <w:shd w:fill="F3F5F6"/>
      </w:pPr>
      <w:r>
        <w:rPr>
          <w:rFonts w:ascii="Heiti SC" w:hAnsi="Heiti SC" w:eastAsia="Heiti SC" w:cs="Heiti SC" w:hint="eastAsia"/>
          <w:b w:val="0"/>
          <w:i w:val="0"/>
          <w:color w:val="1F2529"/>
          <w:sz w:val="18"/>
          <w:lang w:val="zh-CN" w:eastAsia="zh-CN"/>
        </w:rPr>
        <w:t xml:space="preserve"> </w:t>
      </w:r>
    </w:p>
    <w:p>
      <w:pPr>
        <w:pStyle w:val="PromptCode"/>
        <w:shd w:fill="F3F5F6"/>
      </w:pPr>
      <w:r>
        <w:rPr>
          <w:rFonts w:ascii="Heiti SC" w:hAnsi="Heiti SC" w:eastAsia="Heiti SC" w:cs="Heiti SC" w:hint="eastAsia"/>
          <w:b w:val="0"/>
          <w:i w:val="0"/>
          <w:color w:val="1F2529"/>
          <w:sz w:val="18"/>
          <w:lang w:val="zh-CN" w:eastAsia="zh-CN"/>
        </w:rPr>
        <w:t>【真人皮肤与材质】近景可见真实皮肤毛孔、眼下细纹、轻微胡茬毛囊、熬夜造成的不均匀肤色和额头薄汗；眼球有自然湿度，嘴唇略干，皮肤保留自然瑕疵，不磨皮。衬衫棉布纤维、金属桌划痕、照片纸张卷边、玻璃雨痕和墙面旧漆具有真实物理质感。</w:t>
      </w:r>
    </w:p>
    <w:p>
      <w:pPr>
        <w:pStyle w:val="PromptCode"/>
        <w:shd w:fill="F3F5F6"/>
      </w:pPr>
      <w:r>
        <w:rPr>
          <w:rFonts w:ascii="Heiti SC" w:hAnsi="Heiti SC" w:eastAsia="Heiti SC" w:cs="Heiti SC" w:hint="eastAsia"/>
          <w:b w:val="0"/>
          <w:i w:val="0"/>
          <w:color w:val="1F2529"/>
          <w:sz w:val="18"/>
          <w:lang w:val="zh-CN" w:eastAsia="zh-CN"/>
        </w:rPr>
        <w:t xml:space="preserve"> </w:t>
      </w:r>
    </w:p>
    <w:p>
      <w:pPr>
        <w:pStyle w:val="PromptCode"/>
        <w:shd w:fill="F3F5F6"/>
      </w:pPr>
      <w:r>
        <w:rPr>
          <w:rFonts w:ascii="Heiti SC" w:hAnsi="Heiti SC" w:eastAsia="Heiti SC" w:cs="Heiti SC" w:hint="eastAsia"/>
          <w:b w:val="0"/>
          <w:i w:val="0"/>
          <w:color w:val="1F2529"/>
          <w:sz w:val="18"/>
          <w:lang w:val="zh-CN" w:eastAsia="zh-CN"/>
        </w:rPr>
        <w:t>【摄影与运镜】IMAX 65mm large-format film look，65mm胶片颗粒，大画幅电影摄影，宽广动态范围，自然高光滚降，细腻暗部层次，轻微真实镜头呼吸和光学像差。50mm焦段感，眼平略低机位，中景起步，浅中景深；镜头从单向玻璃后方以极慢速度向前推进约一米，雨水反射作为前景逐渐离开画面，焦点始终优先锁定调查员眼睛，在照片转动时短暂拉焦到照片，再自然回到眼睛。运镜平稳克制，不绕拍，不突然加速。</w:t>
      </w:r>
    </w:p>
    <w:p>
      <w:pPr>
        <w:pStyle w:val="PromptCode"/>
        <w:shd w:fill="F3F5F6"/>
      </w:pPr>
      <w:r>
        <w:rPr>
          <w:rFonts w:ascii="Heiti SC" w:hAnsi="Heiti SC" w:eastAsia="Heiti SC" w:cs="Heiti SC" w:hint="eastAsia"/>
          <w:b w:val="0"/>
          <w:i w:val="0"/>
          <w:color w:val="1F2529"/>
          <w:sz w:val="18"/>
          <w:lang w:val="zh-CN" w:eastAsia="zh-CN"/>
        </w:rPr>
        <w:t xml:space="preserve"> </w:t>
      </w:r>
    </w:p>
    <w:p>
      <w:pPr>
        <w:pStyle w:val="PromptCode"/>
        <w:shd w:fill="F3F5F6"/>
      </w:pPr>
      <w:r>
        <w:rPr>
          <w:rFonts w:ascii="Heiti SC" w:hAnsi="Heiti SC" w:eastAsia="Heiti SC" w:cs="Heiti SC" w:hint="eastAsia"/>
          <w:b w:val="0"/>
          <w:i w:val="0"/>
          <w:color w:val="1F2529"/>
          <w:sz w:val="18"/>
          <w:lang w:val="zh-CN" w:eastAsia="zh-CN"/>
        </w:rPr>
        <w:t>【声音设计】不要背景音乐，只保留真实环境声、同期声和动作拟音；保留多轨道氛围声效：近景有调查员压低的呼吸、指尖敲击金属桌、衬衫轻微摩擦和照片纸张声；中景有日光灯电流嗡鸣、椅脚短促摩擦和台灯轻微金属共振；远景有隔墙后的低沉通风声、走廊偶尔脚步和窗外持续暴雨。声音具有真实距离、左右方向、墙体遮挡和地下室短混响。无对白，无旁白。</w:t>
      </w:r>
    </w:p>
    <w:p>
      <w:pPr>
        <w:pStyle w:val="PromptCode"/>
        <w:shd w:fill="F3F5F6"/>
      </w:pPr>
      <w:r>
        <w:rPr>
          <w:rFonts w:ascii="Heiti SC" w:hAnsi="Heiti SC" w:eastAsia="Heiti SC" w:cs="Heiti SC" w:hint="eastAsia"/>
          <w:b w:val="0"/>
          <w:i w:val="0"/>
          <w:color w:val="1F2529"/>
          <w:sz w:val="18"/>
          <w:lang w:val="zh-CN" w:eastAsia="zh-CN"/>
        </w:rPr>
        <w:t xml:space="preserve"> </w:t>
      </w:r>
    </w:p>
    <w:p>
      <w:pPr>
        <w:pStyle w:val="PromptCode"/>
        <w:shd w:fill="F3F5F6"/>
      </w:pPr>
      <w:r>
        <w:rPr>
          <w:rFonts w:ascii="Heiti SC" w:hAnsi="Heiti SC" w:eastAsia="Heiti SC" w:cs="Heiti SC" w:hint="eastAsia"/>
          <w:b w:val="0"/>
          <w:i w:val="0"/>
          <w:color w:val="1F2529"/>
          <w:sz w:val="18"/>
          <w:lang w:val="zh-CN" w:eastAsia="zh-CN"/>
        </w:rPr>
        <w:t>【结尾衔接】第15秒结束时，调查员身体前倾，左手把照片压在桌面中央，右手停止动作，视线锁定画外嫌疑人；镜头停在中近景，脸部左亮右暗，动作仍有自然呼吸余势，不突然定格。</w:t>
      </w:r>
    </w:p>
    <w:p>
      <w:pPr>
        <w:pStyle w:val="PromptCode"/>
        <w:shd w:fill="F3F5F6"/>
      </w:pPr>
      <w:r>
        <w:rPr>
          <w:rFonts w:ascii="Heiti SC" w:hAnsi="Heiti SC" w:eastAsia="Heiti SC" w:cs="Heiti SC" w:hint="eastAsia"/>
          <w:b w:val="0"/>
          <w:i w:val="0"/>
          <w:color w:val="1F2529"/>
          <w:sz w:val="18"/>
          <w:lang w:val="zh-CN" w:eastAsia="zh-CN"/>
        </w:rPr>
        <w:t xml:space="preserve"> </w:t>
      </w:r>
    </w:p>
    <w:p>
      <w:pPr>
        <w:pStyle w:val="PromptCode"/>
        <w:shd w:fill="F3F5F6"/>
        <w:spacing w:after="140"/>
      </w:pPr>
      <w:r>
        <w:rPr>
          <w:rFonts w:ascii="Heiti SC" w:hAnsi="Heiti SC" w:eastAsia="Heiti SC" w:cs="Heiti SC" w:hint="eastAsia"/>
          <w:b w:val="0"/>
          <w:i w:val="0"/>
          <w:color w:val="1F2529"/>
          <w:sz w:val="18"/>
          <w:lang w:val="zh-CN" w:eastAsia="zh-CN"/>
        </w:rPr>
        <w:t>【限定负面】无字幕，无标题，无片头片尾文字，无水印，无界面元素；不要背景音乐；不要剪切，不要蒙太奇，不要跳切，不要突然变焦，不要无意义环绕；不要换脸，不要五官漂移，不要年龄变化，不要发型服装变化，不要新增人物；不要表情僵硬，不要眼神空洞，不要嘴型乱动，不要肢体抽搐，不要手指畸形，不要滑步，不要穿模，不要物体闪烁变形；不要塑料皮肤，不要蜡像脸，不要磨皮美颜，不要游戏CG，不要卡通，不要插画，不要过度锐化，不要高光死白，不要暗部死黑，不要背景虚化成假布景。</w:t>
      </w:r>
    </w:p>
    <w:p>
      <w:pPr>
        <w:pStyle w:val="Heading2"/>
      </w:pPr>
      <w:r>
        <w:t>6. Seedance使用原则</w:t>
      </w:r>
    </w:p>
    <w:p>
      <w:pPr>
        <w:pStyle w:val="ListNumber"/>
        <w:numPr>
          <w:ilvl w:val="0"/>
          <w:numId w:val="10"/>
        </w:numPr>
      </w:pPr>
      <w:r>
        <w:rPr>
          <w:rFonts w:ascii="Heiti SC" w:hAnsi="Heiti SC" w:eastAsia="Heiti SC" w:cs="Heiti SC" w:hint="eastAsia"/>
          <w:b w:val="0"/>
          <w:i w:val="0"/>
          <w:color w:val="1F2529"/>
          <w:sz w:val="20"/>
          <w:lang w:val="zh-CN" w:eastAsia="zh-CN"/>
        </w:rPr>
        <w:t>一个15秒提示词只做一个连续镜头，镜头内部可以有表演变化，但不要写成多个机位的剪辑段落。</w:t>
      </w:r>
    </w:p>
    <w:p>
      <w:pPr>
        <w:pStyle w:val="ListNumber"/>
        <w:numPr>
          <w:ilvl w:val="0"/>
          <w:numId w:val="10"/>
        </w:numPr>
      </w:pPr>
      <w:r>
        <w:rPr>
          <w:rFonts w:ascii="Heiti SC" w:hAnsi="Heiti SC" w:eastAsia="Heiti SC" w:cs="Heiti SC" w:hint="eastAsia"/>
          <w:b w:val="0"/>
          <w:i w:val="0"/>
          <w:color w:val="1F2529"/>
          <w:sz w:val="20"/>
          <w:lang w:val="zh-CN" w:eastAsia="zh-CN"/>
        </w:rPr>
        <w:t>15秒至少安排四个动作节拍，每个节拍都要有因果关系；避免角色15秒一直走路、一直回头或一直盯着镜头。</w:t>
      </w:r>
    </w:p>
    <w:p>
      <w:pPr>
        <w:pStyle w:val="ListNumber"/>
        <w:numPr>
          <w:ilvl w:val="0"/>
          <w:numId w:val="10"/>
        </w:numPr>
      </w:pPr>
      <w:r>
        <w:rPr>
          <w:rFonts w:ascii="Heiti SC" w:hAnsi="Heiti SC" w:eastAsia="Heiti SC" w:cs="Heiti SC" w:hint="eastAsia"/>
          <w:b w:val="0"/>
          <w:i w:val="0"/>
          <w:color w:val="1F2529"/>
          <w:sz w:val="20"/>
          <w:lang w:val="zh-CN" w:eastAsia="zh-CN"/>
        </w:rPr>
        <w:t>主要运镜只选一种，必要时允许一次克制拉焦；写清摄影机从哪里到哪里、移动多远、速度如何变化。</w:t>
      </w:r>
    </w:p>
    <w:p>
      <w:pPr>
        <w:pStyle w:val="ListNumber"/>
        <w:numPr>
          <w:ilvl w:val="0"/>
          <w:numId w:val="10"/>
        </w:numPr>
      </w:pPr>
      <w:r>
        <w:rPr>
          <w:rFonts w:ascii="Heiti SC" w:hAnsi="Heiti SC" w:eastAsia="Heiti SC" w:cs="Heiti SC" w:hint="eastAsia"/>
          <w:b w:val="0"/>
          <w:i w:val="0"/>
          <w:color w:val="1F2529"/>
          <w:sz w:val="20"/>
          <w:lang w:val="zh-CN" w:eastAsia="zh-CN"/>
        </w:rPr>
        <w:t>光影必须写可解释的光源和方向，人物走动时光线变化要符合空间逻辑。</w:t>
      </w:r>
    </w:p>
    <w:p>
      <w:pPr>
        <w:pStyle w:val="ListNumber"/>
        <w:numPr>
          <w:ilvl w:val="0"/>
          <w:numId w:val="10"/>
        </w:numPr>
      </w:pPr>
      <w:r>
        <w:rPr>
          <w:rFonts w:ascii="Heiti SC" w:hAnsi="Heiti SC" w:eastAsia="Heiti SC" w:cs="Heiti SC" w:hint="eastAsia"/>
          <w:b w:val="0"/>
          <w:i w:val="0"/>
          <w:color w:val="1F2529"/>
          <w:sz w:val="20"/>
          <w:lang w:val="zh-CN" w:eastAsia="zh-CN"/>
        </w:rPr>
        <w:t>角色参考图锁定身份，提示词必须补充这个镜头独有的表演状态；不要用文字重新创造一张与参考图冲突的脸。</w:t>
      </w:r>
    </w:p>
    <w:p>
      <w:pPr>
        <w:pStyle w:val="ListNumber"/>
        <w:numPr>
          <w:ilvl w:val="0"/>
          <w:numId w:val="10"/>
        </w:numPr>
      </w:pPr>
      <w:r>
        <w:rPr>
          <w:rFonts w:ascii="Heiti SC" w:hAnsi="Heiti SC" w:eastAsia="Heiti SC" w:cs="Heiti SC" w:hint="eastAsia"/>
          <w:b w:val="0"/>
          <w:i w:val="0"/>
          <w:color w:val="1F2529"/>
          <w:sz w:val="20"/>
          <w:lang w:val="zh-CN" w:eastAsia="zh-CN"/>
        </w:rPr>
        <w:t>场景没有参考图时，文字至少写清空间结构、材质、时代、天气、光源和动态环境。</w:t>
      </w:r>
    </w:p>
    <w:p>
      <w:pPr>
        <w:pStyle w:val="ListNumber"/>
        <w:numPr>
          <w:ilvl w:val="0"/>
          <w:numId w:val="10"/>
        </w:numPr>
      </w:pPr>
      <w:r>
        <w:rPr>
          <w:rFonts w:ascii="Heiti SC" w:hAnsi="Heiti SC" w:eastAsia="Heiti SC" w:cs="Heiti SC" w:hint="eastAsia"/>
          <w:b w:val="0"/>
          <w:i w:val="0"/>
          <w:color w:val="1F2529"/>
          <w:sz w:val="20"/>
          <w:lang w:val="zh-CN" w:eastAsia="zh-CN"/>
        </w:rPr>
        <w:t>一条提示词只使用一部参考片的摄影语言，不要同时混合三部电影的影调。</w:t>
      </w:r>
    </w:p>
    <w:p>
      <w:pPr>
        <w:pStyle w:val="ListNumber"/>
        <w:numPr>
          <w:ilvl w:val="0"/>
          <w:numId w:val="10"/>
        </w:numPr>
      </w:pPr>
      <w:r>
        <w:rPr>
          <w:rFonts w:ascii="Heiti SC" w:hAnsi="Heiti SC" w:eastAsia="Heiti SC" w:cs="Heiti SC" w:hint="eastAsia"/>
          <w:b w:val="0"/>
          <w:i w:val="0"/>
          <w:color w:val="1F2529"/>
          <w:sz w:val="20"/>
          <w:lang w:val="zh-CN" w:eastAsia="zh-CN"/>
        </w:rPr>
        <w:t>复杂打斗不要在一个15秒镜头内堆叠过多招式，优先保证动作因果、人物一致性和摄影机可执行性。</w:t>
      </w:r>
    </w:p>
    <w:p>
      <w:pPr>
        <w:pStyle w:val="Heading2"/>
      </w:pPr>
      <w:r>
        <w:t>7. 大师级镜头调度固定提示词结构（角色参考图版）</w:t>
      </w:r>
    </w:p>
    <w:p>
      <w:r>
        <w:rPr>
          <w:rFonts w:ascii="Heiti SC" w:hAnsi="Heiti SC" w:eastAsia="Heiti SC" w:cs="Heiti SC" w:hint="eastAsia"/>
          <w:b w:val="0"/>
          <w:i w:val="0"/>
          <w:color w:val="1F2529"/>
          <w:sz w:val="20"/>
          <w:lang w:val="zh-CN" w:eastAsia="zh-CN"/>
        </w:rPr>
        <w:t>这套结构不依赖某个平台的官方指南，而是从经典电影调度方法反推出来。核心判断是：角色参考图负责“是谁”，提示词负责“人物为什么动、怎么动、摄影机为什么跟、光线如何随动作变化”。镜头调度不是运镜词的堆砌，而是人物、空间、摄影机、光线和声音在15秒内共同完成一个叙事变化。</w:t>
      </w:r>
    </w:p>
    <w:p>
      <w:pPr>
        <w:pStyle w:val="PromptCode"/>
        <w:shd w:fill="F3F5F6"/>
        <w:spacing w:before="100"/>
      </w:pPr>
      <w:r>
        <w:rPr>
          <w:rFonts w:ascii="Heiti SC" w:hAnsi="Heiti SC" w:eastAsia="Heiti SC" w:cs="Heiti SC" w:hint="eastAsia"/>
          <w:b w:val="0"/>
          <w:i w:val="0"/>
          <w:color w:val="1F2529"/>
          <w:sz w:val="18"/>
          <w:lang w:val="zh-CN" w:eastAsia="zh-CN"/>
        </w:rPr>
        <w:t>【01 镜头叙事任务】</w:t>
      </w:r>
    </w:p>
    <w:p>
      <w:pPr>
        <w:pStyle w:val="PromptCode"/>
        <w:shd w:fill="F3F5F6"/>
      </w:pPr>
      <w:r>
        <w:rPr>
          <w:rFonts w:ascii="Heiti SC" w:hAnsi="Heiti SC" w:eastAsia="Heiti SC" w:cs="Heiti SC" w:hint="eastAsia"/>
          <w:b w:val="0"/>
          <w:i w:val="0"/>
          <w:color w:val="1F2529"/>
          <w:sz w:val="18"/>
          <w:lang w:val="zh-CN" w:eastAsia="zh-CN"/>
        </w:rPr>
        <w:t>这是一个15秒连续长镜头。本镜头只完成一件事：[发现线索 / 权力逆转 / 进入危险 / 关系疏离 / 做出决定 / 逃离失败]。观众在第0秒知道[信息A]，第15秒新增知道[信息B]。</w:t>
      </w:r>
    </w:p>
    <w:p>
      <w:pPr>
        <w:pStyle w:val="PromptCode"/>
        <w:shd w:fill="F3F5F6"/>
      </w:pPr>
      <w:r>
        <w:rPr>
          <w:rFonts w:ascii="Heiti SC" w:hAnsi="Heiti SC" w:eastAsia="Heiti SC" w:cs="Heiti SC" w:hint="eastAsia"/>
          <w:b w:val="0"/>
          <w:i w:val="0"/>
          <w:color w:val="1F2529"/>
          <w:sz w:val="18"/>
          <w:lang w:val="zh-CN" w:eastAsia="zh-CN"/>
        </w:rPr>
        <w:t xml:space="preserve"> </w:t>
      </w:r>
    </w:p>
    <w:p>
      <w:pPr>
        <w:pStyle w:val="PromptCode"/>
        <w:shd w:fill="F3F5F6"/>
      </w:pPr>
      <w:r>
        <w:rPr>
          <w:rFonts w:ascii="Heiti SC" w:hAnsi="Heiti SC" w:eastAsia="Heiti SC" w:cs="Heiti SC" w:hint="eastAsia"/>
          <w:b w:val="0"/>
          <w:i w:val="0"/>
          <w:color w:val="1F2529"/>
          <w:sz w:val="18"/>
          <w:lang w:val="zh-CN" w:eastAsia="zh-CN"/>
        </w:rPr>
        <w:t>【02 角色参考图与身份锁定】</w:t>
      </w:r>
    </w:p>
    <w:p>
      <w:pPr>
        <w:pStyle w:val="PromptCode"/>
        <w:shd w:fill="F3F5F6"/>
      </w:pPr>
      <w:r>
        <w:rPr>
          <w:rFonts w:ascii="Heiti SC" w:hAnsi="Heiti SC" w:eastAsia="Heiti SC" w:cs="Heiti SC" w:hint="eastAsia"/>
          <w:b w:val="0"/>
          <w:i w:val="0"/>
          <w:color w:val="1F2529"/>
          <w:sz w:val="18"/>
          <w:lang w:val="zh-CN" w:eastAsia="zh-CN"/>
        </w:rPr>
        <w:t>引用已上传角色参考图[角色A]、[角色B]，以参考图为最高优先级；保持同一张脸、年龄、肤色、脸型、五官比例、发型、发际线、体型、服装轮廓和固定配饰。参考图只锁身份与造型，不复制原图的僵硬表情和站姿；不换脸，不变装，不新增陌生人物。</w:t>
      </w:r>
    </w:p>
    <w:p>
      <w:pPr>
        <w:pStyle w:val="PromptCode"/>
        <w:shd w:fill="F3F5F6"/>
      </w:pPr>
      <w:r>
        <w:rPr>
          <w:rFonts w:ascii="Heiti SC" w:hAnsi="Heiti SC" w:eastAsia="Heiti SC" w:cs="Heiti SC" w:hint="eastAsia"/>
          <w:b w:val="0"/>
          <w:i w:val="0"/>
          <w:color w:val="1F2529"/>
          <w:sz w:val="18"/>
          <w:lang w:val="zh-CN" w:eastAsia="zh-CN"/>
        </w:rPr>
        <w:t xml:space="preserve"> </w:t>
      </w:r>
    </w:p>
    <w:p>
      <w:pPr>
        <w:pStyle w:val="PromptCode"/>
        <w:shd w:fill="F3F5F6"/>
      </w:pPr>
      <w:r>
        <w:rPr>
          <w:rFonts w:ascii="Heiti SC" w:hAnsi="Heiti SC" w:eastAsia="Heiti SC" w:cs="Heiti SC" w:hint="eastAsia"/>
          <w:b w:val="0"/>
          <w:i w:val="0"/>
          <w:color w:val="1F2529"/>
          <w:sz w:val="18"/>
          <w:lang w:val="zh-CN" w:eastAsia="zh-CN"/>
        </w:rPr>
        <w:t>【03 场景空间拓扑】</w:t>
      </w:r>
    </w:p>
    <w:p>
      <w:pPr>
        <w:pStyle w:val="PromptCode"/>
        <w:shd w:fill="F3F5F6"/>
      </w:pPr>
      <w:r>
        <w:rPr>
          <w:rFonts w:ascii="Heiti SC" w:hAnsi="Heiti SC" w:eastAsia="Heiti SC" w:cs="Heiti SC" w:hint="eastAsia"/>
          <w:b w:val="0"/>
          <w:i w:val="0"/>
          <w:color w:val="1F2529"/>
          <w:sz w:val="18"/>
          <w:lang w:val="zh-CN" w:eastAsia="zh-CN"/>
        </w:rPr>
        <w:t>地点与时代：[具体地点、年代、时间、天气]。</w:t>
      </w:r>
    </w:p>
    <w:p>
      <w:pPr>
        <w:pStyle w:val="PromptCode"/>
        <w:shd w:fill="F3F5F6"/>
      </w:pPr>
      <w:r>
        <w:rPr>
          <w:rFonts w:ascii="Heiti SC" w:hAnsi="Heiti SC" w:eastAsia="Heiti SC" w:cs="Heiti SC" w:hint="eastAsia"/>
          <w:b w:val="0"/>
          <w:i w:val="0"/>
          <w:color w:val="1F2529"/>
          <w:sz w:val="18"/>
          <w:lang w:val="zh-CN" w:eastAsia="zh-CN"/>
        </w:rPr>
        <w:t>空间形状：[狭长 / 开阔 / 多门洞 / 上下楼层 / 室内连接室外]。</w:t>
      </w:r>
    </w:p>
    <w:p>
      <w:pPr>
        <w:pStyle w:val="PromptCode"/>
        <w:shd w:fill="F3F5F6"/>
      </w:pPr>
      <w:r>
        <w:rPr>
          <w:rFonts w:ascii="Heiti SC" w:hAnsi="Heiti SC" w:eastAsia="Heiti SC" w:cs="Heiti SC" w:hint="eastAsia"/>
          <w:b w:val="0"/>
          <w:i w:val="0"/>
          <w:color w:val="1F2529"/>
          <w:sz w:val="18"/>
          <w:lang w:val="zh-CN" w:eastAsia="zh-CN"/>
        </w:rPr>
        <w:t>前景：[遮挡物和最近的材质]；中景：[主要表演区与道具]；背景：[出口、威胁、第二人物或地标]。</w:t>
      </w:r>
    </w:p>
    <w:p>
      <w:pPr>
        <w:pStyle w:val="PromptCode"/>
        <w:shd w:fill="F3F5F6"/>
      </w:pPr>
      <w:r>
        <w:rPr>
          <w:rFonts w:ascii="Heiti SC" w:hAnsi="Heiti SC" w:eastAsia="Heiti SC" w:cs="Heiti SC" w:hint="eastAsia"/>
          <w:b w:val="0"/>
          <w:i w:val="0"/>
          <w:color w:val="1F2529"/>
          <w:sz w:val="18"/>
          <w:lang w:val="zh-CN" w:eastAsia="zh-CN"/>
        </w:rPr>
        <w:t>人物A起点[位置与朝向]，人物B起点[位置与朝向]；人物可移动路线[从A区到B区]；摄影机可移动路线[从C点到D点]。保持门窗、家具、道路和人物比例稳定。</w:t>
      </w:r>
    </w:p>
    <w:p>
      <w:pPr>
        <w:pStyle w:val="PromptCode"/>
        <w:shd w:fill="F3F5F6"/>
      </w:pPr>
      <w:r>
        <w:rPr>
          <w:rFonts w:ascii="Heiti SC" w:hAnsi="Heiti SC" w:eastAsia="Heiti SC" w:cs="Heiti SC" w:hint="eastAsia"/>
          <w:b w:val="0"/>
          <w:i w:val="0"/>
          <w:color w:val="1F2529"/>
          <w:sz w:val="18"/>
          <w:lang w:val="zh-CN" w:eastAsia="zh-CN"/>
        </w:rPr>
        <w:t xml:space="preserve"> </w:t>
      </w:r>
    </w:p>
    <w:p>
      <w:pPr>
        <w:pStyle w:val="PromptCode"/>
        <w:shd w:fill="F3F5F6"/>
      </w:pPr>
      <w:r>
        <w:rPr>
          <w:rFonts w:ascii="Heiti SC" w:hAnsi="Heiti SC" w:eastAsia="Heiti SC" w:cs="Heiti SC" w:hint="eastAsia"/>
          <w:b w:val="0"/>
          <w:i w:val="0"/>
          <w:color w:val="1F2529"/>
          <w:sz w:val="18"/>
          <w:lang w:val="zh-CN" w:eastAsia="zh-CN"/>
        </w:rPr>
        <w:t>【04 起始画面与权力关系】</w:t>
      </w:r>
    </w:p>
    <w:p>
      <w:pPr>
        <w:pStyle w:val="PromptCode"/>
        <w:shd w:fill="F3F5F6"/>
      </w:pPr>
      <w:r>
        <w:rPr>
          <w:rFonts w:ascii="Heiti SC" w:hAnsi="Heiti SC" w:eastAsia="Heiti SC" w:cs="Heiti SC" w:hint="eastAsia"/>
          <w:b w:val="0"/>
          <w:i w:val="0"/>
          <w:color w:val="1F2529"/>
          <w:sz w:val="18"/>
          <w:lang w:val="zh-CN" w:eastAsia="zh-CN"/>
        </w:rPr>
        <w:t>第0秒景别[全景 / 中景 / 中近景 / 近景]，机位[眼平 / 低机位 / 高机位 / 肩后]。人物A位于画面[位置]，人物B位于[位置]，谁占据画面中心、谁被门框或阴影压住；初始关系是[强势对弱势 / 亲近但疏离 / 不知情对知情 / 追逐者对逃亡者]。</w:t>
      </w:r>
    </w:p>
    <w:p>
      <w:pPr>
        <w:pStyle w:val="PromptCode"/>
        <w:shd w:fill="F3F5F6"/>
      </w:pPr>
      <w:r>
        <w:rPr>
          <w:rFonts w:ascii="Heiti SC" w:hAnsi="Heiti SC" w:eastAsia="Heiti SC" w:cs="Heiti SC" w:hint="eastAsia"/>
          <w:b w:val="0"/>
          <w:i w:val="0"/>
          <w:color w:val="1F2529"/>
          <w:sz w:val="18"/>
          <w:lang w:val="zh-CN" w:eastAsia="zh-CN"/>
        </w:rPr>
        <w:t xml:space="preserve"> </w:t>
      </w:r>
    </w:p>
    <w:p>
      <w:pPr>
        <w:pStyle w:val="PromptCode"/>
        <w:shd w:fill="F3F5F6"/>
      </w:pPr>
      <w:r>
        <w:rPr>
          <w:rFonts w:ascii="Heiti SC" w:hAnsi="Heiti SC" w:eastAsia="Heiti SC" w:cs="Heiti SC" w:hint="eastAsia"/>
          <w:b w:val="0"/>
          <w:i w:val="0"/>
          <w:color w:val="1F2529"/>
          <w:sz w:val="18"/>
          <w:lang w:val="zh-CN" w:eastAsia="zh-CN"/>
        </w:rPr>
        <w:t>【05 情绪弧线与表演】</w:t>
      </w:r>
    </w:p>
    <w:p>
      <w:pPr>
        <w:pStyle w:val="PromptCode"/>
        <w:shd w:fill="F3F5F6"/>
      </w:pPr>
      <w:r>
        <w:rPr>
          <w:rFonts w:ascii="Heiti SC" w:hAnsi="Heiti SC" w:eastAsia="Heiti SC" w:cs="Heiti SC" w:hint="eastAsia"/>
          <w:b w:val="0"/>
          <w:i w:val="0"/>
          <w:color w:val="1F2529"/>
          <w:sz w:val="18"/>
          <w:lang w:val="zh-CN" w:eastAsia="zh-CN"/>
        </w:rPr>
        <w:t>人物A从[情绪起点]变化到[情绪终点]，强度从[1-10]变化到[1-10]。用眼神焦点、呼吸、吞咽、眨眼、下颌、肩颈、手指、步幅、重心和停顿表现。人物B通过[后退 / 避开目光 / 逼近 / 停止动作 / 让出路线]改变关系。表演克制、真实，不舞台化，不对镜头表演。</w:t>
      </w:r>
    </w:p>
    <w:p>
      <w:pPr>
        <w:pStyle w:val="PromptCode"/>
        <w:shd w:fill="F3F5F6"/>
      </w:pPr>
      <w:r>
        <w:rPr>
          <w:rFonts w:ascii="Heiti SC" w:hAnsi="Heiti SC" w:eastAsia="Heiti SC" w:cs="Heiti SC" w:hint="eastAsia"/>
          <w:b w:val="0"/>
          <w:i w:val="0"/>
          <w:color w:val="1F2529"/>
          <w:sz w:val="18"/>
          <w:lang w:val="zh-CN" w:eastAsia="zh-CN"/>
        </w:rPr>
        <w:t xml:space="preserve"> </w:t>
      </w:r>
    </w:p>
    <w:p>
      <w:pPr>
        <w:pStyle w:val="PromptCode"/>
        <w:shd w:fill="F3F5F6"/>
      </w:pPr>
      <w:r>
        <w:rPr>
          <w:rFonts w:ascii="Heiti SC" w:hAnsi="Heiti SC" w:eastAsia="Heiti SC" w:cs="Heiti SC" w:hint="eastAsia"/>
          <w:b w:val="0"/>
          <w:i w:val="0"/>
          <w:color w:val="1F2529"/>
          <w:sz w:val="18"/>
          <w:lang w:val="zh-CN" w:eastAsia="zh-CN"/>
        </w:rPr>
        <w:t>【06 动作因果链】</w:t>
      </w:r>
    </w:p>
    <w:p>
      <w:pPr>
        <w:pStyle w:val="PromptCode"/>
        <w:shd w:fill="F3F5F6"/>
      </w:pPr>
      <w:r>
        <w:rPr>
          <w:rFonts w:ascii="Heiti SC" w:hAnsi="Heiti SC" w:eastAsia="Heiti SC" w:cs="Heiti SC" w:hint="eastAsia"/>
          <w:b w:val="0"/>
          <w:i w:val="0"/>
          <w:color w:val="1F2529"/>
          <w:sz w:val="18"/>
          <w:lang w:val="zh-CN" w:eastAsia="zh-CN"/>
        </w:rPr>
        <w:t>触发物：[声音 / 视线 / 道具 / 门开启 / 第三空间的运动]。</w:t>
      </w:r>
    </w:p>
    <w:p>
      <w:pPr>
        <w:pStyle w:val="PromptCode"/>
        <w:shd w:fill="F3F5F6"/>
      </w:pPr>
      <w:r>
        <w:rPr>
          <w:rFonts w:ascii="Heiti SC" w:hAnsi="Heiti SC" w:eastAsia="Heiti SC" w:cs="Heiti SC" w:hint="eastAsia"/>
          <w:b w:val="0"/>
          <w:i w:val="0"/>
          <w:color w:val="1F2529"/>
          <w:sz w:val="18"/>
          <w:lang w:val="zh-CN" w:eastAsia="zh-CN"/>
        </w:rPr>
        <w:t>人物先看到或听到[触发]，然后产生[微反应]，再做出[主要动作]，最后形成[结果]。动作必须遵循“刺激-反应-决定-执行-余势”，不要让人物无原因走动或突然转身。</w:t>
      </w:r>
    </w:p>
    <w:p>
      <w:pPr>
        <w:pStyle w:val="PromptCode"/>
        <w:shd w:fill="F3F5F6"/>
      </w:pPr>
      <w:r>
        <w:rPr>
          <w:rFonts w:ascii="Heiti SC" w:hAnsi="Heiti SC" w:eastAsia="Heiti SC" w:cs="Heiti SC" w:hint="eastAsia"/>
          <w:b w:val="0"/>
          <w:i w:val="0"/>
          <w:color w:val="1F2529"/>
          <w:sz w:val="18"/>
          <w:lang w:val="zh-CN" w:eastAsia="zh-CN"/>
        </w:rPr>
        <w:t xml:space="preserve"> </w:t>
      </w:r>
    </w:p>
    <w:p>
      <w:pPr>
        <w:pStyle w:val="PromptCode"/>
        <w:shd w:fill="F3F5F6"/>
      </w:pPr>
      <w:r>
        <w:rPr>
          <w:rFonts w:ascii="Heiti SC" w:hAnsi="Heiti SC" w:eastAsia="Heiti SC" w:cs="Heiti SC" w:hint="eastAsia"/>
          <w:b w:val="0"/>
          <w:i w:val="0"/>
          <w:color w:val="1F2529"/>
          <w:sz w:val="18"/>
          <w:lang w:val="zh-CN" w:eastAsia="zh-CN"/>
        </w:rPr>
        <w:t>【07 15秒节拍】</w:t>
      </w:r>
    </w:p>
    <w:p>
      <w:pPr>
        <w:pStyle w:val="PromptCode"/>
        <w:shd w:fill="F3F5F6"/>
      </w:pPr>
      <w:r>
        <w:rPr>
          <w:rFonts w:ascii="Heiti SC" w:hAnsi="Heiti SC" w:eastAsia="Heiti SC" w:cs="Heiti SC" w:hint="eastAsia"/>
          <w:b w:val="0"/>
          <w:i w:val="0"/>
          <w:color w:val="1F2529"/>
          <w:sz w:val="18"/>
          <w:lang w:val="zh-CN" w:eastAsia="zh-CN"/>
        </w:rPr>
        <w:t>0-3秒：建立空间、人物位置和最小动作，让观众看清关系。</w:t>
      </w:r>
    </w:p>
    <w:p>
      <w:pPr>
        <w:pStyle w:val="PromptCode"/>
        <w:shd w:fill="F3F5F6"/>
      </w:pPr>
      <w:r>
        <w:rPr>
          <w:rFonts w:ascii="Heiti SC" w:hAnsi="Heiti SC" w:eastAsia="Heiti SC" w:cs="Heiti SC" w:hint="eastAsia"/>
          <w:b w:val="0"/>
          <w:i w:val="0"/>
          <w:color w:val="1F2529"/>
          <w:sz w:val="18"/>
          <w:lang w:val="zh-CN" w:eastAsia="zh-CN"/>
        </w:rPr>
        <w:t>3-6秒：触发信息进入，人物先用眼神、呼吸或手部动作反应。</w:t>
      </w:r>
    </w:p>
    <w:p>
      <w:pPr>
        <w:pStyle w:val="PromptCode"/>
        <w:shd w:fill="F3F5F6"/>
      </w:pPr>
      <w:r>
        <w:rPr>
          <w:rFonts w:ascii="Heiti SC" w:hAnsi="Heiti SC" w:eastAsia="Heiti SC" w:cs="Heiti SC" w:hint="eastAsia"/>
          <w:b w:val="0"/>
          <w:i w:val="0"/>
          <w:color w:val="1F2529"/>
          <w:sz w:val="18"/>
          <w:lang w:val="zh-CN" w:eastAsia="zh-CN"/>
        </w:rPr>
        <w:t>6-10秒：人物完成主要走位或动作，画面权力关系开始改变。</w:t>
      </w:r>
    </w:p>
    <w:p>
      <w:pPr>
        <w:pStyle w:val="PromptCode"/>
        <w:shd w:fill="F3F5F6"/>
      </w:pPr>
      <w:r>
        <w:rPr>
          <w:rFonts w:ascii="Heiti SC" w:hAnsi="Heiti SC" w:eastAsia="Heiti SC" w:cs="Heiti SC" w:hint="eastAsia"/>
          <w:b w:val="0"/>
          <w:i w:val="0"/>
          <w:color w:val="1F2529"/>
          <w:sz w:val="18"/>
          <w:lang w:val="zh-CN" w:eastAsia="zh-CN"/>
        </w:rPr>
        <w:t>10-13秒：摄影机揭示新信息、第二人物或空间后果。</w:t>
      </w:r>
    </w:p>
    <w:p>
      <w:pPr>
        <w:pStyle w:val="PromptCode"/>
        <w:shd w:fill="F3F5F6"/>
      </w:pPr>
      <w:r>
        <w:rPr>
          <w:rFonts w:ascii="Heiti SC" w:hAnsi="Heiti SC" w:eastAsia="Heiti SC" w:cs="Heiti SC" w:hint="eastAsia"/>
          <w:b w:val="0"/>
          <w:i w:val="0"/>
          <w:color w:val="1F2529"/>
          <w:sz w:val="18"/>
          <w:lang w:val="zh-CN" w:eastAsia="zh-CN"/>
        </w:rPr>
        <w:t>13-15秒：情绪落点与动作余势，停在可衔接下一镜的姿态。</w:t>
      </w:r>
    </w:p>
    <w:p>
      <w:pPr>
        <w:pStyle w:val="PromptCode"/>
        <w:shd w:fill="F3F5F6"/>
      </w:pPr>
      <w:r>
        <w:rPr>
          <w:rFonts w:ascii="Heiti SC" w:hAnsi="Heiti SC" w:eastAsia="Heiti SC" w:cs="Heiti SC" w:hint="eastAsia"/>
          <w:b w:val="0"/>
          <w:i w:val="0"/>
          <w:color w:val="1F2529"/>
          <w:sz w:val="18"/>
          <w:lang w:val="zh-CN" w:eastAsia="zh-CN"/>
        </w:rPr>
        <w:t xml:space="preserve"> </w:t>
      </w:r>
    </w:p>
    <w:p>
      <w:pPr>
        <w:pStyle w:val="PromptCode"/>
        <w:shd w:fill="F3F5F6"/>
      </w:pPr>
      <w:r>
        <w:rPr>
          <w:rFonts w:ascii="Heiti SC" w:hAnsi="Heiti SC" w:eastAsia="Heiti SC" w:cs="Heiti SC" w:hint="eastAsia"/>
          <w:b w:val="0"/>
          <w:i w:val="0"/>
          <w:color w:val="1F2529"/>
          <w:sz w:val="18"/>
          <w:lang w:val="zh-CN" w:eastAsia="zh-CN"/>
        </w:rPr>
        <w:t>【08 摄影机路径】</w:t>
      </w:r>
    </w:p>
    <w:p>
      <w:pPr>
        <w:pStyle w:val="PromptCode"/>
        <w:shd w:fill="F3F5F6"/>
      </w:pPr>
      <w:r>
        <w:rPr>
          <w:rFonts w:ascii="Heiti SC" w:hAnsi="Heiti SC" w:eastAsia="Heiti SC" w:cs="Heiti SC" w:hint="eastAsia"/>
          <w:b w:val="0"/>
          <w:i w:val="0"/>
          <w:color w:val="1F2529"/>
          <w:sz w:val="18"/>
          <w:lang w:val="zh-CN" w:eastAsia="zh-CN"/>
        </w:rPr>
        <w:t>主要运镜只选一种：[缓慢推进 / 后退引导 / 横移跟拍 / 稳定器穿行 / 半环绕 / 克制手持 / 固定观察 / 升降揭示]。摄影机从[起点高度和位置]移动到[终点高度和位置]，方向[左到右 / 后向前 / 低到高]，移动距离约[数值]，速度[匀速 / 先慢后快 / 动作后才启动]。摄影机运动由[人物起身 / 门打开 / 视线转移 / 危险出现]触发，不做无意义绕拍。</w:t>
      </w:r>
    </w:p>
    <w:p>
      <w:pPr>
        <w:pStyle w:val="PromptCode"/>
        <w:shd w:fill="F3F5F6"/>
      </w:pPr>
      <w:r>
        <w:rPr>
          <w:rFonts w:ascii="Heiti SC" w:hAnsi="Heiti SC" w:eastAsia="Heiti SC" w:cs="Heiti SC" w:hint="eastAsia"/>
          <w:b w:val="0"/>
          <w:i w:val="0"/>
          <w:color w:val="1F2529"/>
          <w:sz w:val="18"/>
          <w:lang w:val="zh-CN" w:eastAsia="zh-CN"/>
        </w:rPr>
        <w:t xml:space="preserve"> </w:t>
      </w:r>
    </w:p>
    <w:p>
      <w:pPr>
        <w:pStyle w:val="PromptCode"/>
        <w:shd w:fill="F3F5F6"/>
      </w:pPr>
      <w:r>
        <w:rPr>
          <w:rFonts w:ascii="Heiti SC" w:hAnsi="Heiti SC" w:eastAsia="Heiti SC" w:cs="Heiti SC" w:hint="eastAsia"/>
          <w:b w:val="0"/>
          <w:i w:val="0"/>
          <w:color w:val="1F2529"/>
          <w:sz w:val="18"/>
          <w:lang w:val="zh-CN" w:eastAsia="zh-CN"/>
        </w:rPr>
        <w:t>【09 构图、景深与遮挡】</w:t>
      </w:r>
    </w:p>
    <w:p>
      <w:pPr>
        <w:pStyle w:val="PromptCode"/>
        <w:shd w:fill="F3F5F6"/>
      </w:pPr>
      <w:r>
        <w:rPr>
          <w:rFonts w:ascii="Heiti SC" w:hAnsi="Heiti SC" w:eastAsia="Heiti SC" w:cs="Heiti SC" w:hint="eastAsia"/>
          <w:b w:val="0"/>
          <w:i w:val="0"/>
          <w:color w:val="1F2529"/>
          <w:sz w:val="18"/>
          <w:lang w:val="zh-CN" w:eastAsia="zh-CN"/>
        </w:rPr>
        <w:t>焦段感[24mm / 35mm / 50mm / 65mm / 85mm]；构图[中心 / 偏置 / 对称 / 负空间 / 多层纵深]；景深[深 / 中等 / 浅]。前景遮挡[门框 / 玻璃 / 人物肩部 / 雨水 / 柱子]在[时间点]进入或离开画面。对焦从[对象A]转到[对象B]，或始终锁定人物眼睛。遮挡用于隐藏和揭示信息，不遮住关键表演。</w:t>
      </w:r>
    </w:p>
    <w:p>
      <w:pPr>
        <w:pStyle w:val="PromptCode"/>
        <w:shd w:fill="F3F5F6"/>
      </w:pPr>
      <w:r>
        <w:rPr>
          <w:rFonts w:ascii="Heiti SC" w:hAnsi="Heiti SC" w:eastAsia="Heiti SC" w:cs="Heiti SC" w:hint="eastAsia"/>
          <w:b w:val="0"/>
          <w:i w:val="0"/>
          <w:color w:val="1F2529"/>
          <w:sz w:val="18"/>
          <w:lang w:val="zh-CN" w:eastAsia="zh-CN"/>
        </w:rPr>
        <w:t xml:space="preserve"> </w:t>
      </w:r>
    </w:p>
    <w:p>
      <w:pPr>
        <w:pStyle w:val="PromptCode"/>
        <w:shd w:fill="F3F5F6"/>
      </w:pPr>
      <w:r>
        <w:rPr>
          <w:rFonts w:ascii="Heiti SC" w:hAnsi="Heiti SC" w:eastAsia="Heiti SC" w:cs="Heiti SC" w:hint="eastAsia"/>
          <w:b w:val="0"/>
          <w:i w:val="0"/>
          <w:color w:val="1F2529"/>
          <w:sz w:val="18"/>
          <w:lang w:val="zh-CN" w:eastAsia="zh-CN"/>
        </w:rPr>
        <w:t>【10 光影与影调变化】</w:t>
      </w:r>
    </w:p>
    <w:p>
      <w:pPr>
        <w:pStyle w:val="PromptCode"/>
        <w:shd w:fill="F3F5F6"/>
      </w:pPr>
      <w:r>
        <w:rPr>
          <w:rFonts w:ascii="Heiti SC" w:hAnsi="Heiti SC" w:eastAsia="Heiti SC" w:cs="Heiti SC" w:hint="eastAsia"/>
          <w:b w:val="0"/>
          <w:i w:val="0"/>
          <w:color w:val="1F2529"/>
          <w:sz w:val="18"/>
          <w:lang w:val="zh-CN" w:eastAsia="zh-CN"/>
        </w:rPr>
        <w:t>主光来自[真实光源与方向]，辅光来自[环境反射或实际灯具]，轮廓光来自[来源]。主色[颜色]，辅助色[颜色]，点缀色[颜色]，饱和度[低 / 中]，光比[柔和 / 中高 / 高反差]。人物从[暗区]走到[亮区]或从[暖光]进入[冷光]时，光线变化对应其心理或权力变化；肤色自然，高光不过曝，暗部保留眼睛、皮肤和空间信息。</w:t>
      </w:r>
    </w:p>
    <w:p>
      <w:pPr>
        <w:pStyle w:val="PromptCode"/>
        <w:shd w:fill="F3F5F6"/>
      </w:pPr>
      <w:r>
        <w:rPr>
          <w:rFonts w:ascii="Heiti SC" w:hAnsi="Heiti SC" w:eastAsia="Heiti SC" w:cs="Heiti SC" w:hint="eastAsia"/>
          <w:b w:val="0"/>
          <w:i w:val="0"/>
          <w:color w:val="1F2529"/>
          <w:sz w:val="18"/>
          <w:lang w:val="zh-CN" w:eastAsia="zh-CN"/>
        </w:rPr>
        <w:t xml:space="preserve"> </w:t>
      </w:r>
    </w:p>
    <w:p>
      <w:pPr>
        <w:pStyle w:val="PromptCode"/>
        <w:shd w:fill="F3F5F6"/>
      </w:pPr>
      <w:r>
        <w:rPr>
          <w:rFonts w:ascii="Heiti SC" w:hAnsi="Heiti SC" w:eastAsia="Heiti SC" w:cs="Heiti SC" w:hint="eastAsia"/>
          <w:b w:val="0"/>
          <w:i w:val="0"/>
          <w:color w:val="1F2529"/>
          <w:sz w:val="18"/>
          <w:lang w:val="zh-CN" w:eastAsia="zh-CN"/>
        </w:rPr>
        <w:t>【11 真人材质与摄影规格】</w:t>
      </w:r>
    </w:p>
    <w:p>
      <w:pPr>
        <w:pStyle w:val="PromptCode"/>
        <w:shd w:fill="F3F5F6"/>
      </w:pPr>
      <w:r>
        <w:rPr>
          <w:rFonts w:ascii="Heiti SC" w:hAnsi="Heiti SC" w:eastAsia="Heiti SC" w:cs="Heiti SC" w:hint="eastAsia"/>
          <w:b w:val="0"/>
          <w:i w:val="0"/>
          <w:color w:val="1F2529"/>
          <w:sz w:val="18"/>
          <w:lang w:val="zh-CN" w:eastAsia="zh-CN"/>
        </w:rPr>
        <w:t>真人实拍电影质感，可见毛孔、细纹、绒毛、胡茬毛囊、轻微瑕疵和自然肤色起伏；真实布料、金属、木材、玻璃、雨水、烟尘和旧化。IMAX 65mm large-format film look，65mm胶片颗粒，宽广动态范围，自然高光滚降，细腻暗部，真实镜头呼吸和轻微光学像差，不过度锐化，不磨皮。</w:t>
      </w:r>
    </w:p>
    <w:p>
      <w:pPr>
        <w:pStyle w:val="PromptCode"/>
        <w:shd w:fill="F3F5F6"/>
      </w:pPr>
      <w:r>
        <w:rPr>
          <w:rFonts w:ascii="Heiti SC" w:hAnsi="Heiti SC" w:eastAsia="Heiti SC" w:cs="Heiti SC" w:hint="eastAsia"/>
          <w:b w:val="0"/>
          <w:i w:val="0"/>
          <w:color w:val="1F2529"/>
          <w:sz w:val="18"/>
          <w:lang w:val="zh-CN" w:eastAsia="zh-CN"/>
        </w:rPr>
        <w:t xml:space="preserve"> </w:t>
      </w:r>
    </w:p>
    <w:p>
      <w:pPr>
        <w:pStyle w:val="PromptCode"/>
        <w:shd w:fill="F3F5F6"/>
      </w:pPr>
      <w:r>
        <w:rPr>
          <w:rFonts w:ascii="Heiti SC" w:hAnsi="Heiti SC" w:eastAsia="Heiti SC" w:cs="Heiti SC" w:hint="eastAsia"/>
          <w:b w:val="0"/>
          <w:i w:val="0"/>
          <w:color w:val="1F2529"/>
          <w:sz w:val="18"/>
          <w:lang w:val="zh-CN" w:eastAsia="zh-CN"/>
        </w:rPr>
        <w:t>【12 场景氛围与声音】</w:t>
      </w:r>
    </w:p>
    <w:p>
      <w:pPr>
        <w:pStyle w:val="PromptCode"/>
        <w:shd w:fill="F3F5F6"/>
      </w:pPr>
      <w:r>
        <w:rPr>
          <w:rFonts w:ascii="Heiti SC" w:hAnsi="Heiti SC" w:eastAsia="Heiti SC" w:cs="Heiti SC" w:hint="eastAsia"/>
          <w:b w:val="0"/>
          <w:i w:val="0"/>
          <w:color w:val="1F2529"/>
          <w:sz w:val="18"/>
          <w:lang w:val="zh-CN" w:eastAsia="zh-CN"/>
        </w:rPr>
        <w:t>空气状态：[潮湿 / 干燥 / 烟雾 / 尘埃 / 雨雪 / 热浪]；环境动态：[窗帘、树叶、雨线、蒸汽、灯光、远处人影]。不要背景音乐，只保留同期声、环境声和动作拟音；近景声[呼吸、衣料、脚步、触碰]，中景声[门窗、器物、火焰、雨水]，远景声[风、车流、人群、雷声、空间低频]，具有方向、距离、遮挡和空间混响。</w:t>
      </w:r>
    </w:p>
    <w:p>
      <w:pPr>
        <w:pStyle w:val="PromptCode"/>
        <w:shd w:fill="F3F5F6"/>
      </w:pPr>
      <w:r>
        <w:rPr>
          <w:rFonts w:ascii="Heiti SC" w:hAnsi="Heiti SC" w:eastAsia="Heiti SC" w:cs="Heiti SC" w:hint="eastAsia"/>
          <w:b w:val="0"/>
          <w:i w:val="0"/>
          <w:color w:val="1F2529"/>
          <w:sz w:val="18"/>
          <w:lang w:val="zh-CN" w:eastAsia="zh-CN"/>
        </w:rPr>
        <w:t xml:space="preserve"> </w:t>
      </w:r>
    </w:p>
    <w:p>
      <w:pPr>
        <w:pStyle w:val="PromptCode"/>
        <w:shd w:fill="F3F5F6"/>
      </w:pPr>
      <w:r>
        <w:rPr>
          <w:rFonts w:ascii="Heiti SC" w:hAnsi="Heiti SC" w:eastAsia="Heiti SC" w:cs="Heiti SC" w:hint="eastAsia"/>
          <w:b w:val="0"/>
          <w:i w:val="0"/>
          <w:color w:val="1F2529"/>
          <w:sz w:val="18"/>
          <w:lang w:val="zh-CN" w:eastAsia="zh-CN"/>
        </w:rPr>
        <w:t>【13 结尾落点与连续性】</w:t>
      </w:r>
    </w:p>
    <w:p>
      <w:pPr>
        <w:pStyle w:val="PromptCode"/>
        <w:shd w:fill="F3F5F6"/>
      </w:pPr>
      <w:r>
        <w:rPr>
          <w:rFonts w:ascii="Heiti SC" w:hAnsi="Heiti SC" w:eastAsia="Heiti SC" w:cs="Heiti SC" w:hint="eastAsia"/>
          <w:b w:val="0"/>
          <w:i w:val="0"/>
          <w:color w:val="1F2529"/>
          <w:sz w:val="18"/>
          <w:lang w:val="zh-CN" w:eastAsia="zh-CN"/>
        </w:rPr>
        <w:t>第15秒人物A停在[位置、姿态、视线]，人物B停在[位置、姿态、视线]；镜头停在[景别、构图、焦点]。保留自然呼吸和动作余势，确保下一镜能从同一姿态继续；不突然定格，不突然出现新动作。</w:t>
      </w:r>
    </w:p>
    <w:p>
      <w:pPr>
        <w:pStyle w:val="PromptCode"/>
        <w:shd w:fill="F3F5F6"/>
      </w:pPr>
      <w:r>
        <w:rPr>
          <w:rFonts w:ascii="Heiti SC" w:hAnsi="Heiti SC" w:eastAsia="Heiti SC" w:cs="Heiti SC" w:hint="eastAsia"/>
          <w:b w:val="0"/>
          <w:i w:val="0"/>
          <w:color w:val="1F2529"/>
          <w:sz w:val="18"/>
          <w:lang w:val="zh-CN" w:eastAsia="zh-CN"/>
        </w:rPr>
        <w:t xml:space="preserve"> </w:t>
      </w:r>
    </w:p>
    <w:p>
      <w:pPr>
        <w:pStyle w:val="PromptCode"/>
        <w:shd w:fill="F3F5F6"/>
      </w:pPr>
      <w:r>
        <w:rPr>
          <w:rFonts w:ascii="Heiti SC" w:hAnsi="Heiti SC" w:eastAsia="Heiti SC" w:cs="Heiti SC" w:hint="eastAsia"/>
          <w:b w:val="0"/>
          <w:i w:val="0"/>
          <w:color w:val="1F2529"/>
          <w:sz w:val="18"/>
          <w:lang w:val="zh-CN" w:eastAsia="zh-CN"/>
        </w:rPr>
        <w:t>【14 限定负面】</w:t>
      </w:r>
    </w:p>
    <w:p>
      <w:pPr>
        <w:pStyle w:val="PromptCode"/>
        <w:shd w:fill="F3F5F6"/>
        <w:spacing w:after="140"/>
      </w:pPr>
      <w:r>
        <w:rPr>
          <w:rFonts w:ascii="Heiti SC" w:hAnsi="Heiti SC" w:eastAsia="Heiti SC" w:cs="Heiti SC" w:hint="eastAsia"/>
          <w:b w:val="0"/>
          <w:i w:val="0"/>
          <w:color w:val="1F2529"/>
          <w:sz w:val="18"/>
          <w:lang w:val="zh-CN" w:eastAsia="zh-CN"/>
        </w:rPr>
        <w:t>无字幕，无标题，无水印，无界面元素；不要背景音乐；不要剪切、蒙太奇、跳切、突然变焦、无意义环绕；不要换脸、五官漂移、年龄变化、发型服装变化、人物复制或新增人物；不要表情僵硬、眼神空洞、嘴型乱动、肢体抽搐、手指畸形、滑步、穿模、物体闪烁变形；不要塑料皮肤、蜡像脸、磨皮美颜、游戏CG、卡通、插画、过度锐化、高光死白、暗部死黑和假布景虚化。</w:t>
      </w:r>
    </w:p>
    <w:p>
      <w:pPr>
        <w:pStyle w:val="Heading2"/>
      </w:pPr>
      <w:r>
        <w:t>8. 判断一个镜头调度是否高级的六条标准</w:t>
      </w:r>
    </w:p>
    <w:p>
      <w:pPr>
        <w:pStyle w:val="ListNumber"/>
        <w:numPr>
          <w:ilvl w:val="0"/>
          <w:numId w:val="11"/>
        </w:numPr>
      </w:pPr>
      <w:r>
        <w:rPr>
          <w:rFonts w:ascii="Heiti SC" w:hAnsi="Heiti SC" w:eastAsia="Heiti SC" w:cs="Heiti SC" w:hint="eastAsia"/>
          <w:b w:val="0"/>
          <w:i w:val="0"/>
          <w:color w:val="1F2529"/>
          <w:sz w:val="20"/>
          <w:lang w:val="zh-CN" w:eastAsia="zh-CN"/>
        </w:rPr>
        <w:t>人物移动有动机：角色因为看见、听见、害怕、决定或被迫才移动。</w:t>
      </w:r>
    </w:p>
    <w:p>
      <w:pPr>
        <w:pStyle w:val="ListNumber"/>
        <w:numPr>
          <w:ilvl w:val="0"/>
          <w:numId w:val="11"/>
        </w:numPr>
      </w:pPr>
      <w:r>
        <w:rPr>
          <w:rFonts w:ascii="Heiti SC" w:hAnsi="Heiti SC" w:eastAsia="Heiti SC" w:cs="Heiti SC" w:hint="eastAsia"/>
          <w:b w:val="0"/>
          <w:i w:val="0"/>
          <w:color w:val="1F2529"/>
          <w:sz w:val="20"/>
          <w:lang w:val="zh-CN" w:eastAsia="zh-CN"/>
        </w:rPr>
        <w:t>摄影机移动有触发：人物行动或信息变化发生后，摄影机才跟随或揭示。</w:t>
      </w:r>
    </w:p>
    <w:p>
      <w:pPr>
        <w:pStyle w:val="ListNumber"/>
        <w:numPr>
          <w:ilvl w:val="0"/>
          <w:numId w:val="11"/>
        </w:numPr>
      </w:pPr>
      <w:r>
        <w:rPr>
          <w:rFonts w:ascii="Heiti SC" w:hAnsi="Heiti SC" w:eastAsia="Heiti SC" w:cs="Heiti SC" w:hint="eastAsia"/>
          <w:b w:val="0"/>
          <w:i w:val="0"/>
          <w:color w:val="1F2529"/>
          <w:sz w:val="20"/>
          <w:lang w:val="zh-CN" w:eastAsia="zh-CN"/>
        </w:rPr>
        <w:t>空间关系可读：观众知道人物从哪里来、要去哪里、危险和出口在哪里。</w:t>
      </w:r>
    </w:p>
    <w:p>
      <w:pPr>
        <w:pStyle w:val="ListNumber"/>
        <w:numPr>
          <w:ilvl w:val="0"/>
          <w:numId w:val="11"/>
        </w:numPr>
      </w:pPr>
      <w:r>
        <w:rPr>
          <w:rFonts w:ascii="Heiti SC" w:hAnsi="Heiti SC" w:eastAsia="Heiti SC" w:cs="Heiti SC" w:hint="eastAsia"/>
          <w:b w:val="0"/>
          <w:i w:val="0"/>
          <w:color w:val="1F2529"/>
          <w:sz w:val="20"/>
          <w:lang w:val="zh-CN" w:eastAsia="zh-CN"/>
        </w:rPr>
        <w:t>表演有过程：情绪不是一个形容词，而是从微反应发展到决定和动作。</w:t>
      </w:r>
    </w:p>
    <w:p>
      <w:pPr>
        <w:pStyle w:val="ListNumber"/>
        <w:numPr>
          <w:ilvl w:val="0"/>
          <w:numId w:val="11"/>
        </w:numPr>
      </w:pPr>
      <w:r>
        <w:rPr>
          <w:rFonts w:ascii="Heiti SC" w:hAnsi="Heiti SC" w:eastAsia="Heiti SC" w:cs="Heiti SC" w:hint="eastAsia"/>
          <w:b w:val="0"/>
          <w:i w:val="0"/>
          <w:color w:val="1F2529"/>
          <w:sz w:val="20"/>
          <w:lang w:val="zh-CN" w:eastAsia="zh-CN"/>
        </w:rPr>
        <w:t>光线参与叙事：人物走进或离开某种光，不只是画面漂亮，而是关系发生变化。</w:t>
      </w:r>
    </w:p>
    <w:p>
      <w:pPr>
        <w:pStyle w:val="ListNumber"/>
        <w:numPr>
          <w:ilvl w:val="0"/>
          <w:numId w:val="11"/>
        </w:numPr>
      </w:pPr>
      <w:r>
        <w:rPr>
          <w:rFonts w:ascii="Heiti SC" w:hAnsi="Heiti SC" w:eastAsia="Heiti SC" w:cs="Heiti SC" w:hint="eastAsia"/>
          <w:b w:val="0"/>
          <w:i w:val="0"/>
          <w:color w:val="1F2529"/>
          <w:sz w:val="20"/>
          <w:lang w:val="zh-CN" w:eastAsia="zh-CN"/>
        </w:rPr>
        <w:t>结尾产生新状态：15秒结束时，人物、信息或权力关系必须和开头不同。</w:t>
      </w:r>
    </w:p>
    <w:p>
      <w:pPr>
        <w:pStyle w:val="Heading2"/>
      </w:pPr>
      <w:r>
        <w:rPr>
          <w:rFonts w:ascii="Heiti SC" w:hAnsi="Heiti SC" w:eastAsia="Heiti SC" w:cs="Heiti SC" w:hint="eastAsia"/>
          <w:b w:val="0"/>
          <w:color w:val="1F2529"/>
          <w:sz w:val="28"/>
          <w:lang w:val="zh-CN" w:eastAsia="zh-CN"/>
        </w:rPr>
        <w:t>9. 文档里的复刻提示词应该怎么用</w:t>
      </w:r>
    </w:p>
    <w:p>
      <w:r>
        <w:rPr>
          <w:rFonts w:ascii="Heiti SC" w:hAnsi="Heiti SC" w:eastAsia="Heiti SC" w:cs="Heiti SC" w:hint="eastAsia"/>
          <w:b w:val="0"/>
          <w:color w:val="1F2529"/>
          <w:sz w:val="20"/>
          <w:lang w:val="zh-CN" w:eastAsia="zh-CN"/>
        </w:rPr>
        <w:t>结论：每个案例下面的“15秒复刻提示词”属于快速测试版，替换必要信息后可以直接复制到视频模型；如果要用于正式影片、连续场次或固定角色，应该把它作为“调度核心段”，嵌入第7节的固定结构。</w:t>
      </w:r>
    </w:p>
    <w:p>
      <w:pPr>
        <w:pStyle w:val="Heading3"/>
      </w:pPr>
      <w:r>
        <w:rPr>
          <w:rFonts w:ascii="Heiti SC" w:hAnsi="Heiti SC" w:eastAsia="Heiti SC" w:cs="Heiti SC" w:hint="eastAsia"/>
          <w:b w:val="0"/>
          <w:color w:val="1F2529"/>
          <w:sz w:val="23"/>
          <w:lang w:val="zh-CN" w:eastAsia="zh-CN"/>
        </w:rPr>
        <w:t>A. 快速测试：替换六项后直接复制</w:t>
      </w:r>
    </w:p>
    <w:p>
      <w:r>
        <w:rPr>
          <w:rFonts w:ascii="Heiti SC" w:hAnsi="Heiti SC" w:eastAsia="Heiti SC" w:cs="Heiti SC" w:hint="eastAsia"/>
          <w:b w:val="0"/>
          <w:color w:val="1F2529"/>
          <w:sz w:val="20"/>
          <w:lang w:val="zh-CN" w:eastAsia="zh-CN"/>
        </w:rPr>
        <w:t>快速试镜、测试运镜或寻找画面方向时，可以直接使用案例复刻词，但必须先替换以下六项：</w:t>
      </w:r>
    </w:p>
    <w:p>
      <w:pPr>
        <w:pStyle w:val="ListNumber"/>
        <w:numPr>
          <w:ilvl w:val="0"/>
          <w:numId w:val="13"/>
        </w:numPr>
      </w:pPr>
      <w:r>
        <w:rPr>
          <w:rFonts w:ascii="Heiti SC" w:hAnsi="Heiti SC" w:eastAsia="Heiti SC" w:cs="Heiti SC" w:hint="eastAsia"/>
          <w:b w:val="0"/>
          <w:color w:val="1F2529"/>
          <w:sz w:val="20"/>
          <w:lang w:val="zh-CN" w:eastAsia="zh-CN"/>
        </w:rPr>
        <w:t>把“引用已上传角色参考图”对应到本镜头真正上传的角色图片。</w:t>
      </w:r>
    </w:p>
    <w:p>
      <w:pPr>
        <w:pStyle w:val="ListNumber"/>
        <w:numPr>
          <w:ilvl w:val="0"/>
          <w:numId w:val="13"/>
        </w:numPr>
      </w:pPr>
      <w:r>
        <w:rPr>
          <w:rFonts w:ascii="Heiti SC" w:hAnsi="Heiti SC" w:eastAsia="Heiti SC" w:cs="Heiti SC" w:hint="eastAsia"/>
          <w:b w:val="0"/>
          <w:color w:val="1F2529"/>
          <w:sz w:val="20"/>
          <w:lang w:val="zh-CN" w:eastAsia="zh-CN"/>
        </w:rPr>
        <w:t>把案例人物身份替换成你的角色身份，例如侦探、母亲、士兵、少年或反派。</w:t>
      </w:r>
    </w:p>
    <w:p>
      <w:pPr>
        <w:pStyle w:val="ListNumber"/>
        <w:numPr>
          <w:ilvl w:val="0"/>
          <w:numId w:val="13"/>
        </w:numPr>
      </w:pPr>
      <w:r>
        <w:rPr>
          <w:rFonts w:ascii="Heiti SC" w:hAnsi="Heiti SC" w:eastAsia="Heiti SC" w:cs="Heiti SC" w:hint="eastAsia"/>
          <w:b w:val="0"/>
          <w:color w:val="1F2529"/>
          <w:sz w:val="20"/>
          <w:lang w:val="zh-CN" w:eastAsia="zh-CN"/>
        </w:rPr>
        <w:t>把原案例场景替换成你的年代、地点和空间，不要同时保留互相冲突的布景。</w:t>
      </w:r>
    </w:p>
    <w:p>
      <w:pPr>
        <w:pStyle w:val="ListNumber"/>
        <w:numPr>
          <w:ilvl w:val="0"/>
          <w:numId w:val="13"/>
        </w:numPr>
      </w:pPr>
      <w:r>
        <w:rPr>
          <w:rFonts w:ascii="Heiti SC" w:hAnsi="Heiti SC" w:eastAsia="Heiti SC" w:cs="Heiti SC" w:hint="eastAsia"/>
          <w:b w:val="0"/>
          <w:color w:val="1F2529"/>
          <w:sz w:val="20"/>
          <w:lang w:val="zh-CN" w:eastAsia="zh-CN"/>
        </w:rPr>
        <w:t>把人物情绪改成当前剧情真实需要的情绪起点与终点。</w:t>
      </w:r>
    </w:p>
    <w:p>
      <w:pPr>
        <w:pStyle w:val="ListNumber"/>
        <w:numPr>
          <w:ilvl w:val="0"/>
          <w:numId w:val="13"/>
        </w:numPr>
      </w:pPr>
      <w:r>
        <w:rPr>
          <w:rFonts w:ascii="Heiti SC" w:hAnsi="Heiti SC" w:eastAsia="Heiti SC" w:cs="Heiti SC" w:hint="eastAsia"/>
          <w:b w:val="0"/>
          <w:color w:val="1F2529"/>
          <w:sz w:val="20"/>
          <w:lang w:val="zh-CN" w:eastAsia="zh-CN"/>
        </w:rPr>
        <w:t>把道具、出口、威胁方向和人物走位改成你的场景实际空间关系。</w:t>
      </w:r>
    </w:p>
    <w:p>
      <w:pPr>
        <w:pStyle w:val="ListNumber"/>
        <w:numPr>
          <w:ilvl w:val="0"/>
          <w:numId w:val="13"/>
        </w:numPr>
      </w:pPr>
      <w:r>
        <w:rPr>
          <w:rFonts w:ascii="Heiti SC" w:hAnsi="Heiti SC" w:eastAsia="Heiti SC" w:cs="Heiti SC" w:hint="eastAsia"/>
          <w:b w:val="0"/>
          <w:color w:val="1F2529"/>
          <w:sz w:val="20"/>
          <w:lang w:val="zh-CN" w:eastAsia="zh-CN"/>
        </w:rPr>
        <w:t>把第15秒落点改成下一镜能接上的姿态、位置和视线。</w:t>
      </w:r>
    </w:p>
    <w:p>
      <w:r>
        <w:rPr>
          <w:rFonts w:ascii="Heiti SC" w:hAnsi="Heiti SC" w:eastAsia="Heiti SC" w:cs="Heiti SC" w:hint="eastAsia"/>
          <w:b w:val="0"/>
          <w:color w:val="1F2529"/>
          <w:sz w:val="20"/>
          <w:lang w:val="zh-CN" w:eastAsia="zh-CN"/>
        </w:rPr>
        <w:t>快速测试版适合：单镜头试验、气氛测试、运镜比较、角色动作测试。它不适合直接批量制作连续剧情，因为没有完整锁定前后镜头的角色状态、场景母版和结尾连续性。</w:t>
      </w:r>
    </w:p>
    <w:p>
      <w:pPr>
        <w:pStyle w:val="Heading3"/>
      </w:pPr>
      <w:r>
        <w:rPr>
          <w:rFonts w:ascii="Heiti SC" w:hAnsi="Heiti SC" w:eastAsia="Heiti SC" w:cs="Heiti SC" w:hint="eastAsia"/>
          <w:b w:val="0"/>
          <w:color w:val="1F2529"/>
          <w:sz w:val="23"/>
          <w:lang w:val="zh-CN" w:eastAsia="zh-CN"/>
        </w:rPr>
        <w:t>B. 正式生成：固定结构 + 案例复刻核心</w:t>
      </w:r>
    </w:p>
    <w:p>
      <w:r>
        <w:rPr>
          <w:rFonts w:ascii="Heiti SC" w:hAnsi="Heiti SC" w:eastAsia="Heiti SC" w:cs="Heiti SC" w:hint="eastAsia"/>
          <w:b w:val="0"/>
          <w:color w:val="1F2529"/>
          <w:sz w:val="20"/>
          <w:lang w:val="zh-CN" w:eastAsia="zh-CN"/>
        </w:rPr>
        <w:t>正式镜头的拼装顺序：</w:t>
      </w:r>
    </w:p>
    <w:p>
      <w:pPr>
        <w:pStyle w:val="PromptCode"/>
        <w:shd w:fill="F3F5F6"/>
      </w:pPr>
      <w:r>
        <w:rPr>
          <w:rFonts w:ascii="Heiti SC" w:hAnsi="Heiti SC" w:eastAsia="Heiti SC" w:cs="Heiti SC" w:hint="eastAsia"/>
          <w:b w:val="0"/>
          <w:color w:val="1F2529"/>
          <w:sz w:val="18"/>
          <w:lang w:val="zh-CN" w:eastAsia="zh-CN"/>
        </w:rPr>
        <w:t>固定结构【01镜头叙事任务】</w:t>
      </w:r>
    </w:p>
    <w:p>
      <w:pPr>
        <w:pStyle w:val="PromptCode"/>
        <w:shd w:fill="F3F5F6"/>
      </w:pPr>
      <w:r>
        <w:rPr>
          <w:rFonts w:ascii="Heiti SC" w:hAnsi="Heiti SC" w:eastAsia="Heiti SC" w:cs="Heiti SC" w:hint="eastAsia"/>
          <w:b w:val="0"/>
          <w:color w:val="1F2529"/>
          <w:sz w:val="18"/>
          <w:lang w:val="zh-CN" w:eastAsia="zh-CN"/>
        </w:rPr>
        <w:t>+ 固定结构【02角色参考图与身份锁定】</w:t>
      </w:r>
    </w:p>
    <w:p>
      <w:pPr>
        <w:pStyle w:val="PromptCode"/>
        <w:shd w:fill="F3F5F6"/>
      </w:pPr>
      <w:r>
        <w:rPr>
          <w:rFonts w:ascii="Heiti SC" w:hAnsi="Heiti SC" w:eastAsia="Heiti SC" w:cs="Heiti SC" w:hint="eastAsia"/>
          <w:b w:val="0"/>
          <w:color w:val="1F2529"/>
          <w:sz w:val="18"/>
          <w:lang w:val="zh-CN" w:eastAsia="zh-CN"/>
        </w:rPr>
        <w:t>+ 固定结构【03场景空间拓扑】</w:t>
      </w:r>
    </w:p>
    <w:p>
      <w:pPr>
        <w:pStyle w:val="PromptCode"/>
        <w:shd w:fill="F3F5F6"/>
      </w:pPr>
      <w:r>
        <w:rPr>
          <w:rFonts w:ascii="Heiti SC" w:hAnsi="Heiti SC" w:eastAsia="Heiti SC" w:cs="Heiti SC" w:hint="eastAsia"/>
          <w:b w:val="0"/>
          <w:color w:val="1F2529"/>
          <w:sz w:val="18"/>
          <w:lang w:val="zh-CN" w:eastAsia="zh-CN"/>
        </w:rPr>
        <w:t>+ 固定结构【04起始画面与权力关系】</w:t>
      </w:r>
    </w:p>
    <w:p>
      <w:pPr>
        <w:pStyle w:val="PromptCode"/>
        <w:shd w:fill="F3F5F6"/>
      </w:pPr>
      <w:r>
        <w:rPr>
          <w:rFonts w:ascii="Heiti SC" w:hAnsi="Heiti SC" w:eastAsia="Heiti SC" w:cs="Heiti SC" w:hint="eastAsia"/>
          <w:b w:val="0"/>
          <w:color w:val="1F2529"/>
          <w:sz w:val="18"/>
          <w:lang w:val="zh-CN" w:eastAsia="zh-CN"/>
        </w:rPr>
        <w:t>+ 固定结构【05情绪弧线与表演】</w:t>
      </w:r>
    </w:p>
    <w:p>
      <w:pPr>
        <w:pStyle w:val="PromptCode"/>
        <w:shd w:fill="F3F5F6"/>
      </w:pPr>
      <w:r>
        <w:rPr>
          <w:rFonts w:ascii="Heiti SC" w:hAnsi="Heiti SC" w:eastAsia="Heiti SC" w:cs="Heiti SC" w:hint="eastAsia"/>
          <w:b w:val="0"/>
          <w:color w:val="1F2529"/>
          <w:sz w:val="18"/>
          <w:lang w:val="zh-CN" w:eastAsia="zh-CN"/>
        </w:rPr>
        <w:t>+ 固定结构【06动作因果链】</w:t>
      </w:r>
    </w:p>
    <w:p>
      <w:pPr>
        <w:pStyle w:val="PromptCode"/>
        <w:shd w:fill="F3F5F6"/>
      </w:pPr>
      <w:r>
        <w:rPr>
          <w:rFonts w:ascii="Heiti SC" w:hAnsi="Heiti SC" w:eastAsia="Heiti SC" w:cs="Heiti SC" w:hint="eastAsia"/>
          <w:b w:val="0"/>
          <w:color w:val="1F2529"/>
          <w:sz w:val="18"/>
          <w:lang w:val="zh-CN" w:eastAsia="zh-CN"/>
        </w:rPr>
        <w:t>+ 选中的案例“15秒复刻提示词”，作为【07节拍】【08摄影机路径】【09构图遮挡】【10光影影调】的调度核心</w:t>
      </w:r>
    </w:p>
    <w:p>
      <w:pPr>
        <w:pStyle w:val="PromptCode"/>
        <w:shd w:fill="F3F5F6"/>
      </w:pPr>
      <w:r>
        <w:rPr>
          <w:rFonts w:ascii="Heiti SC" w:hAnsi="Heiti SC" w:eastAsia="Heiti SC" w:cs="Heiti SC" w:hint="eastAsia"/>
          <w:b w:val="0"/>
          <w:color w:val="1F2529"/>
          <w:sz w:val="18"/>
          <w:lang w:val="zh-CN" w:eastAsia="zh-CN"/>
        </w:rPr>
        <w:t>+ 固定结构【11真人材质与摄影规格】</w:t>
      </w:r>
    </w:p>
    <w:p>
      <w:pPr>
        <w:pStyle w:val="PromptCode"/>
        <w:shd w:fill="F3F5F6"/>
      </w:pPr>
      <w:r>
        <w:rPr>
          <w:rFonts w:ascii="Heiti SC" w:hAnsi="Heiti SC" w:eastAsia="Heiti SC" w:cs="Heiti SC" w:hint="eastAsia"/>
          <w:b w:val="0"/>
          <w:color w:val="1F2529"/>
          <w:sz w:val="18"/>
          <w:lang w:val="zh-CN" w:eastAsia="zh-CN"/>
        </w:rPr>
        <w:t>+ 固定结构【12场景氛围与声音】</w:t>
      </w:r>
    </w:p>
    <w:p>
      <w:pPr>
        <w:pStyle w:val="PromptCode"/>
        <w:shd w:fill="F3F5F6"/>
      </w:pPr>
      <w:r>
        <w:rPr>
          <w:rFonts w:ascii="Heiti SC" w:hAnsi="Heiti SC" w:eastAsia="Heiti SC" w:cs="Heiti SC" w:hint="eastAsia"/>
          <w:b w:val="0"/>
          <w:color w:val="1F2529"/>
          <w:sz w:val="18"/>
          <w:lang w:val="zh-CN" w:eastAsia="zh-CN"/>
        </w:rPr>
        <w:t>+ 固定结构【13结尾落点与连续性】</w:t>
      </w:r>
    </w:p>
    <w:p>
      <w:pPr>
        <w:pStyle w:val="PromptCode"/>
        <w:shd w:fill="F3F5F6"/>
      </w:pPr>
      <w:r>
        <w:rPr>
          <w:rFonts w:ascii="Heiti SC" w:hAnsi="Heiti SC" w:eastAsia="Heiti SC" w:cs="Heiti SC" w:hint="eastAsia"/>
          <w:b w:val="0"/>
          <w:color w:val="1F2529"/>
          <w:sz w:val="18"/>
          <w:lang w:val="zh-CN" w:eastAsia="zh-CN"/>
        </w:rPr>
        <w:t>+ 固定结构【14限定负面】</w:t>
      </w:r>
    </w:p>
    <w:p>
      <w:pPr>
        <w:pStyle w:val="Heading3"/>
      </w:pPr>
      <w:r>
        <w:rPr>
          <w:rFonts w:ascii="Heiti SC" w:hAnsi="Heiti SC" w:eastAsia="Heiti SC" w:cs="Heiti SC" w:hint="eastAsia"/>
          <w:b w:val="0"/>
          <w:color w:val="1F2529"/>
          <w:sz w:val="23"/>
          <w:lang w:val="zh-CN" w:eastAsia="zh-CN"/>
        </w:rPr>
        <w:t>C. 可复制的复刻提示词总模板</w:t>
      </w:r>
    </w:p>
    <w:p>
      <w:pPr>
        <w:pStyle w:val="PromptCode"/>
        <w:shd w:fill="F3F5F6"/>
      </w:pPr>
      <w:r>
        <w:rPr>
          <w:rFonts w:ascii="Heiti SC" w:hAnsi="Heiti SC" w:eastAsia="Heiti SC" w:cs="Heiti SC" w:hint="eastAsia"/>
          <w:b w:val="0"/>
          <w:color w:val="1F2529"/>
          <w:sz w:val="18"/>
          <w:lang w:val="zh-CN" w:eastAsia="zh-CN"/>
        </w:rPr>
        <w:t>【复刻目标】</w:t>
      </w:r>
    </w:p>
    <w:p>
      <w:pPr>
        <w:pStyle w:val="PromptCode"/>
        <w:shd w:fill="F3F5F6"/>
      </w:pPr>
      <w:r>
        <w:rPr>
          <w:rFonts w:ascii="Heiti SC" w:hAnsi="Heiti SC" w:eastAsia="Heiti SC" w:cs="Heiti SC" w:hint="eastAsia"/>
          <w:b w:val="0"/>
          <w:color w:val="1F2529"/>
          <w:sz w:val="18"/>
          <w:lang w:val="zh-CN" w:eastAsia="zh-CN"/>
        </w:rPr>
        <w:t>15秒连续真人电影长镜头。只借鉴《[单一参考影片]》中“[具体场景]”的空间调度机制、人物关系变化和摄影机触发逻辑，不复制原片角色、服装、布景和具体画面。本镜头要完成：[本镜头唯一叙事任务]。</w:t>
      </w:r>
    </w:p>
    <w:p>
      <w:pPr>
        <w:pStyle w:val="PromptCode"/>
        <w:shd w:fill="F3F5F6"/>
      </w:pPr>
      <w:r>
        <w:rPr>
          <w:rFonts w:ascii="Heiti SC" w:hAnsi="Heiti SC" w:eastAsia="Heiti SC" w:cs="Heiti SC" w:hint="eastAsia"/>
          <w:b w:val="0"/>
          <w:color w:val="1F2529"/>
          <w:sz w:val="18"/>
          <w:lang w:val="zh-CN" w:eastAsia="zh-CN"/>
        </w:rPr>
        <w:t>【角色参考与身份锁定】</w:t>
      </w:r>
    </w:p>
    <w:p>
      <w:pPr>
        <w:pStyle w:val="PromptCode"/>
        <w:shd w:fill="F3F5F6"/>
      </w:pPr>
      <w:r>
        <w:rPr>
          <w:rFonts w:ascii="Heiti SC" w:hAnsi="Heiti SC" w:eastAsia="Heiti SC" w:cs="Heiti SC" w:hint="eastAsia"/>
          <w:b w:val="0"/>
          <w:color w:val="1F2529"/>
          <w:sz w:val="18"/>
          <w:lang w:val="zh-CN" w:eastAsia="zh-CN"/>
        </w:rPr>
        <w:t>引用本次上传的[角色A]、[角色B]参考图，以参考图为最高优先级；保持同一张脸、年龄、肤色、五官、发型、体型、服装轮廓和固定配饰。参考图只锁身份与外形，不照搬静态表情和姿势，不换脸，不变装，不新增人物。</w:t>
      </w:r>
    </w:p>
    <w:p>
      <w:pPr>
        <w:pStyle w:val="PromptCode"/>
        <w:shd w:fill="F3F5F6"/>
      </w:pPr>
      <w:r>
        <w:rPr>
          <w:rFonts w:ascii="Heiti SC" w:hAnsi="Heiti SC" w:eastAsia="Heiti SC" w:cs="Heiti SC" w:hint="eastAsia"/>
          <w:b w:val="0"/>
          <w:color w:val="1F2529"/>
          <w:sz w:val="18"/>
          <w:lang w:val="zh-CN" w:eastAsia="zh-CN"/>
        </w:rPr>
        <w:t>【场景替换】</w:t>
      </w:r>
    </w:p>
    <w:p>
      <w:pPr>
        <w:pStyle w:val="PromptCode"/>
        <w:shd w:fill="F3F5F6"/>
      </w:pPr>
      <w:r>
        <w:rPr>
          <w:rFonts w:ascii="Heiti SC" w:hAnsi="Heiti SC" w:eastAsia="Heiti SC" w:cs="Heiti SC" w:hint="eastAsia"/>
          <w:b w:val="0"/>
          <w:color w:val="1F2529"/>
          <w:sz w:val="18"/>
          <w:lang w:val="zh-CN" w:eastAsia="zh-CN"/>
        </w:rPr>
        <w:t>把原片场景替换为：[年代、地点、时间、天气]。空间结构为：[前景]、[中景]、[背景]；角色A起点[位置和朝向]，角色B起点[位置和朝向]；出口在[方向]，威胁或目标在[方向]，主要道具在[位置]。保持门窗、家具、道路和人物比例稳定。</w:t>
      </w:r>
    </w:p>
    <w:p>
      <w:pPr>
        <w:pStyle w:val="PromptCode"/>
        <w:shd w:fill="F3F5F6"/>
      </w:pPr>
      <w:r>
        <w:rPr>
          <w:rFonts w:ascii="Heiti SC" w:hAnsi="Heiti SC" w:eastAsia="Heiti SC" w:cs="Heiti SC" w:hint="eastAsia"/>
          <w:b w:val="0"/>
          <w:color w:val="1F2529"/>
          <w:sz w:val="18"/>
          <w:lang w:val="zh-CN" w:eastAsia="zh-CN"/>
        </w:rPr>
        <w:t>【人物表演】</w:t>
      </w:r>
    </w:p>
    <w:p>
      <w:pPr>
        <w:pStyle w:val="PromptCode"/>
        <w:shd w:fill="F3F5F6"/>
      </w:pPr>
      <w:r>
        <w:rPr>
          <w:rFonts w:ascii="Heiti SC" w:hAnsi="Heiti SC" w:eastAsia="Heiti SC" w:cs="Heiti SC" w:hint="eastAsia"/>
          <w:b w:val="0"/>
          <w:color w:val="1F2529"/>
          <w:sz w:val="18"/>
          <w:lang w:val="zh-CN" w:eastAsia="zh-CN"/>
        </w:rPr>
        <w:t>角色A从[情绪起点]变化到[情绪终点]，通过眼神焦点、呼吸、吞咽、下颌、肩颈、手指、步幅、重心和停顿表现；角色B通过[逼近、退让、挡路、避开目光、停止动作]改变关系。人物先受到[声音、视线、道具或空间变化]刺激，再微反应、做决定、完成动作，不做无原因走动。</w:t>
      </w:r>
    </w:p>
    <w:p>
      <w:pPr>
        <w:pStyle w:val="PromptCode"/>
        <w:shd w:fill="F3F5F6"/>
      </w:pPr>
      <w:r>
        <w:rPr>
          <w:rFonts w:ascii="Heiti SC" w:hAnsi="Heiti SC" w:eastAsia="Heiti SC" w:cs="Heiti SC" w:hint="eastAsia"/>
          <w:b w:val="0"/>
          <w:color w:val="1F2529"/>
          <w:sz w:val="18"/>
          <w:lang w:val="zh-CN" w:eastAsia="zh-CN"/>
        </w:rPr>
        <w:t>【15秒复刻调度】</w:t>
      </w:r>
    </w:p>
    <w:p>
      <w:pPr>
        <w:pStyle w:val="PromptCode"/>
        <w:shd w:fill="F3F5F6"/>
      </w:pPr>
      <w:r>
        <w:rPr>
          <w:rFonts w:ascii="Heiti SC" w:hAnsi="Heiti SC" w:eastAsia="Heiti SC" w:cs="Heiti SC" w:hint="eastAsia"/>
          <w:b w:val="0"/>
          <w:color w:val="1F2529"/>
          <w:sz w:val="18"/>
          <w:lang w:val="zh-CN" w:eastAsia="zh-CN"/>
        </w:rPr>
        <w:t>0-3秒：[建立人物位置、空间与初始关系]；</w:t>
      </w:r>
    </w:p>
    <w:p>
      <w:pPr>
        <w:pStyle w:val="PromptCode"/>
        <w:shd w:fill="F3F5F6"/>
      </w:pPr>
      <w:r>
        <w:rPr>
          <w:rFonts w:ascii="Heiti SC" w:hAnsi="Heiti SC" w:eastAsia="Heiti SC" w:cs="Heiti SC" w:hint="eastAsia"/>
          <w:b w:val="0"/>
          <w:color w:val="1F2529"/>
          <w:sz w:val="18"/>
          <w:lang w:val="zh-CN" w:eastAsia="zh-CN"/>
        </w:rPr>
        <w:t>3-6秒：[触发信息出现，先写眼神、呼吸或手部微反应]；</w:t>
      </w:r>
    </w:p>
    <w:p>
      <w:pPr>
        <w:pStyle w:val="PromptCode"/>
        <w:shd w:fill="F3F5F6"/>
      </w:pPr>
      <w:r>
        <w:rPr>
          <w:rFonts w:ascii="Heiti SC" w:hAnsi="Heiti SC" w:eastAsia="Heiti SC" w:cs="Heiti SC" w:hint="eastAsia"/>
          <w:b w:val="0"/>
          <w:color w:val="1F2529"/>
          <w:sz w:val="18"/>
          <w:lang w:val="zh-CN" w:eastAsia="zh-CN"/>
        </w:rPr>
        <w:t>6-10秒：[人物完成主要走位或动作，关系开始改变]；</w:t>
      </w:r>
    </w:p>
    <w:p>
      <w:pPr>
        <w:pStyle w:val="PromptCode"/>
        <w:shd w:fill="F3F5F6"/>
      </w:pPr>
      <w:r>
        <w:rPr>
          <w:rFonts w:ascii="Heiti SC" w:hAnsi="Heiti SC" w:eastAsia="Heiti SC" w:cs="Heiti SC" w:hint="eastAsia"/>
          <w:b w:val="0"/>
          <w:color w:val="1F2529"/>
          <w:sz w:val="18"/>
          <w:lang w:val="zh-CN" w:eastAsia="zh-CN"/>
        </w:rPr>
        <w:t>10-13秒：[摄影机揭示新的空间信息、第二人物或动作后果]；</w:t>
      </w:r>
    </w:p>
    <w:p>
      <w:pPr>
        <w:pStyle w:val="PromptCode"/>
        <w:shd w:fill="F3F5F6"/>
      </w:pPr>
      <w:r>
        <w:rPr>
          <w:rFonts w:ascii="Heiti SC" w:hAnsi="Heiti SC" w:eastAsia="Heiti SC" w:cs="Heiti SC" w:hint="eastAsia"/>
          <w:b w:val="0"/>
          <w:color w:val="1F2529"/>
          <w:sz w:val="18"/>
          <w:lang w:val="zh-CN" w:eastAsia="zh-CN"/>
        </w:rPr>
        <w:t>13-15秒：[情绪落点、动作余势和下一镜衔接姿态]。</w:t>
      </w:r>
    </w:p>
    <w:p>
      <w:pPr>
        <w:pStyle w:val="PromptCode"/>
        <w:shd w:fill="F3F5F6"/>
      </w:pPr>
      <w:r>
        <w:rPr>
          <w:rFonts w:ascii="Heiti SC" w:hAnsi="Heiti SC" w:eastAsia="Heiti SC" w:cs="Heiti SC" w:hint="eastAsia"/>
          <w:b w:val="0"/>
          <w:color w:val="1F2529"/>
          <w:sz w:val="18"/>
          <w:lang w:val="zh-CN" w:eastAsia="zh-CN"/>
        </w:rPr>
        <w:t>采用《[参考影片]》该场景的核心调度机制：[把案例中的复刻提示词核心段粘贴到这里，并替换角色、场景和道具]。</w:t>
      </w:r>
    </w:p>
    <w:p>
      <w:pPr>
        <w:pStyle w:val="PromptCode"/>
        <w:shd w:fill="F3F5F6"/>
      </w:pPr>
      <w:r>
        <w:rPr>
          <w:rFonts w:ascii="Heiti SC" w:hAnsi="Heiti SC" w:eastAsia="Heiti SC" w:cs="Heiti SC" w:hint="eastAsia"/>
          <w:b w:val="0"/>
          <w:color w:val="1F2529"/>
          <w:sz w:val="18"/>
          <w:lang w:val="zh-CN" w:eastAsia="zh-CN"/>
        </w:rPr>
        <w:t>【摄影机、构图与光影】</w:t>
      </w:r>
    </w:p>
    <w:p>
      <w:pPr>
        <w:pStyle w:val="PromptCode"/>
        <w:shd w:fill="F3F5F6"/>
      </w:pPr>
      <w:r>
        <w:rPr>
          <w:rFonts w:ascii="Heiti SC" w:hAnsi="Heiti SC" w:eastAsia="Heiti SC" w:cs="Heiti SC" w:hint="eastAsia"/>
          <w:b w:val="0"/>
          <w:color w:val="1F2529"/>
          <w:sz w:val="18"/>
          <w:lang w:val="zh-CN" w:eastAsia="zh-CN"/>
        </w:rPr>
        <w:t>主要运镜为[推进、后退引导、横移跟拍、稳定器穿行、固定观察、克制手持或升降揭示]，摄影机从[起点]到[终点]，由[人物动作或信息变化]触发。使用[焦段]焦段感，[景别]起步，[构图方式]，[景深]；前景用[门框、玻璃、人物肩部、雨水或柱子]遮挡和揭示信息。主光来自[真实光源与方向]，人物从[暗区/暖光区]进入[亮区/冷光区]时，对应心理或权力变化；主色[颜色]，辅助色[颜色]，点缀色[颜色]，肤色自然，暗部可见。</w:t>
      </w:r>
    </w:p>
    <w:p>
      <w:pPr>
        <w:pStyle w:val="PromptCode"/>
        <w:shd w:fill="F3F5F6"/>
      </w:pPr>
      <w:r>
        <w:rPr>
          <w:rFonts w:ascii="Heiti SC" w:hAnsi="Heiti SC" w:eastAsia="Heiti SC" w:cs="Heiti SC" w:hint="eastAsia"/>
          <w:b w:val="0"/>
          <w:color w:val="1F2529"/>
          <w:sz w:val="18"/>
          <w:lang w:val="zh-CN" w:eastAsia="zh-CN"/>
        </w:rPr>
        <w:t>【真人电影质感与声音】</w:t>
      </w:r>
    </w:p>
    <w:p>
      <w:pPr>
        <w:pStyle w:val="PromptCode"/>
        <w:shd w:fill="F3F5F6"/>
      </w:pPr>
      <w:r>
        <w:rPr>
          <w:rFonts w:ascii="Heiti SC" w:hAnsi="Heiti SC" w:eastAsia="Heiti SC" w:cs="Heiti SC" w:hint="eastAsia"/>
          <w:b w:val="0"/>
          <w:color w:val="1F2529"/>
          <w:sz w:val="18"/>
          <w:lang w:val="zh-CN" w:eastAsia="zh-CN"/>
        </w:rPr>
        <w:t>真人实拍，可见毛孔、细纹、绒毛、胡茬毛囊、轻微瑕疵和自然肤色起伏；真实布料、金属、木材、玻璃、雨水和烟尘。IMAX 65mm large-format film look，65mm胶片颗粒，宽广动态范围，自然高光滚降，细腻暗部，不过度锐化，不磨皮。不要背景音乐，只保留同期声、环境声和动作拟音；近景声[呼吸、衣料、脚步、触碰]，中景声[门窗、器物、火焰、雨水]，远景声[风、车流、人群、雷声、空间低频]。</w:t>
      </w:r>
    </w:p>
    <w:p>
      <w:pPr>
        <w:pStyle w:val="PromptCode"/>
        <w:shd w:fill="F3F5F6"/>
      </w:pPr>
      <w:r>
        <w:rPr>
          <w:rFonts w:ascii="Heiti SC" w:hAnsi="Heiti SC" w:eastAsia="Heiti SC" w:cs="Heiti SC" w:hint="eastAsia"/>
          <w:b w:val="0"/>
          <w:color w:val="1F2529"/>
          <w:sz w:val="18"/>
          <w:lang w:val="zh-CN" w:eastAsia="zh-CN"/>
        </w:rPr>
        <w:t>【结尾连续性与负面】</w:t>
      </w:r>
    </w:p>
    <w:p>
      <w:pPr>
        <w:pStyle w:val="PromptCode"/>
        <w:shd w:fill="F3F5F6"/>
      </w:pPr>
      <w:r>
        <w:rPr>
          <w:rFonts w:ascii="Heiti SC" w:hAnsi="Heiti SC" w:eastAsia="Heiti SC" w:cs="Heiti SC" w:hint="eastAsia"/>
          <w:b w:val="0"/>
          <w:color w:val="1F2529"/>
          <w:sz w:val="18"/>
          <w:lang w:val="zh-CN" w:eastAsia="zh-CN"/>
        </w:rPr>
        <w:t>第15秒角色A停在[位置、姿态、视线]，角色B停在[位置、姿态、视线]，镜头停在[景别、构图、焦点]，保留自然呼吸和动作余势。无字幕、标题、水印和界面；不要背景音乐；不要剪切、跳切、突然变焦和无意义环绕；不要换脸、人物复制、服装变化、僵硬表情、空洞眼神、嘴型乱动、肢体抽搐、手指畸形、滑步、穿模、物体闪烁、塑料皮肤、蜡像脸、磨皮美颜、游戏CG、高光死白和暗部死黑。</w:t>
      </w:r>
    </w:p>
    <w:p>
      <w:pPr>
        <w:pStyle w:val="Heading3"/>
      </w:pPr>
      <w:r>
        <w:rPr>
          <w:rFonts w:ascii="Heiti SC" w:hAnsi="Heiti SC" w:eastAsia="Heiti SC" w:cs="Heiti SC" w:hint="eastAsia"/>
          <w:b w:val="0"/>
          <w:color w:val="1F2529"/>
          <w:sz w:val="23"/>
          <w:lang w:val="zh-CN" w:eastAsia="zh-CN"/>
        </w:rPr>
        <w:t>D. 完整套用示例：复刻“缓慢推进表现人物做出决定”的调度机制</w:t>
      </w:r>
    </w:p>
    <w:p>
      <w:r>
        <w:rPr>
          <w:rFonts w:ascii="Heiti SC" w:hAnsi="Heiti SC" w:eastAsia="Heiti SC" w:cs="Heiti SC" w:hint="eastAsia"/>
          <w:b w:val="0"/>
          <w:color w:val="1F2529"/>
          <w:sz w:val="20"/>
          <w:lang w:val="zh-CN" w:eastAsia="zh-CN"/>
        </w:rPr>
        <w:t>这条不是复制《教父》的角色和餐厅，而是把它的“多人关系建立 - 声音触发 - 人物内心决定 - 缓慢推进 - 最后动作将起未起”改写成新的原创场景。</w:t>
      </w:r>
    </w:p>
    <w:p>
      <w:pPr>
        <w:pStyle w:val="PromptCode"/>
        <w:shd w:fill="F3F5F6"/>
      </w:pPr>
      <w:r>
        <w:rPr>
          <w:rFonts w:ascii="Heiti SC" w:hAnsi="Heiti SC" w:eastAsia="Heiti SC" w:cs="Heiti SC" w:hint="eastAsia"/>
          <w:b w:val="0"/>
          <w:color w:val="1F2529"/>
          <w:sz w:val="18"/>
          <w:lang w:val="zh-CN" w:eastAsia="zh-CN"/>
        </w:rPr>
        <w:t>【复刻目标】15秒连续真人电影长镜头，只借鉴经典犯罪电影中“缓慢推进表现人物内心决定”的调度机制，不复制任何原片角色、服装、布景和具体画面。本镜头只完成一件事：女调查员从怀疑同伴转为确认同伴背叛，并决定暂时隐藏自己的发现。</w:t>
      </w:r>
    </w:p>
    <w:p>
      <w:pPr>
        <w:pStyle w:val="PromptCode"/>
        <w:shd w:fill="F3F5F6"/>
      </w:pPr>
      <w:r>
        <w:rPr>
          <w:rFonts w:ascii="Heiti SC" w:hAnsi="Heiti SC" w:eastAsia="Heiti SC" w:cs="Heiti SC" w:hint="eastAsia"/>
          <w:b w:val="0"/>
          <w:color w:val="1F2529"/>
          <w:sz w:val="18"/>
          <w:lang w:val="zh-CN" w:eastAsia="zh-CN"/>
        </w:rPr>
        <w:t>【角色参考与身份锁定】引用本次上传的女调查员角色A和男同伴角色B参考图，以参考图为最高优先级；保持同一张脸、年龄、肤色、五官、发型、体型、深色外套和固定腕表。参考图只锁身份与外形，不照搬静态表情和姿势，不换脸，不变装，不新增人物。</w:t>
      </w:r>
    </w:p>
    <w:p>
      <w:pPr>
        <w:pStyle w:val="PromptCode"/>
        <w:shd w:fill="F3F5F6"/>
      </w:pPr>
      <w:r>
        <w:rPr>
          <w:rFonts w:ascii="Heiti SC" w:hAnsi="Heiti SC" w:eastAsia="Heiti SC" w:cs="Heiti SC" w:hint="eastAsia"/>
          <w:b w:val="0"/>
          <w:color w:val="1F2529"/>
          <w:sz w:val="18"/>
          <w:lang w:val="zh-CN" w:eastAsia="zh-CN"/>
        </w:rPr>
        <w:t>【场景空间】1990年代凌晨的旧火车站候车室，狭长矩形空间。前景是带雨水的玻璃门边缘；中景是磨损木桌、两把椅子、纸质车票和一盏旧台灯；背景是关闭的售票窗口、昏暗走廊和偶尔经过的列车冷光。角色A坐在桌子右侧面向左前方，角色B坐在左侧略靠后，出口位于背景右侧。</w:t>
      </w:r>
    </w:p>
    <w:p>
      <w:pPr>
        <w:pStyle w:val="PromptCode"/>
        <w:shd w:fill="F3F5F6"/>
      </w:pPr>
      <w:r>
        <w:rPr>
          <w:rFonts w:ascii="Heiti SC" w:hAnsi="Heiti SC" w:eastAsia="Heiti SC" w:cs="Heiti SC" w:hint="eastAsia"/>
          <w:b w:val="0"/>
          <w:color w:val="1F2529"/>
          <w:sz w:val="18"/>
          <w:lang w:val="zh-CN" w:eastAsia="zh-CN"/>
        </w:rPr>
        <w:t>【人物表演与动作因果】角色A起初疲惫而怀疑，随后转为冷静确认。她先看见角色B袖口露出与案发现场相同的红色纤维，眼神停顿半秒，呼吸变浅，右手原本轻敲桌面的动作停止；她不立刻质问，只把车票压在纤维前方遮住自己的视线方向。角色B继续整理行李，没有察觉她已经发现线索。</w:t>
      </w:r>
    </w:p>
    <w:p>
      <w:pPr>
        <w:pStyle w:val="PromptCode"/>
        <w:shd w:fill="F3F5F6"/>
      </w:pPr>
      <w:r>
        <w:rPr>
          <w:rFonts w:ascii="Heiti SC" w:hAnsi="Heiti SC" w:eastAsia="Heiti SC" w:cs="Heiti SC" w:hint="eastAsia"/>
          <w:b w:val="0"/>
          <w:color w:val="1F2529"/>
          <w:sz w:val="18"/>
          <w:lang w:val="zh-CN" w:eastAsia="zh-CN"/>
        </w:rPr>
        <w:t>【15秒复刻调度】0-3秒中景建立两人隔桌而坐的关系，角色A低头看车票，角色B在背景整理行李；3-6秒远处列车驶过，冷光扫过角色B袖口，红色纤维短暂清晰，角色A先用眼睛发现，手指停止敲击；6-10秒摄影机从中景极慢推进，角色A轻微吞咽，下颌收紧，但把情绪压住，她缓慢移动右手，用车票遮住纤维；10-13秒角色B抬头问询，角色A先看向他再移开视线，露出极轻的疲惫微笑；13-15秒镜头停在角色A中近景，她把车票收入口袋，身体重心向后恢复平静，视线越过角色B看向出口，为下一镜离开候车室保留姿态。</w:t>
      </w:r>
    </w:p>
    <w:p>
      <w:pPr>
        <w:pStyle w:val="PromptCode"/>
        <w:shd w:fill="F3F5F6"/>
      </w:pPr>
      <w:r>
        <w:rPr>
          <w:rFonts w:ascii="Heiti SC" w:hAnsi="Heiti SC" w:eastAsia="Heiti SC" w:cs="Heiti SC" w:hint="eastAsia"/>
          <w:b w:val="0"/>
          <w:color w:val="1F2529"/>
          <w:sz w:val="18"/>
          <w:lang w:val="zh-CN" w:eastAsia="zh-CN"/>
        </w:rPr>
        <w:t>【摄影机与光影】50mm焦段感，眼平略低机位，中景起步，浅中景深，摄影机从带雨水的玻璃门后向前缓慢推进约一米，由列车冷光扫过袖口触发。暖黄台灯照亮桌面和角色A左侧脸，窗外冷蓝列车光扫过角色B和背景；角色A确认背叛时，从暖暗交界处进入较清晰的冷光边缘。低饱和蓝灰与旧木棕，红色纤维是唯一小面积点缀色，肤色自然，暗部保留眼睛和服装层次。</w:t>
      </w:r>
    </w:p>
    <w:p>
      <w:pPr>
        <w:pStyle w:val="PromptCode"/>
        <w:shd w:fill="F3F5F6"/>
      </w:pPr>
      <w:r>
        <w:rPr>
          <w:rFonts w:ascii="Heiti SC" w:hAnsi="Heiti SC" w:eastAsia="Heiti SC" w:cs="Heiti SC" w:hint="eastAsia"/>
          <w:b w:val="0"/>
          <w:color w:val="1F2529"/>
          <w:sz w:val="18"/>
          <w:lang w:val="zh-CN" w:eastAsia="zh-CN"/>
        </w:rPr>
        <w:t>【真人质感与声音】真人实拍，可见皮肤毛孔、眼下细纹、轻微湿发、自然肤色起伏，真实羊毛外套、旧木桌、纸质车票、玻璃雨痕和金属行李扣。IMAX 65mm large-format film look，65mm胶片颗粒，宽广动态范围，自然高光滚降，细腻暗部。不要背景音乐，只保留近景呼吸、指尖、纸张和衣料声，中景行李扣与木椅声，远景列车、雨水、广播电流和空旷候车室混响。</w:t>
      </w:r>
    </w:p>
    <w:p>
      <w:pPr>
        <w:pStyle w:val="PromptCode"/>
        <w:shd w:fill="F3F5F6"/>
      </w:pPr>
      <w:r>
        <w:rPr>
          <w:rFonts w:ascii="Heiti SC" w:hAnsi="Heiti SC" w:eastAsia="Heiti SC" w:cs="Heiti SC" w:hint="eastAsia"/>
          <w:b w:val="0"/>
          <w:color w:val="1F2529"/>
          <w:sz w:val="18"/>
          <w:lang w:val="zh-CN" w:eastAsia="zh-CN"/>
        </w:rPr>
        <w:t>【结尾与负面】第15秒角色A坐在桌子右侧，车票已收入外套口袋，视线越过角色B看向背景出口；角色B仍坐在左侧整理行李，镜头停在角色A中近景，保留自然呼吸。无字幕、标题、水印和界面；不要背景音乐；不要剪切、跳切、突然变焦和无意义环绕；不要换脸、服装变化、人物复制、僵硬表情、嘴型乱动、手指畸形、滑步、穿模、物体闪烁、塑料皮肤、蜡像脸、磨皮美颜、游戏CG、高光死白和暗部死黑。</w:t>
      </w:r>
    </w:p>
    <w:p>
      <w:r>
        <w:br w:type="page"/>
      </w:r>
    </w:p>
    <w:p>
      <w:pPr>
        <w:pStyle w:val="Heading1"/>
      </w:pPr>
      <w:r>
        <w:t>二、世界大师级镜头调度案例库</w:t>
      </w:r>
    </w:p>
    <w:p>
      <w:pPr>
        <w:shd w:fill="EAF0F4"/>
        <w:ind w:left="144" w:right="144"/>
      </w:pPr>
      <w:r>
        <w:rPr>
          <w:rFonts w:ascii="Heiti SC" w:hAnsi="Heiti SC" w:eastAsia="Heiti SC" w:cs="Heiti SC" w:hint="eastAsia"/>
          <w:b w:val="0"/>
          <w:i w:val="0"/>
          <w:color w:val="1F2529"/>
          <w:sz w:val="20"/>
          <w:lang w:val="zh-CN" w:eastAsia="zh-CN"/>
        </w:rPr>
        <w:t>说明：以下案例提炼的是成熟电影的调度机制，不要求复制原片人物、布景或知识产权形象。使用时上传自己的角色参考图，把案例中的人物、时代、地点和道具替换为自己的剧情，只保留空间组织、表演节拍、摄影机触发和光影逻辑。</w:t>
      </w:r>
    </w:p>
    <w:p>
      <w:pPr>
        <w:pStyle w:val="Heading2"/>
      </w:pPr>
      <w:r>
        <w:t>A. 连续空间与进入式长镜头</w:t>
      </w:r>
    </w:p>
    <w:p>
      <w:pPr>
        <w:pStyle w:val="Heading3"/>
      </w:pPr>
      <w:r>
        <w:t>01 《历劫佳人》（1958）开场：悬念物件穿越多人空间</w:t>
      </w:r>
    </w:p>
    <w:p>
      <w:r>
        <w:rPr>
          <w:rFonts w:ascii="Heiti SC" w:hAnsi="Heiti SC" w:eastAsia="Heiti SC" w:cs="Heiti SC" w:hint="eastAsia"/>
          <w:b w:val="0"/>
          <w:i w:val="0"/>
          <w:color w:val="1F2529"/>
          <w:sz w:val="20"/>
          <w:lang w:val="zh-CN" w:eastAsia="zh-CN"/>
        </w:rPr>
        <w:t>核心调度：先让危险物件进入画面，再让摄影机越过街道、人物和车辆，危险始终存在却不占据中心。观众知道炸弹存在，角色不知道，悬念来自信息差。</w:t>
      </w:r>
    </w:p>
    <w:p>
      <w:r>
        <w:rPr>
          <w:rFonts w:ascii="Heiti SC" w:hAnsi="Heiti SC" w:eastAsia="Heiti SC" w:cs="Heiti SC" w:hint="eastAsia"/>
          <w:b w:val="0"/>
          <w:i w:val="0"/>
          <w:color w:val="1F2529"/>
          <w:sz w:val="20"/>
          <w:lang w:val="zh-CN" w:eastAsia="zh-CN"/>
        </w:rPr>
        <w:t>AI化拆解：前景危险物，中景主角，背景目标车辆；摄影机升高后横移，再降低靠近人物。群演只做单一方向运动，避免互相穿插。硬质夜灯、招牌光和车灯把街道分成多个光区。</w:t>
      </w:r>
    </w:p>
    <w:p>
      <w:r>
        <w:rPr>
          <w:rFonts w:ascii="Heiti SC" w:hAnsi="Heiti SC" w:eastAsia="Heiti SC" w:cs="Heiti SC" w:hint="eastAsia"/>
          <w:b/>
          <w:color w:val="234A63"/>
          <w:sz w:val="20"/>
          <w:lang w:val="zh-CN" w:eastAsia="zh-CN"/>
        </w:rPr>
        <w:t>15秒复刻提示词（替换角色与剧情后可直接测试）：</w:t>
      </w:r>
    </w:p>
    <w:p>
      <w:pPr>
        <w:pStyle w:val="PromptCode"/>
        <w:shd w:fill="F3F5F6"/>
        <w:spacing w:before="100" w:after="140"/>
      </w:pPr>
      <w:r>
        <w:rPr>
          <w:rFonts w:ascii="Heiti SC" w:hAnsi="Heiti SC" w:eastAsia="Heiti SC" w:cs="Heiti SC" w:hint="eastAsia"/>
          <w:b w:val="0"/>
          <w:i w:val="0"/>
          <w:color w:val="1F2529"/>
          <w:sz w:val="18"/>
          <w:lang w:val="zh-CN" w:eastAsia="zh-CN"/>
        </w:rPr>
        <w:t>15秒连续长镜头，引用已上传角色参考图锁定男女主角。0-3秒近景显示一只戴手套的手把定时装置放入停靠车辆后备厢；3-6秒摄影机随车辆启动缓慢升高，越过夜间边境街道招牌；6-11秒横移跟随车辆，与并肩步行的男女主角形成平行路线，他们轻声交谈并不知道危险，表演自然放松；11-15秒摄影机降低到眼平中景，车辆在背景重新靠近两人，定时器轻响被街道噪声掩盖。高反差黑色电影夜景，硬顶光、车灯和霓虹形成多层光区，深景深，空间方向清楚。不要背景音乐，只保留发动机、脚步、远处人群、招牌电流和定时器微声；无剪切，无跳切，不换脸。</w:t>
      </w:r>
    </w:p>
    <w:p>
      <w:pPr>
        <w:pStyle w:val="Heading3"/>
      </w:pPr>
      <w:r>
        <w:t>02 《好家伙》（1990）夜总会长镜头：用空间通行权表现身份上升</w:t>
      </w:r>
    </w:p>
    <w:p>
      <w:r>
        <w:rPr>
          <w:rFonts w:ascii="Heiti SC" w:hAnsi="Heiti SC" w:eastAsia="Heiti SC" w:cs="Heiti SC" w:hint="eastAsia"/>
          <w:b w:val="0"/>
          <w:i w:val="0"/>
          <w:color w:val="1F2529"/>
          <w:sz w:val="20"/>
          <w:lang w:val="zh-CN" w:eastAsia="zh-CN"/>
        </w:rPr>
        <w:t>核心调度：人物不走普通入口，而是穿过后门、厨房和走廊，所有人主动让路。摄影机跟随角色的通行路径，让“被优待”成为权力表演。</w:t>
      </w:r>
    </w:p>
    <w:p>
      <w:r>
        <w:rPr>
          <w:rFonts w:ascii="Heiti SC" w:hAnsi="Heiti SC" w:eastAsia="Heiti SC" w:cs="Heiti SC" w:hint="eastAsia"/>
          <w:b w:val="0"/>
          <w:i w:val="0"/>
          <w:color w:val="1F2529"/>
          <w:sz w:val="20"/>
          <w:lang w:val="zh-CN" w:eastAsia="zh-CN"/>
        </w:rPr>
        <w:t>AI化拆解：主角持续前进，陪同者从陌生、惊讶到被吸引；服务人员提前半拍让路、点头、开门。镜头稳定跟在侧后方，穿过明暗不同的空间，最后在主桌落点完成地位确认。</w:t>
      </w:r>
    </w:p>
    <w:p>
      <w:r>
        <w:rPr>
          <w:rFonts w:ascii="Heiti SC" w:hAnsi="Heiti SC" w:eastAsia="Heiti SC" w:cs="Heiti SC" w:hint="eastAsia"/>
          <w:b/>
          <w:color w:val="234A63"/>
          <w:sz w:val="20"/>
          <w:lang w:val="zh-CN" w:eastAsia="zh-CN"/>
        </w:rPr>
        <w:t>15秒复刻提示词（替换角色与剧情后可直接测试）：</w:t>
      </w:r>
    </w:p>
    <w:p>
      <w:pPr>
        <w:pStyle w:val="PromptCode"/>
        <w:shd w:fill="F3F5F6"/>
        <w:spacing w:before="100" w:after="140"/>
      </w:pPr>
      <w:r>
        <w:rPr>
          <w:rFonts w:ascii="Heiti SC" w:hAnsi="Heiti SC" w:eastAsia="Heiti SC" w:cs="Heiti SC" w:hint="eastAsia"/>
          <w:b w:val="0"/>
          <w:i w:val="0"/>
          <w:color w:val="1F2529"/>
          <w:sz w:val="18"/>
          <w:lang w:val="zh-CN" w:eastAsia="zh-CN"/>
        </w:rPr>
        <w:t>15秒稳定器连续跟拍，引用已上传男女角色参考图。0-3秒两人从夜店后巷进入暖暗后门，男人熟练推门，女人略显迟疑并观察四周；3-7秒摄影机从侧后方跟随他们穿过狭窄厨房，厨师和服务员提前让出路线并向男人点头；7-11秒两人进入红色走廊，男人轻扶女人手肘引导她前进，女人的紧张逐渐变成惊讶；11-15秒门帘被拉开，摄影机与人物一起进入明亮大厅，一张桌子被迅速安置在前排，女人抬眼看向男人，确认他的特殊地位。35mm焦段感，前景人物和门帘制造视差，暖钨丝灯、厨房冷白灯和大厅金色灯光分段变化。只保留脚步、厨房器具、人群谈话和衣料声，无背景音乐，无剪切，不新增无关人物。</w:t>
      </w:r>
    </w:p>
    <w:p>
      <w:pPr>
        <w:pStyle w:val="Heading3"/>
      </w:pPr>
      <w:r>
        <w:t>03 《人类之子》（2006）车内遇袭：狭小空间中的视线接力</w:t>
      </w:r>
    </w:p>
    <w:p>
      <w:r>
        <w:rPr>
          <w:rFonts w:ascii="Heiti SC" w:hAnsi="Heiti SC" w:eastAsia="Heiti SC" w:cs="Heiti SC" w:hint="eastAsia"/>
          <w:b w:val="0"/>
          <w:i w:val="0"/>
          <w:color w:val="1F2529"/>
          <w:sz w:val="20"/>
          <w:lang w:val="zh-CN" w:eastAsia="zh-CN"/>
        </w:rPr>
        <w:t>核心调度：摄影机在车内围绕人物转向，外部危险从不同方向进入。角色的视线先于摄影机发现威胁，摄影机再跟随视线揭示信息。</w:t>
      </w:r>
    </w:p>
    <w:p>
      <w:r>
        <w:rPr>
          <w:rFonts w:ascii="Heiti SC" w:hAnsi="Heiti SC" w:eastAsia="Heiti SC" w:cs="Heiti SC" w:hint="eastAsia"/>
          <w:b w:val="0"/>
          <w:i w:val="0"/>
          <w:color w:val="1F2529"/>
          <w:sz w:val="20"/>
          <w:lang w:val="zh-CN" w:eastAsia="zh-CN"/>
        </w:rPr>
        <w:t>AI化拆解：车内角色数量尽量控制在2-3人；外部事件只设置一次明确升级。人物先听声、寻找、确认，再躲避。镜头沿车内有限轨迹转动，不能无原因360度旋转。</w:t>
      </w:r>
    </w:p>
    <w:p>
      <w:r>
        <w:rPr>
          <w:rFonts w:ascii="Heiti SC" w:hAnsi="Heiti SC" w:eastAsia="Heiti SC" w:cs="Heiti SC" w:hint="eastAsia"/>
          <w:b/>
          <w:color w:val="234A63"/>
          <w:sz w:val="20"/>
          <w:lang w:val="zh-CN" w:eastAsia="zh-CN"/>
        </w:rPr>
        <w:t>15秒复刻提示词（替换角色与剧情后可直接测试）：</w:t>
      </w:r>
    </w:p>
    <w:p>
      <w:pPr>
        <w:pStyle w:val="PromptCode"/>
        <w:shd w:fill="F3F5F6"/>
        <w:spacing w:before="100" w:after="140"/>
      </w:pPr>
      <w:r>
        <w:rPr>
          <w:rFonts w:ascii="Heiti SC" w:hAnsi="Heiti SC" w:eastAsia="Heiti SC" w:cs="Heiti SC" w:hint="eastAsia"/>
          <w:b w:val="0"/>
          <w:i w:val="0"/>
          <w:color w:val="1F2529"/>
          <w:sz w:val="18"/>
          <w:lang w:val="zh-CN" w:eastAsia="zh-CN"/>
        </w:rPr>
        <w:t>15秒车内连续长镜头，引用已上传三名角色参考图。0-3秒三人乘车穿过潮湿林道，前排人物疲惫交谈，后排人物望向窗外；3-6秒远处传来闷响，后排人物先皱眉转向左窗，前排谈话停止；6-10秒摄影机跟随视线从人物脸部转向挡风玻璃，一辆燃烧车辆横在道路前方，司机急刹并倒车；10-13秒摄影机转向后窗，蒙面人从雾中追近，车内人物身体因倒车惯性前倾，手抓座椅保持平衡；13-15秒镜头回到司机紧张的眼睛和方向盘，车辆猛然转向但画面保持可读。冷灰阴天、湿玻璃、自然皮肤、克制手持与真实车体震动。只保留轮胎、呼吸、车身、远处喊声和雨点，无音乐，无剪切，不让车外人物瞬移。</w:t>
      </w:r>
    </w:p>
    <w:p>
      <w:pPr>
        <w:pStyle w:val="Heading3"/>
      </w:pPr>
      <w:r>
        <w:t>04 《1917》（2019）战壕跟随：目标驱动的前进式调度</w:t>
      </w:r>
    </w:p>
    <w:p>
      <w:r>
        <w:rPr>
          <w:rFonts w:ascii="Heiti SC" w:hAnsi="Heiti SC" w:eastAsia="Heiti SC" w:cs="Heiti SC" w:hint="eastAsia"/>
          <w:b w:val="0"/>
          <w:i w:val="0"/>
          <w:color w:val="1F2529"/>
          <w:sz w:val="20"/>
          <w:lang w:val="zh-CN" w:eastAsia="zh-CN"/>
        </w:rPr>
        <w:t>核心调度：人物始终有明确目的地，摄影机或跟在身后、或侧移到前方，空间不断给出新的障碍。运动不是炫技，而是让时间压力保持连续。</w:t>
      </w:r>
    </w:p>
    <w:p>
      <w:r>
        <w:rPr>
          <w:rFonts w:ascii="Heiti SC" w:hAnsi="Heiti SC" w:eastAsia="Heiti SC" w:cs="Heiti SC" w:hint="eastAsia"/>
          <w:b w:val="0"/>
          <w:i w:val="0"/>
          <w:color w:val="1F2529"/>
          <w:sz w:val="20"/>
          <w:lang w:val="zh-CN" w:eastAsia="zh-CN"/>
        </w:rPr>
        <w:t>AI化拆解：15秒只设置一个障碍，例如迎面担架、塌落木板或逆向士兵。人物看到障碍后调整路线，摄影机做对应的小幅横移，最后重新回到前进轴线。</w:t>
      </w:r>
    </w:p>
    <w:p>
      <w:r>
        <w:rPr>
          <w:rFonts w:ascii="Heiti SC" w:hAnsi="Heiti SC" w:eastAsia="Heiti SC" w:cs="Heiti SC" w:hint="eastAsia"/>
          <w:b/>
          <w:color w:val="234A63"/>
          <w:sz w:val="20"/>
          <w:lang w:val="zh-CN" w:eastAsia="zh-CN"/>
        </w:rPr>
        <w:t>15秒复刻提示词（替换角色与剧情后可直接测试）：</w:t>
      </w:r>
    </w:p>
    <w:p>
      <w:pPr>
        <w:pStyle w:val="PromptCode"/>
        <w:shd w:fill="F3F5F6"/>
        <w:spacing w:before="100" w:after="140"/>
      </w:pPr>
      <w:r>
        <w:rPr>
          <w:rFonts w:ascii="Heiti SC" w:hAnsi="Heiti SC" w:eastAsia="Heiti SC" w:cs="Heiti SC" w:hint="eastAsia"/>
          <w:b w:val="0"/>
          <w:i w:val="0"/>
          <w:color w:val="1F2529"/>
          <w:sz w:val="18"/>
          <w:lang w:val="zh-CN" w:eastAsia="zh-CN"/>
        </w:rPr>
        <w:t>15秒连续战壕跟拍，引用已上传士兵角色参考图。0-3秒人物在狭窄泥泞战壕中快速前进，身体前倾，左手护住文件袋；3-6秒前方两名担架兵逆向出现，他先看见担架再收紧肩膀贴向右侧木墙；6-10秒摄影机从正后方平滑横移到人物左侧，保持他与担架交错通过的空间关系，泥水被脚步溅起；10-13秒人物跨过塌落木板，短暂失衡后用右手扶墙恢复速度；13-15秒摄影机重新回到侧后方，前方出口和冷白天光被揭示，人物抬眼锁定目标。低饱和灰褐、阴天漫射光、远处火光，真实泥土和湿布材质。只保留脚步、喘息、木板、远炮和战壕回声，无音乐，无剪切，无人物复制。</w:t>
      </w:r>
    </w:p>
    <w:p>
      <w:r>
        <w:br w:type="page"/>
      </w:r>
    </w:p>
    <w:p>
      <w:pPr>
        <w:pStyle w:val="Heading2"/>
      </w:pPr>
      <w:r>
        <w:t>B. 悬疑、权力与信息揭示</w:t>
      </w:r>
    </w:p>
    <w:p>
      <w:pPr>
        <w:pStyle w:val="Heading3"/>
      </w:pPr>
      <w:r>
        <w:t>05 《教父》（1972）餐厅段落：缓慢推进表现内心决定</w:t>
      </w:r>
    </w:p>
    <w:p>
      <w:r>
        <w:rPr>
          <w:rFonts w:ascii="Heiti SC" w:hAnsi="Heiti SC" w:eastAsia="Heiti SC" w:cs="Heiti SC" w:hint="eastAsia"/>
          <w:b w:val="0"/>
          <w:i w:val="0"/>
          <w:color w:val="1F2529"/>
          <w:sz w:val="20"/>
          <w:lang w:val="zh-CN" w:eastAsia="zh-CN"/>
        </w:rPr>
        <w:t>核心调度：人物身体动作极少，真正的变化发生在眼睛、呼吸和沉默里。摄影机在角色做出决定前极慢推进，让背景逐渐退出，观众被迫进入人物心理。</w:t>
      </w:r>
    </w:p>
    <w:p>
      <w:r>
        <w:rPr>
          <w:rFonts w:ascii="Heiti SC" w:hAnsi="Heiti SC" w:eastAsia="Heiti SC" w:cs="Heiti SC" w:hint="eastAsia"/>
          <w:b w:val="0"/>
          <w:i w:val="0"/>
          <w:color w:val="1F2529"/>
          <w:sz w:val="20"/>
          <w:lang w:val="zh-CN" w:eastAsia="zh-CN"/>
        </w:rPr>
        <w:t>AI化拆解：先保持三人关系可见，再让画外声音触发主角；主角不立刻行动，先停顿、吞咽、抬眼。推进速度要慢，主要动作放在最后三秒。</w:t>
      </w:r>
    </w:p>
    <w:p>
      <w:r>
        <w:rPr>
          <w:rFonts w:ascii="Heiti SC" w:hAnsi="Heiti SC" w:eastAsia="Heiti SC" w:cs="Heiti SC" w:hint="eastAsia"/>
          <w:b/>
          <w:color w:val="234A63"/>
          <w:sz w:val="20"/>
          <w:lang w:val="zh-CN" w:eastAsia="zh-CN"/>
        </w:rPr>
        <w:t>15秒复刻提示词（替换角色与剧情后可直接测试）：</w:t>
      </w:r>
    </w:p>
    <w:p>
      <w:pPr>
        <w:pStyle w:val="PromptCode"/>
        <w:shd w:fill="F3F5F6"/>
        <w:spacing w:before="100" w:after="140"/>
      </w:pPr>
      <w:r>
        <w:rPr>
          <w:rFonts w:ascii="Heiti SC" w:hAnsi="Heiti SC" w:eastAsia="Heiti SC" w:cs="Heiti SC" w:hint="eastAsia"/>
          <w:b w:val="0"/>
          <w:i w:val="0"/>
          <w:color w:val="1F2529"/>
          <w:sz w:val="18"/>
          <w:lang w:val="zh-CN" w:eastAsia="zh-CN"/>
        </w:rPr>
        <w:t>15秒连续心理推进镜头，引用已上传主角与对面两名角色参考图。0-3秒餐厅三人保持三角构图，主角坐在画面中间略偏后，双手在桌下，表情克制；3-6秒远处列车轰鸣增强，主角先看向桌面再抬眼观察左侧人物，呼吸变慢；6-10秒摄影机从中景以极慢速度推进，背景谈客逐渐虚化，主角吞咽一次，下颌收紧，右肩轻微前移；10-13秒对面人物继续说话，主角不回应，只把视线从左侧移到右侧，确认决定；13-15秒镜头停在中近景，主角手从桌下开始抬起但尚未完成动作，为下一镜保留爆发。暖黄顶灯、深棕木色、高反差阴影，半边脸在暗部但眼睛可见。无音乐，只保留列车、餐具、低声谈话和呼吸，无剪切，不夸张表情。</w:t>
      </w:r>
    </w:p>
    <w:p>
      <w:pPr>
        <w:pStyle w:val="Heading3"/>
      </w:pPr>
      <w:r>
        <w:t>06 《闪灵》（1980）走廊跟拍：重复空间制造不可逃脱感</w:t>
      </w:r>
    </w:p>
    <w:p>
      <w:r>
        <w:rPr>
          <w:rFonts w:ascii="Heiti SC" w:hAnsi="Heiti SC" w:eastAsia="Heiti SC" w:cs="Heiti SC" w:hint="eastAsia"/>
          <w:b w:val="0"/>
          <w:i w:val="0"/>
          <w:color w:val="1F2529"/>
          <w:sz w:val="20"/>
          <w:lang w:val="zh-CN" w:eastAsia="zh-CN"/>
        </w:rPr>
        <w:t>核心调度：低机位保持固定距离跟随人物，走廊图案和门框重复出现。危险不一定出现，空间本身通过对称、重复和声响变成威胁。</w:t>
      </w:r>
    </w:p>
    <w:p>
      <w:r>
        <w:rPr>
          <w:rFonts w:ascii="Heiti SC" w:hAnsi="Heiti SC" w:eastAsia="Heiti SC" w:cs="Heiti SC" w:hint="eastAsia"/>
          <w:b w:val="0"/>
          <w:i w:val="0"/>
          <w:color w:val="1F2529"/>
          <w:sz w:val="20"/>
          <w:lang w:val="zh-CN" w:eastAsia="zh-CN"/>
        </w:rPr>
        <w:t>AI化拆解：人物动作简单而持续；只安排一次异常，例如尽头门慢慢打开。摄影机不抢先揭示，而是在人物察觉后维持原速度逼近。</w:t>
      </w:r>
    </w:p>
    <w:p>
      <w:r>
        <w:rPr>
          <w:rFonts w:ascii="Heiti SC" w:hAnsi="Heiti SC" w:eastAsia="Heiti SC" w:cs="Heiti SC" w:hint="eastAsia"/>
          <w:b/>
          <w:color w:val="234A63"/>
          <w:sz w:val="20"/>
          <w:lang w:val="zh-CN" w:eastAsia="zh-CN"/>
        </w:rPr>
        <w:t>15秒复刻提示词（替换角色与剧情后可直接测试）：</w:t>
      </w:r>
    </w:p>
    <w:p>
      <w:pPr>
        <w:pStyle w:val="PromptCode"/>
        <w:shd w:fill="F3F5F6"/>
        <w:spacing w:before="100" w:after="140"/>
      </w:pPr>
      <w:r>
        <w:rPr>
          <w:rFonts w:ascii="Heiti SC" w:hAnsi="Heiti SC" w:eastAsia="Heiti SC" w:cs="Heiti SC" w:hint="eastAsia"/>
          <w:b w:val="0"/>
          <w:i w:val="0"/>
          <w:color w:val="1F2529"/>
          <w:sz w:val="18"/>
          <w:lang w:val="zh-CN" w:eastAsia="zh-CN"/>
        </w:rPr>
        <w:t>15秒低机位连续跟拍，引用已上传儿童或成年角色参考图。0-4秒人物沿老酒店长走廊缓慢前进，摄影机在其后方腰部以下高度保持两米距离，地毯几何纹样向前延伸；4-7秒远处一扇门发出轻响并缓慢打开，人物脚步减慢但没有立刻回头；7-11秒人物停下，肩膀轻微抬高，先用眼神看向门缝，再把身体转过四分之一；11-15秒摄影机仍以原速度极慢接近，人物被迫在画面中变大，门后只有冷色暗空间，没有怪物突然出现。严格中心透视，暖黄壁灯与门后冷蓝阴影对比，暗部保留墙面和皮肤。只保留轮子或脚步、地毯摩擦、灯电流和门轴声，无音乐，无跳吓剪切。</w:t>
      </w:r>
    </w:p>
    <w:p>
      <w:pPr>
        <w:pStyle w:val="Heading3"/>
      </w:pPr>
      <w:r>
        <w:t>07 《杀人回忆》（2003）田野调查：多人调度让信息同时发生</w:t>
      </w:r>
    </w:p>
    <w:p>
      <w:r>
        <w:rPr>
          <w:rFonts w:ascii="Heiti SC" w:hAnsi="Heiti SC" w:eastAsia="Heiti SC" w:cs="Heiti SC" w:hint="eastAsia"/>
          <w:b w:val="0"/>
          <w:i w:val="0"/>
          <w:color w:val="1F2529"/>
          <w:sz w:val="20"/>
          <w:lang w:val="zh-CN" w:eastAsia="zh-CN"/>
        </w:rPr>
        <w:t>核心调度：主要人物在前景处理事件，次要人物在中景争论或失误，背景人物带来新信息。空间中同时发生多件事，但每一层都沿不同方向运动，观众仍能读懂。</w:t>
      </w:r>
    </w:p>
    <w:p>
      <w:r>
        <w:rPr>
          <w:rFonts w:ascii="Heiti SC" w:hAnsi="Heiti SC" w:eastAsia="Heiti SC" w:cs="Heiti SC" w:hint="eastAsia"/>
          <w:b w:val="0"/>
          <w:i w:val="0"/>
          <w:color w:val="1F2529"/>
          <w:sz w:val="20"/>
          <w:lang w:val="zh-CN" w:eastAsia="zh-CN"/>
        </w:rPr>
        <w:t>AI化拆解：控制在三层、三组动作；主角保持相对稳定，信息人物从背景进入，意外人物横穿中景。摄影机固定或只做轻微修正，避免跟每个人乱动。</w:t>
      </w:r>
    </w:p>
    <w:p>
      <w:r>
        <w:rPr>
          <w:rFonts w:ascii="Heiti SC" w:hAnsi="Heiti SC" w:eastAsia="Heiti SC" w:cs="Heiti SC" w:hint="eastAsia"/>
          <w:b/>
          <w:color w:val="234A63"/>
          <w:sz w:val="20"/>
          <w:lang w:val="zh-CN" w:eastAsia="zh-CN"/>
        </w:rPr>
        <w:t>15秒复刻提示词（替换角色与剧情后可直接测试）：</w:t>
      </w:r>
    </w:p>
    <w:p>
      <w:pPr>
        <w:pStyle w:val="PromptCode"/>
        <w:shd w:fill="F3F5F6"/>
        <w:spacing w:before="100" w:after="140"/>
      </w:pPr>
      <w:r>
        <w:rPr>
          <w:rFonts w:ascii="Heiti SC" w:hAnsi="Heiti SC" w:eastAsia="Heiti SC" w:cs="Heiti SC" w:hint="eastAsia"/>
          <w:b w:val="0"/>
          <w:i w:val="0"/>
          <w:color w:val="1F2529"/>
          <w:sz w:val="18"/>
          <w:lang w:val="zh-CN" w:eastAsia="zh-CN"/>
        </w:rPr>
        <w:t>15秒固定观察式长镜头，引用已上传调查员角色参考图。0-3秒阴天稻田边，主调查员蹲在前景检查泥地证物，助手站在中景记录，背景警员沿田埂靠近；3-7秒一名无关人员从中景横穿，差点踩到证物，助手急忙伸手阻止，主调查员抬眼但身体仍保持蹲姿；7-11秒背景警员加快脚步带来新物件，主调查员先看向警员手中，再缓慢站起，前景证物仍清晰可见；11-15秒摄影机只轻微向右修正构图，让主调查员、物件和远处树林形成三角关系，他接过物件后表情从疲惫转为警觉。低饱和泥土色、阴天漫射光、潮湿空气、深景深。保留风、稻叶、脚踩泥水、纸张和远处车辆声，无音乐，无混乱人群复制。</w:t>
      </w:r>
    </w:p>
    <w:p>
      <w:pPr>
        <w:pStyle w:val="Heading3"/>
      </w:pPr>
      <w:r>
        <w:t>08 《寄生虫》（2019）楼梯调度：用垂直空间表现阶层变化</w:t>
      </w:r>
    </w:p>
    <w:p>
      <w:r>
        <w:rPr>
          <w:rFonts w:ascii="Heiti SC" w:hAnsi="Heiti SC" w:eastAsia="Heiti SC" w:cs="Heiti SC" w:hint="eastAsia"/>
          <w:b w:val="0"/>
          <w:i w:val="0"/>
          <w:color w:val="1F2529"/>
          <w:sz w:val="20"/>
          <w:lang w:val="zh-CN" w:eastAsia="zh-CN"/>
        </w:rPr>
        <w:t>核心调度：人物不断向下移动，楼梯、地下通道和雨水把地理方向变成社会方向。摄影机让人物在不同高度上被压缩或吞没。</w:t>
      </w:r>
    </w:p>
    <w:p>
      <w:r>
        <w:rPr>
          <w:rFonts w:ascii="Heiti SC" w:hAnsi="Heiti SC" w:eastAsia="Heiti SC" w:cs="Heiti SC" w:hint="eastAsia"/>
          <w:b w:val="0"/>
          <w:i w:val="0"/>
          <w:color w:val="1F2529"/>
          <w:sz w:val="20"/>
          <w:lang w:val="zh-CN" w:eastAsia="zh-CN"/>
        </w:rPr>
        <w:t>AI化拆解：15秒只完成一次下降和一次环境升级；人物先快走，看到积水后停顿，再被迫进入。光线从暖到冷、从干燥到潮湿，对应处境恶化。</w:t>
      </w:r>
    </w:p>
    <w:p>
      <w:r>
        <w:rPr>
          <w:rFonts w:ascii="Heiti SC" w:hAnsi="Heiti SC" w:eastAsia="Heiti SC" w:cs="Heiti SC" w:hint="eastAsia"/>
          <w:b/>
          <w:color w:val="234A63"/>
          <w:sz w:val="20"/>
          <w:lang w:val="zh-CN" w:eastAsia="zh-CN"/>
        </w:rPr>
        <w:t>15秒复刻提示词（替换角色与剧情后可直接测试）：</w:t>
      </w:r>
    </w:p>
    <w:p>
      <w:pPr>
        <w:pStyle w:val="PromptCode"/>
        <w:shd w:fill="F3F5F6"/>
        <w:spacing w:before="100" w:after="140"/>
      </w:pPr>
      <w:r>
        <w:rPr>
          <w:rFonts w:ascii="Heiti SC" w:hAnsi="Heiti SC" w:eastAsia="Heiti SC" w:cs="Heiti SC" w:hint="eastAsia"/>
          <w:b w:val="0"/>
          <w:i w:val="0"/>
          <w:color w:val="1F2529"/>
          <w:sz w:val="18"/>
          <w:lang w:val="zh-CN" w:eastAsia="zh-CN"/>
        </w:rPr>
        <w:t>15秒下行式连续长镜头，引用已上传一家三口角色参考图。0-3秒三人从暖黄街灯下沿陡峭石阶快速下行，父亲在前、孩子居中、母亲回头看上方；3-6秒摄影机在侧前方后退并降低高度，雨势增强，城市上层暖光逐渐被冷蓝雨夜取代；6-10秒他们转入狭窄地下通道，前方积水漫过台阶，父亲突然停住，后两人因惯性靠近并抓住栏杆；10-13秒父亲踏入水中测试深度，孩子的表情从焦急变为恐惧，母亲把孩子拉到身后；13-15秒摄影机停在低机位广角，人物被高墙和向下延伸的楼梯压在画面底部。低饱和蓝灰、湿墙反光、远处橙灯点缀。只保留暴雨、急促脚步、喘息、排水和远雷，无音乐，无剪切，不改变人物顺序。</w:t>
      </w:r>
    </w:p>
    <w:p>
      <w:r>
        <w:br w:type="page"/>
      </w:r>
    </w:p>
    <w:p>
      <w:pPr>
        <w:pStyle w:val="Heading2"/>
      </w:pPr>
      <w:r>
        <w:t>C. 动作、冲突与可读性</w:t>
      </w:r>
    </w:p>
    <w:p>
      <w:pPr>
        <w:pStyle w:val="Heading3"/>
      </w:pPr>
      <w:r>
        <w:t>09 《七武士》（1954）雨战：用轴线和地标管理混战</w:t>
      </w:r>
    </w:p>
    <w:p>
      <w:r>
        <w:rPr>
          <w:rFonts w:ascii="Heiti SC" w:hAnsi="Heiti SC" w:eastAsia="Heiti SC" w:cs="Heiti SC" w:hint="eastAsia"/>
          <w:b w:val="0"/>
          <w:i w:val="0"/>
          <w:color w:val="1F2529"/>
          <w:sz w:val="20"/>
          <w:lang w:val="zh-CN" w:eastAsia="zh-CN"/>
        </w:rPr>
        <w:t>核心调度：动作再混乱，观众仍知道入口、守方、进攻方和撤退方向。泥地、栅栏和屋舍是固定地标，人物移动围绕地标组织。</w:t>
      </w:r>
    </w:p>
    <w:p>
      <w:r>
        <w:rPr>
          <w:rFonts w:ascii="Heiti SC" w:hAnsi="Heiti SC" w:eastAsia="Heiti SC" w:cs="Heiti SC" w:hint="eastAsia"/>
          <w:b w:val="0"/>
          <w:i w:val="0"/>
          <w:color w:val="1F2529"/>
          <w:sz w:val="20"/>
          <w:lang w:val="zh-CN" w:eastAsia="zh-CN"/>
        </w:rPr>
        <w:t>AI化拆解：15秒只安排一次进攻、一次拦截、一次退回；角色移动方向保持一致。摄影机侧向跟随主要人物，不在打斗中任意越轴。</w:t>
      </w:r>
    </w:p>
    <w:p>
      <w:r>
        <w:rPr>
          <w:rFonts w:ascii="Heiti SC" w:hAnsi="Heiti SC" w:eastAsia="Heiti SC" w:cs="Heiti SC" w:hint="eastAsia"/>
          <w:b/>
          <w:color w:val="234A63"/>
          <w:sz w:val="20"/>
          <w:lang w:val="zh-CN" w:eastAsia="zh-CN"/>
        </w:rPr>
        <w:t>15秒复刻提示词（替换角色与剧情后可直接测试）：</w:t>
      </w:r>
    </w:p>
    <w:p>
      <w:pPr>
        <w:pStyle w:val="PromptCode"/>
        <w:shd w:fill="F3F5F6"/>
        <w:spacing w:before="100" w:after="140"/>
      </w:pPr>
      <w:r>
        <w:rPr>
          <w:rFonts w:ascii="Heiti SC" w:hAnsi="Heiti SC" w:eastAsia="Heiti SC" w:cs="Heiti SC" w:hint="eastAsia"/>
          <w:b w:val="0"/>
          <w:i w:val="0"/>
          <w:color w:val="1F2529"/>
          <w:sz w:val="18"/>
          <w:lang w:val="zh-CN" w:eastAsia="zh-CN"/>
        </w:rPr>
        <w:t>15秒雨战连续镜头，引用已上传两名守卫与一名进攻者参考图。0-3秒暴雨村口，栅栏在左、泥路通向右后方，守卫A站在缺口前，守卫B在后方持长兵器；3-6秒进攻者从右后方冲入，守卫A先侧身避开再用武器封住路线，动作方向始终右向左；6-10秒摄影机沿栅栏横移跟随，守卫B从背景上前补位，三人形成前中后三层，不互相穿模；10-13秒进攻者被逼退到泥路，脚下打滑但用手撑地恢复；13-15秒守卫A不追击，只回到栅栏缺口，摄影机停在三人距离清晰的中远景。黑白高反差或低饱和灰褐，阴天硬雨、泥水飞溅，深景深。只保留雨、脚步、兵器碰撞、呼吸和远处喊声，无音乐，无快速剪辑。</w:t>
      </w:r>
    </w:p>
    <w:p>
      <w:pPr>
        <w:pStyle w:val="Heading3"/>
      </w:pPr>
      <w:r>
        <w:t>10 《老男孩》（2003）走廊打斗：侧面舞台式连续动作</w:t>
      </w:r>
    </w:p>
    <w:p>
      <w:r>
        <w:rPr>
          <w:rFonts w:ascii="Heiti SC" w:hAnsi="Heiti SC" w:eastAsia="Heiti SC" w:cs="Heiti SC" w:hint="eastAsia"/>
          <w:b w:val="0"/>
          <w:i w:val="0"/>
          <w:color w:val="1F2529"/>
          <w:sz w:val="20"/>
          <w:lang w:val="zh-CN" w:eastAsia="zh-CN"/>
        </w:rPr>
        <w:t>核心调度：摄影机像观看横向舞台，所有动作沿一个轴线展开。人物数量可以多，但每次只有最近的一两人进入主要冲突，动作层次清楚。</w:t>
      </w:r>
    </w:p>
    <w:p>
      <w:r>
        <w:rPr>
          <w:rFonts w:ascii="Heiti SC" w:hAnsi="Heiti SC" w:eastAsia="Heiti SC" w:cs="Heiti SC" w:hint="eastAsia"/>
          <w:b w:val="0"/>
          <w:i w:val="0"/>
          <w:color w:val="1F2529"/>
          <w:sz w:val="20"/>
          <w:lang w:val="zh-CN" w:eastAsia="zh-CN"/>
        </w:rPr>
        <w:t>AI化拆解：为了AI稳定，15秒控制为主角对两名对手；不做复杂武术连招。主角疲惫要通过停顿、喘息和重心表现，而不是始终高速。</w:t>
      </w:r>
    </w:p>
    <w:p>
      <w:r>
        <w:rPr>
          <w:rFonts w:ascii="Heiti SC" w:hAnsi="Heiti SC" w:eastAsia="Heiti SC" w:cs="Heiti SC" w:hint="eastAsia"/>
          <w:b/>
          <w:color w:val="234A63"/>
          <w:sz w:val="20"/>
          <w:lang w:val="zh-CN" w:eastAsia="zh-CN"/>
        </w:rPr>
        <w:t>15秒复刻提示词（替换角色与剧情后可直接测试）：</w:t>
      </w:r>
    </w:p>
    <w:p>
      <w:pPr>
        <w:pStyle w:val="PromptCode"/>
        <w:shd w:fill="F3F5F6"/>
        <w:spacing w:before="100" w:after="140"/>
      </w:pPr>
      <w:r>
        <w:rPr>
          <w:rFonts w:ascii="Heiti SC" w:hAnsi="Heiti SC" w:eastAsia="Heiti SC" w:cs="Heiti SC" w:hint="eastAsia"/>
          <w:b w:val="0"/>
          <w:i w:val="0"/>
          <w:color w:val="1F2529"/>
          <w:sz w:val="18"/>
          <w:lang w:val="zh-CN" w:eastAsia="zh-CN"/>
        </w:rPr>
        <w:t>15秒侧面横移打斗长镜头，引用已上传主角与两名对手参考图。狭长旧走廊像横向舞台。0-3秒主角靠左站立，呼吸沉重，右手握住短棍，两名对手从右侧一前一后逼近；3-7秒前方对手挥击，主角后退半步闪避并用短棍格挡，摄影机平行横移保持三人全身可见；7-10秒主角用肩膀撞开第一人，但因疲惫弯腰停顿，第二人从背景进入而不是瞬移；10-13秒主角抬眼确认第二人位置，转身用短棍阻止其靠近；13-15秒三人短暂分开，主角居左、两名对手居右，距离和下一步动作清楚。脏绿色墙面、冷白顶灯、硬阴影、真实汗水和衣料。保留喘息、鞋底、墙面撞击和棍棒声，无音乐，无剪切，无夸张飞行动作。</w:t>
      </w:r>
    </w:p>
    <w:p>
      <w:pPr>
        <w:pStyle w:val="Heading3"/>
      </w:pPr>
      <w:r>
        <w:t>11 《盗火线》（1995）街头枪战：声音、掩体与方向统一</w:t>
      </w:r>
    </w:p>
    <w:p>
      <w:r>
        <w:rPr>
          <w:rFonts w:ascii="Heiti SC" w:hAnsi="Heiti SC" w:eastAsia="Heiti SC" w:cs="Heiti SC" w:hint="eastAsia"/>
          <w:b w:val="0"/>
          <w:i w:val="0"/>
          <w:color w:val="1F2529"/>
          <w:sz w:val="20"/>
          <w:lang w:val="zh-CN" w:eastAsia="zh-CN"/>
        </w:rPr>
        <w:t>核心调度：人物从一个掩体移动到下一个掩体，枪声在城市空间中产生真实回响。摄影机贴近人物但始终保持威胁方向和撤退方向清楚。</w:t>
      </w:r>
    </w:p>
    <w:p>
      <w:r>
        <w:rPr>
          <w:rFonts w:ascii="Heiti SC" w:hAnsi="Heiti SC" w:eastAsia="Heiti SC" w:cs="Heiti SC" w:hint="eastAsia"/>
          <w:b w:val="0"/>
          <w:i w:val="0"/>
          <w:color w:val="1F2529"/>
          <w:sz w:val="20"/>
          <w:lang w:val="zh-CN" w:eastAsia="zh-CN"/>
        </w:rPr>
        <w:t>AI化拆解：15秒只做一次掩体转移；先观察、再移动、再停下确认。枪火是瞬时光源，不持续照亮整个画面。</w:t>
      </w:r>
    </w:p>
    <w:p>
      <w:r>
        <w:rPr>
          <w:rFonts w:ascii="Heiti SC" w:hAnsi="Heiti SC" w:eastAsia="Heiti SC" w:cs="Heiti SC" w:hint="eastAsia"/>
          <w:b/>
          <w:color w:val="234A63"/>
          <w:sz w:val="20"/>
          <w:lang w:val="zh-CN" w:eastAsia="zh-CN"/>
        </w:rPr>
        <w:t>15秒复刻提示词（替换角色与剧情后可直接测试）：</w:t>
      </w:r>
    </w:p>
    <w:p>
      <w:pPr>
        <w:pStyle w:val="PromptCode"/>
        <w:shd w:fill="F3F5F6"/>
        <w:spacing w:before="100" w:after="140"/>
      </w:pPr>
      <w:r>
        <w:rPr>
          <w:rFonts w:ascii="Heiti SC" w:hAnsi="Heiti SC" w:eastAsia="Heiti SC" w:cs="Heiti SC" w:hint="eastAsia"/>
          <w:b w:val="0"/>
          <w:i w:val="0"/>
          <w:color w:val="1F2529"/>
          <w:sz w:val="18"/>
          <w:lang w:val="zh-CN" w:eastAsia="zh-CN"/>
        </w:rPr>
        <w:t>15秒城市枪战连续跟拍，引用已上传行动人物参考图。0-3秒人物蹲在停靠汽车后方，左手扶车门，先从后视镜观察街道右前方威胁；3-6秒远处两次枪声击中车身，玻璃和金属碎屑真实飞落，人物缩肩并等待间隙；6-10秒他在枪声停顿后从汽车后方冲向左侧石柱，摄影机低位从侧后方横移跟随，移动方向单一清楚；10-13秒人物抵达石柱贴墙稳住呼吸，快速检查弹匣但不做多余动作；13-15秒他从石柱边缘短暂探视，摄影机停在肩后构图，远处威胁方向仍可见。冷蓝城市阴影、日光硬反射、短暂橙色枪火，高动态范围。只保留枪声回响、弹壳、脚步、呼吸和远处车辆警报，无音乐，无快切，不让人物无掩体停留。</w:t>
      </w:r>
    </w:p>
    <w:p>
      <w:pPr>
        <w:pStyle w:val="Heading3"/>
      </w:pPr>
      <w:r>
        <w:t>12 《荒野猎人》（2015）森林袭击：生存视角中的流动摄影</w:t>
      </w:r>
    </w:p>
    <w:p>
      <w:r>
        <w:rPr>
          <w:rFonts w:ascii="Heiti SC" w:hAnsi="Heiti SC" w:eastAsia="Heiti SC" w:cs="Heiti SC" w:hint="eastAsia"/>
          <w:b w:val="0"/>
          <w:i w:val="0"/>
          <w:color w:val="1F2529"/>
          <w:sz w:val="20"/>
          <w:lang w:val="zh-CN" w:eastAsia="zh-CN"/>
        </w:rPr>
        <w:t>核心调度：摄影机在人物之间流动，但每次转移都由危险、视线或碰撞触发。自然环境不是背景，而是不断阻挡、隐藏和改变路线的行动空间。</w:t>
      </w:r>
    </w:p>
    <w:p>
      <w:r>
        <w:rPr>
          <w:rFonts w:ascii="Heiti SC" w:hAnsi="Heiti SC" w:eastAsia="Heiti SC" w:cs="Heiti SC" w:hint="eastAsia"/>
          <w:b w:val="0"/>
          <w:i w:val="0"/>
          <w:color w:val="1F2529"/>
          <w:sz w:val="20"/>
          <w:lang w:val="zh-CN" w:eastAsia="zh-CN"/>
        </w:rPr>
        <w:t>AI化拆解：控制为一名主角、一名袭击者和一次环境阻碍；摄影机先跟主角，再被突发危险迫使转向，最后重新找到主角。</w:t>
      </w:r>
    </w:p>
    <w:p>
      <w:r>
        <w:rPr>
          <w:rFonts w:ascii="Heiti SC" w:hAnsi="Heiti SC" w:eastAsia="Heiti SC" w:cs="Heiti SC" w:hint="eastAsia"/>
          <w:b/>
          <w:color w:val="234A63"/>
          <w:sz w:val="20"/>
          <w:lang w:val="zh-CN" w:eastAsia="zh-CN"/>
        </w:rPr>
        <w:t>15秒复刻提示词（替换角色与剧情后可直接测试）：</w:t>
      </w:r>
    </w:p>
    <w:p>
      <w:pPr>
        <w:pStyle w:val="PromptCode"/>
        <w:shd w:fill="F3F5F6"/>
        <w:spacing w:before="100" w:after="140"/>
      </w:pPr>
      <w:r>
        <w:rPr>
          <w:rFonts w:ascii="Heiti SC" w:hAnsi="Heiti SC" w:eastAsia="Heiti SC" w:cs="Heiti SC" w:hint="eastAsia"/>
          <w:b w:val="0"/>
          <w:i w:val="0"/>
          <w:color w:val="1F2529"/>
          <w:sz w:val="18"/>
          <w:lang w:val="zh-CN" w:eastAsia="zh-CN"/>
        </w:rPr>
        <w:t>15秒森林生存连续镜头，引用已上传主角和袭击者参考图。0-3秒清晨薄雾中，主角背着装备穿过湿树林，摄影机贴近侧后方，树干不断形成前景遮挡；3-6秒右侧传来树枝断裂声，主角先停步转眼，摄影机跟随视线转向，一名袭击者从雾后出现；6-10秒主角向左躲到倒木后，摄影机被树干短暂遮挡后绕过倒木，保持动作连续；10-13秒袭击者扑近，主角用前臂格挡并借湿泥滑向低处，两人动作沉重真实；13-15秒镜头重新找到半跪的主角，他喘息、手掌压地、抬眼确认危险仍在。自然冷灰晨光、湿树皮、泥土、呼吸白雾、真实皮肤。只保留风、鸟群惊飞、树枝、泥水、喘息和撞击，无音乐，无剪切，不做超人动作。</w:t>
      </w:r>
    </w:p>
    <w:p>
      <w:r>
        <w:br w:type="page"/>
      </w:r>
    </w:p>
    <w:p>
      <w:pPr>
        <w:pStyle w:val="Heading2"/>
      </w:pPr>
      <w:r>
        <w:t>D. 史诗空间、尺度与权力</w:t>
      </w:r>
    </w:p>
    <w:p>
      <w:pPr>
        <w:pStyle w:val="Heading3"/>
      </w:pPr>
      <w:r>
        <w:t>13 《阿拉伯的劳伦斯》（1962）沙漠远处来客：用等待建立尺度</w:t>
      </w:r>
    </w:p>
    <w:p>
      <w:r>
        <w:rPr>
          <w:rFonts w:ascii="Heiti SC" w:hAnsi="Heiti SC" w:eastAsia="Heiti SC" w:cs="Heiti SC" w:hint="eastAsia"/>
          <w:b w:val="0"/>
          <w:i w:val="0"/>
          <w:color w:val="1F2529"/>
          <w:sz w:val="20"/>
          <w:lang w:val="zh-CN" w:eastAsia="zh-CN"/>
        </w:rPr>
        <w:t>核心调度：人物最初只是地平线上的微小点，摄影机不急于靠近。持续等待让观众感到距离、炎热和未知，人物出现本身成为事件。</w:t>
      </w:r>
    </w:p>
    <w:p>
      <w:r>
        <w:rPr>
          <w:rFonts w:ascii="Heiti SC" w:hAnsi="Heiti SC" w:eastAsia="Heiti SC" w:cs="Heiti SC" w:hint="eastAsia"/>
          <w:b w:val="0"/>
          <w:i w:val="0"/>
          <w:color w:val="1F2529"/>
          <w:sz w:val="20"/>
          <w:lang w:val="zh-CN" w:eastAsia="zh-CN"/>
        </w:rPr>
        <w:t>AI化拆解：固定镜头或极慢推进；远方人物移动必须慢而稳定，不能突然放大。前景设置静止观察者，通过眯眼、抬头和握紧物件表现警觉。</w:t>
      </w:r>
    </w:p>
    <w:p>
      <w:r>
        <w:rPr>
          <w:rFonts w:ascii="Heiti SC" w:hAnsi="Heiti SC" w:eastAsia="Heiti SC" w:cs="Heiti SC" w:hint="eastAsia"/>
          <w:b/>
          <w:color w:val="234A63"/>
          <w:sz w:val="20"/>
          <w:lang w:val="zh-CN" w:eastAsia="zh-CN"/>
        </w:rPr>
        <w:t>15秒复刻提示词（替换角色与剧情后可直接测试）：</w:t>
      </w:r>
    </w:p>
    <w:p>
      <w:pPr>
        <w:pStyle w:val="PromptCode"/>
        <w:shd w:fill="F3F5F6"/>
        <w:spacing w:before="100" w:after="140"/>
      </w:pPr>
      <w:r>
        <w:rPr>
          <w:rFonts w:ascii="Heiti SC" w:hAnsi="Heiti SC" w:eastAsia="Heiti SC" w:cs="Heiti SC" w:hint="eastAsia"/>
          <w:b w:val="0"/>
          <w:i w:val="0"/>
          <w:color w:val="1F2529"/>
          <w:sz w:val="18"/>
          <w:lang w:val="zh-CN" w:eastAsia="zh-CN"/>
        </w:rPr>
        <w:t>15秒极远景连续镜头，引用已上传前景观察者与远方来客参考图。0-4秒烈日沙漠与水井占据宽幅画面，观察者位于左下方半跪取水，地平线中央只有一个微小黑点；4-8秒观察者先听见极弱的马蹄或机械声，停止取水并慢慢抬头，摄影机保持固定，远方黑点缓慢变大；8-12秒热浪使远方轮廓轻微扭曲，观察者站起并握紧水袋，身体不后退；12-15秒来客轮廓终于可辨但仍保持远距离，镜头只做几乎察觉不到的推进，停在巨大空旷与两人悬殊尺度上。沙金高亮、蓝白天空、硬顶光、自然热浪、高光有胶片滚降。只保留风、远方蹄声、布料和水声，无音乐，无剪切，不让远方人物瞬移靠近。</w:t>
      </w:r>
    </w:p>
    <w:p>
      <w:pPr>
        <w:pStyle w:val="Heading3"/>
      </w:pPr>
      <w:r>
        <w:t>14 《银翼杀手2049》（2017）巨构中的人物：用尺度压低个体</w:t>
      </w:r>
    </w:p>
    <w:p>
      <w:r>
        <w:rPr>
          <w:rFonts w:ascii="Heiti SC" w:hAnsi="Heiti SC" w:eastAsia="Heiti SC" w:cs="Heiti SC" w:hint="eastAsia"/>
          <w:b w:val="0"/>
          <w:i w:val="0"/>
          <w:color w:val="1F2529"/>
          <w:sz w:val="20"/>
          <w:lang w:val="zh-CN" w:eastAsia="zh-CN"/>
        </w:rPr>
        <w:t>核心调度：人物占画面很小，建筑、雕像、雾和光束占据主要视觉重量。摄影机运动缓慢庄严，让空间先于人物说话。</w:t>
      </w:r>
    </w:p>
    <w:p>
      <w:r>
        <w:rPr>
          <w:rFonts w:ascii="Heiti SC" w:hAnsi="Heiti SC" w:eastAsia="Heiti SC" w:cs="Heiti SC" w:hint="eastAsia"/>
          <w:b w:val="0"/>
          <w:i w:val="0"/>
          <w:color w:val="1F2529"/>
          <w:sz w:val="20"/>
          <w:lang w:val="zh-CN" w:eastAsia="zh-CN"/>
        </w:rPr>
        <w:t>AI化拆解：人物只有一个明确动作，例如停步或抬头；摄影机升高或后退揭示巨构。颜色使用单一主色加少量肤色，不堆叠多种霓虹。</w:t>
      </w:r>
    </w:p>
    <w:p>
      <w:r>
        <w:rPr>
          <w:rFonts w:ascii="Heiti SC" w:hAnsi="Heiti SC" w:eastAsia="Heiti SC" w:cs="Heiti SC" w:hint="eastAsia"/>
          <w:b/>
          <w:color w:val="234A63"/>
          <w:sz w:val="20"/>
          <w:lang w:val="zh-CN" w:eastAsia="zh-CN"/>
        </w:rPr>
        <w:t>15秒复刻提示词（替换角色与剧情后可直接测试）：</w:t>
      </w:r>
    </w:p>
    <w:p>
      <w:pPr>
        <w:pStyle w:val="PromptCode"/>
        <w:shd w:fill="F3F5F6"/>
        <w:spacing w:before="100" w:after="140"/>
      </w:pPr>
      <w:r>
        <w:rPr>
          <w:rFonts w:ascii="Heiti SC" w:hAnsi="Heiti SC" w:eastAsia="Heiti SC" w:cs="Heiti SC" w:hint="eastAsia"/>
          <w:b w:val="0"/>
          <w:i w:val="0"/>
          <w:color w:val="1F2529"/>
          <w:sz w:val="18"/>
          <w:lang w:val="zh-CN" w:eastAsia="zh-CN"/>
        </w:rPr>
        <w:t>15秒巨构揭示长镜头，引用已上传孤独行者角色参考图。0-3秒人物站在雾尘覆盖的废弃广场中景，橙褐空气吞没远处边界，他缓慢前行两步；3-6秒一道巨大雕像阴影落到人物身上，他停步并抬头，肩膀因压迫感轻微后移；6-11秒摄影机从人物身后缓慢升高并后退，前景人物逐渐缩小，巨型建筑和残破雕像从雾中被揭示；11-15秒人物保持仰望，远处一道冷白光穿过橙雾形成唯一冷色点，镜头停在人物与巨构的尺度对比。IMAX 65mm大画幅、橙褐低饱和、体积雾、宽广动态范围、真实尘土。只保留低风、远处结构震动、脚步和衣料，无音乐，无飞行镜头急加速，无游戏CG质感。</w:t>
      </w:r>
    </w:p>
    <w:p>
      <w:pPr>
        <w:pStyle w:val="Heading3"/>
      </w:pPr>
      <w:r>
        <w:t>15 《末代皇帝》（1987）宫殿庭院：对称队列与中心权力</w:t>
      </w:r>
    </w:p>
    <w:p>
      <w:r>
        <w:rPr>
          <w:rFonts w:ascii="Heiti SC" w:hAnsi="Heiti SC" w:eastAsia="Heiti SC" w:cs="Heiti SC" w:hint="eastAsia"/>
          <w:b w:val="0"/>
          <w:i w:val="0"/>
          <w:color w:val="1F2529"/>
          <w:sz w:val="20"/>
          <w:lang w:val="zh-CN" w:eastAsia="zh-CN"/>
        </w:rPr>
        <w:t>核心调度：建筑中轴、人物队列和仪式动作共同指向中心人物。主角即使不动，也因所有人的同步动作成为权力中心。</w:t>
      </w:r>
    </w:p>
    <w:p>
      <w:r>
        <w:rPr>
          <w:rFonts w:ascii="Heiti SC" w:hAnsi="Heiti SC" w:eastAsia="Heiti SC" w:cs="Heiti SC" w:hint="eastAsia"/>
          <w:b w:val="0"/>
          <w:i w:val="0"/>
          <w:color w:val="1F2529"/>
          <w:sz w:val="20"/>
          <w:lang w:val="zh-CN" w:eastAsia="zh-CN"/>
        </w:rPr>
        <w:t>AI化拆解：群体数量在AI生成时控制为两排少量人物；动作只做一次同步下跪或让路。摄影机沿中轴缓慢推进，不能让队列随机走动。</w:t>
      </w:r>
    </w:p>
    <w:p>
      <w:r>
        <w:rPr>
          <w:rFonts w:ascii="Heiti SC" w:hAnsi="Heiti SC" w:eastAsia="Heiti SC" w:cs="Heiti SC" w:hint="eastAsia"/>
          <w:b/>
          <w:color w:val="234A63"/>
          <w:sz w:val="20"/>
          <w:lang w:val="zh-CN" w:eastAsia="zh-CN"/>
        </w:rPr>
        <w:t>15秒复刻提示词（替换角色与剧情后可直接测试）：</w:t>
      </w:r>
    </w:p>
    <w:p>
      <w:pPr>
        <w:pStyle w:val="PromptCode"/>
        <w:shd w:fill="F3F5F6"/>
        <w:spacing w:before="100" w:after="140"/>
      </w:pPr>
      <w:r>
        <w:rPr>
          <w:rFonts w:ascii="Heiti SC" w:hAnsi="Heiti SC" w:eastAsia="Heiti SC" w:cs="Heiti SC" w:hint="eastAsia"/>
          <w:b w:val="0"/>
          <w:i w:val="0"/>
          <w:color w:val="1F2529"/>
          <w:sz w:val="18"/>
          <w:lang w:val="zh-CN" w:eastAsia="zh-CN"/>
        </w:rPr>
        <w:t>15秒宫殿中轴推进镜头，引用已上传中心角色参考图，并保持两侧仪仗人物造型一致但不复制主角脸。0-3秒超宽对称构图，朱红宫门、石阶和庭院中轴清晰，中心角色独自站在高一级台阶；3-6秒两侧各四名仪仗人物同时转身面向中心，动作克制整齐；6-10秒摄影机沿中轴极慢推进，中心角色不移动，只通过抬头、收紧肩背和握住袖口表现紧张；10-13秒两侧人物同步低头让出中央通道，金色晨光从侧后方照亮中心角色轮廓；13-15秒镜头停在中远景，中心人物被巨大宫门和队列共同框住。朱红、暗金、青灰石材，柔和晨雾与中高光比。只保留衣料、旗帜、脚步、风和庭院混响，无音乐，无群体随机动作，无人物复制闪烁。</w:t>
      </w:r>
    </w:p>
    <w:p>
      <w:pPr>
        <w:pStyle w:val="Heading3"/>
      </w:pPr>
      <w:r>
        <w:t>16 《乱》（1985）山坡军阵：颜色和方向管理大规模调度</w:t>
      </w:r>
    </w:p>
    <w:p>
      <w:r>
        <w:rPr>
          <w:rFonts w:ascii="Heiti SC" w:hAnsi="Heiti SC" w:eastAsia="Heiti SC" w:cs="Heiti SC" w:hint="eastAsia"/>
          <w:b w:val="0"/>
          <w:i w:val="0"/>
          <w:color w:val="1F2529"/>
          <w:sz w:val="20"/>
          <w:lang w:val="zh-CN" w:eastAsia="zh-CN"/>
        </w:rPr>
        <w:t>核心调度：不同阵营用明确色块、队形和移动方向区分。远景先展示整体战术，再用局部动作给出冲突落点。</w:t>
      </w:r>
    </w:p>
    <w:p>
      <w:r>
        <w:rPr>
          <w:rFonts w:ascii="Heiti SC" w:hAnsi="Heiti SC" w:eastAsia="Heiti SC" w:cs="Heiti SC" w:hint="eastAsia"/>
          <w:b w:val="0"/>
          <w:i w:val="0"/>
          <w:color w:val="1F2529"/>
          <w:sz w:val="20"/>
          <w:lang w:val="zh-CN" w:eastAsia="zh-CN"/>
        </w:rPr>
        <w:t>AI化拆解：AI镜头不追求上百人，控制为三组队列和旗帜；每组只做一种运动：前进、停驻或横向包围。摄影机保持高位，不进入混乱人群。</w:t>
      </w:r>
    </w:p>
    <w:p>
      <w:r>
        <w:rPr>
          <w:rFonts w:ascii="Heiti SC" w:hAnsi="Heiti SC" w:eastAsia="Heiti SC" w:cs="Heiti SC" w:hint="eastAsia"/>
          <w:b/>
          <w:color w:val="234A63"/>
          <w:sz w:val="20"/>
          <w:lang w:val="zh-CN" w:eastAsia="zh-CN"/>
        </w:rPr>
        <w:t>15秒复刻提示词（替换角色与剧情后可直接测试）：</w:t>
      </w:r>
    </w:p>
    <w:p>
      <w:pPr>
        <w:pStyle w:val="PromptCode"/>
        <w:shd w:fill="F3F5F6"/>
        <w:spacing w:before="100" w:after="140"/>
      </w:pPr>
      <w:r>
        <w:rPr>
          <w:rFonts w:ascii="Heiti SC" w:hAnsi="Heiti SC" w:eastAsia="Heiti SC" w:cs="Heiti SC" w:hint="eastAsia"/>
          <w:b w:val="0"/>
          <w:i w:val="0"/>
          <w:color w:val="1F2529"/>
          <w:sz w:val="18"/>
          <w:lang w:val="zh-CN" w:eastAsia="zh-CN"/>
        </w:rPr>
        <w:t>15秒高位史诗军阵镜头，引用已上传三名阵营领队参考图，普通士兵不复制领队脸。0-3秒高位超宽远景展示草坡、山脊与三组队列：红旗队在左侧横向移动，蓝旗队在右侧停驻，黄旗队位于中间低处；3-7秒中央领队抬手发出无声指令，黄旗队缓慢向前，红旗队继续横移形成包围；7-11秒摄影机极慢向右横移，保持三组颜色和方向完整可读，旗帜受风统一摆动；11-15秒蓝旗领队终于抬起长枪，队列向前一步后停止，冲突尚未爆发。阴天草绿色大地、红蓝黄低饱和色块、硬朗远山层次、自然风尘。只保留风、旗帜、马匹、甲胄和远鼓的环境性低频，不使用配乐，无快切，无军队复制闪烁。</w:t>
      </w:r>
    </w:p>
    <w:p>
      <w:r>
        <w:br w:type="page"/>
      </w:r>
    </w:p>
    <w:p>
      <w:pPr>
        <w:pStyle w:val="Heading2"/>
      </w:pPr>
      <w:r>
        <w:t>E. 情感、静观与诗意时间</w:t>
      </w:r>
    </w:p>
    <w:p>
      <w:pPr>
        <w:pStyle w:val="Heading3"/>
      </w:pPr>
      <w:r>
        <w:t>17 《花样年华》（2000）狭窄走廊：擦肩而过的关系调度</w:t>
      </w:r>
    </w:p>
    <w:p>
      <w:r>
        <w:rPr>
          <w:rFonts w:ascii="Heiti SC" w:hAnsi="Heiti SC" w:eastAsia="Heiti SC" w:cs="Heiti SC" w:hint="eastAsia"/>
          <w:b w:val="0"/>
          <w:i w:val="0"/>
          <w:color w:val="1F2529"/>
          <w:sz w:val="20"/>
          <w:lang w:val="zh-CN" w:eastAsia="zh-CN"/>
        </w:rPr>
        <w:t>核心调度：狭窄空间迫使人物靠近，但门框、墙面和停顿又制造距离。人物的目光和身体错位比对白更重要。</w:t>
      </w:r>
    </w:p>
    <w:p>
      <w:r>
        <w:rPr>
          <w:rFonts w:ascii="Heiti SC" w:hAnsi="Heiti SC" w:eastAsia="Heiti SC" w:cs="Heiti SC" w:hint="eastAsia"/>
          <w:b w:val="0"/>
          <w:i w:val="0"/>
          <w:color w:val="1F2529"/>
          <w:sz w:val="20"/>
          <w:lang w:val="zh-CN" w:eastAsia="zh-CN"/>
        </w:rPr>
        <w:t>AI化拆解：两人从相反方向进入；一次让路、一次目光停留、一次错过。摄影机固定或极慢横移，前景门框保留窥视感。</w:t>
      </w:r>
    </w:p>
    <w:p>
      <w:r>
        <w:rPr>
          <w:rFonts w:ascii="Heiti SC" w:hAnsi="Heiti SC" w:eastAsia="Heiti SC" w:cs="Heiti SC" w:hint="eastAsia"/>
          <w:b/>
          <w:color w:val="234A63"/>
          <w:sz w:val="20"/>
          <w:lang w:val="zh-CN" w:eastAsia="zh-CN"/>
        </w:rPr>
        <w:t>15秒复刻提示词（替换角色与剧情后可直接测试）：</w:t>
      </w:r>
    </w:p>
    <w:p>
      <w:pPr>
        <w:pStyle w:val="PromptCode"/>
        <w:shd w:fill="F3F5F6"/>
        <w:spacing w:before="100" w:after="140"/>
      </w:pPr>
      <w:r>
        <w:rPr>
          <w:rFonts w:ascii="Heiti SC" w:hAnsi="Heiti SC" w:eastAsia="Heiti SC" w:cs="Heiti SC" w:hint="eastAsia"/>
          <w:b w:val="0"/>
          <w:i w:val="0"/>
          <w:color w:val="1F2529"/>
          <w:sz w:val="18"/>
          <w:lang w:val="zh-CN" w:eastAsia="zh-CN"/>
        </w:rPr>
        <w:t>15秒狭窄走廊情感长镜头，引用已上传男女角色参考图。0-3秒暖暗旧公寓走廊，女人从左侧端着饭盒进入，男人从右侧缓慢走来，摄影机隔着前景门框固定观察；3-6秒两人在狭窄处同时减速，男人侧身让路，女人低头收紧手指避免触碰；6-10秒女人经过后停半步，先看向墙面再轻微回头，男人也停下但没有完全转身，两人的视线只短暂相遇；10-13秒远处房门响动，女人立刻移开目光继续向左，男人向右迈步；13-15秒两人背向离开，摄影机极慢横移使门框再次把他们分隔。低饱和墨绿、暗红和暖钨丝灯，柔软侧光、局部阴影、真实皮肤。只保留脚步、饭盒、远处麻将或邻居声、衣料和走廊混响，无音乐，无慢动作滥用，无夸张哭泣。</w:t>
      </w:r>
    </w:p>
    <w:p>
      <w:pPr>
        <w:pStyle w:val="Heading3"/>
      </w:pPr>
      <w:r>
        <w:t>18 《东京物语》（1953）榻榻米机位：固定构图中的关系变化</w:t>
      </w:r>
    </w:p>
    <w:p>
      <w:r>
        <w:rPr>
          <w:rFonts w:ascii="Heiti SC" w:hAnsi="Heiti SC" w:eastAsia="Heiti SC" w:cs="Heiti SC" w:hint="eastAsia"/>
          <w:b w:val="0"/>
          <w:i w:val="0"/>
          <w:color w:val="1F2529"/>
          <w:sz w:val="20"/>
          <w:lang w:val="zh-CN" w:eastAsia="zh-CN"/>
        </w:rPr>
        <w:t>核心调度：摄影机保持低位固定，人物通过坐下、起身、进出门框改变家庭关系。静止摄影机让细微礼貌和沉默更明显。</w:t>
      </w:r>
    </w:p>
    <w:p>
      <w:r>
        <w:rPr>
          <w:rFonts w:ascii="Heiti SC" w:hAnsi="Heiti SC" w:eastAsia="Heiti SC" w:cs="Heiti SC" w:hint="eastAsia"/>
          <w:b w:val="0"/>
          <w:i w:val="0"/>
          <w:color w:val="1F2529"/>
          <w:sz w:val="20"/>
          <w:lang w:val="zh-CN" w:eastAsia="zh-CN"/>
        </w:rPr>
        <w:t>AI化拆解：室内路线要简单；一人坐、一人进入、一人离开。所有动作发生在同一构图中，不使用推拉摇移补救。</w:t>
      </w:r>
    </w:p>
    <w:p>
      <w:r>
        <w:rPr>
          <w:rFonts w:ascii="Heiti SC" w:hAnsi="Heiti SC" w:eastAsia="Heiti SC" w:cs="Heiti SC" w:hint="eastAsia"/>
          <w:b/>
          <w:color w:val="234A63"/>
          <w:sz w:val="20"/>
          <w:lang w:val="zh-CN" w:eastAsia="zh-CN"/>
        </w:rPr>
        <w:t>15秒复刻提示词（替换角色与剧情后可直接测试）：</w:t>
      </w:r>
    </w:p>
    <w:p>
      <w:pPr>
        <w:pStyle w:val="PromptCode"/>
        <w:shd w:fill="F3F5F6"/>
        <w:spacing w:before="100" w:after="140"/>
      </w:pPr>
      <w:r>
        <w:rPr>
          <w:rFonts w:ascii="Heiti SC" w:hAnsi="Heiti SC" w:eastAsia="Heiti SC" w:cs="Heiti SC" w:hint="eastAsia"/>
          <w:b w:val="0"/>
          <w:i w:val="0"/>
          <w:color w:val="1F2529"/>
          <w:sz w:val="18"/>
          <w:lang w:val="zh-CN" w:eastAsia="zh-CN"/>
        </w:rPr>
        <w:t>15秒固定低机位家庭镜头，引用已上传年长角色与成年子女参考图。摄影机位于榻榻米高度，50mm焦段感，门框把前室和后室分成两层。0-3秒老人坐在前景右侧整理衣角，子女在背景门口停下，手里拿着茶盘；3-7秒子女进入中景跪坐放下茶盘，嘴角礼貌微笑但眼神避开老人；7-11秒老人伸手想说话又收回，只轻轻点头，子女看向门外并调整身体朝向，表示急于离开；11-15秒子女起身退出门框，老人仍坐在原位，视线跟随到门口后缓慢垂下。自然窗光、低饱和米白与木色、柔和暗部、深景深。只保留茶具、衣料、远处街声和室内静默，无音乐，摄影机完全固定，不做戏剧化表情。</w:t>
      </w:r>
    </w:p>
    <w:p>
      <w:pPr>
        <w:pStyle w:val="Heading3"/>
      </w:pPr>
      <w:r>
        <w:t>19 《潜行者》（1979）缓慢移动：用持续时间改变现实感</w:t>
      </w:r>
    </w:p>
    <w:p>
      <w:r>
        <w:rPr>
          <w:rFonts w:ascii="Heiti SC" w:hAnsi="Heiti SC" w:eastAsia="Heiti SC" w:cs="Heiti SC" w:hint="eastAsia"/>
          <w:b w:val="0"/>
          <w:i w:val="0"/>
          <w:color w:val="1F2529"/>
          <w:sz w:val="20"/>
          <w:lang w:val="zh-CN" w:eastAsia="zh-CN"/>
        </w:rPr>
        <w:t>核心调度：人物动作极少，摄影机移动极慢，水、铁锈、雾和声音让普通空间逐渐变得陌生。重点是等待和感知，而不是事件密度。</w:t>
      </w:r>
    </w:p>
    <w:p>
      <w:r>
        <w:rPr>
          <w:rFonts w:ascii="Heiti SC" w:hAnsi="Heiti SC" w:eastAsia="Heiti SC" w:cs="Heiti SC" w:hint="eastAsia"/>
          <w:b w:val="0"/>
          <w:i w:val="0"/>
          <w:color w:val="1F2529"/>
          <w:sz w:val="20"/>
          <w:lang w:val="zh-CN" w:eastAsia="zh-CN"/>
        </w:rPr>
        <w:t>AI化拆解：只设置一个微小异常，例如水面波纹逆向扩散；人物先观察，不立刻解释。摄影机沿轨道缓慢靠近，保持时间连续。</w:t>
      </w:r>
    </w:p>
    <w:p>
      <w:r>
        <w:rPr>
          <w:rFonts w:ascii="Heiti SC" w:hAnsi="Heiti SC" w:eastAsia="Heiti SC" w:cs="Heiti SC" w:hint="eastAsia"/>
          <w:b/>
          <w:color w:val="234A63"/>
          <w:sz w:val="20"/>
          <w:lang w:val="zh-CN" w:eastAsia="zh-CN"/>
        </w:rPr>
        <w:t>15秒复刻提示词（替换角色与剧情后可直接测试）：</w:t>
      </w:r>
    </w:p>
    <w:p>
      <w:pPr>
        <w:pStyle w:val="PromptCode"/>
        <w:shd w:fill="F3F5F6"/>
        <w:spacing w:before="100" w:after="140"/>
      </w:pPr>
      <w:r>
        <w:rPr>
          <w:rFonts w:ascii="Heiti SC" w:hAnsi="Heiti SC" w:eastAsia="Heiti SC" w:cs="Heiti SC" w:hint="eastAsia"/>
          <w:b w:val="0"/>
          <w:i w:val="0"/>
          <w:color w:val="1F2529"/>
          <w:sz w:val="18"/>
          <w:lang w:val="zh-CN" w:eastAsia="zh-CN"/>
        </w:rPr>
        <w:t>15秒极慢轨道镜头，引用已上传三名旅人角色参考图。0-4秒三人坐在废弃轨道平台上，身体疲惫，面向同一方向，摄影机从侧面中远景以几乎不可察觉的速度靠近；4-8秒前景积水中出现与风向相反的微弱波纹，最靠近水的人先移动眼睛，再缓慢低头，另外两人因他的反应才看向水面；8-12秒远处金属结构发出低沉震动，三人没有起身，只是肩背绷紧、呼吸停止半拍；12-15秒镜头接近到中景，焦点从铁锈水面缓慢转到三人沉默的脸，异常没有解释。灰绿、铁锈棕、湿黑材质，阴天漫射光、低对比、细腻暗部。只保留水滴、铁轨震动、风、衣料和呼吸，无音乐，无突然怪物，无炫技运镜。</w:t>
      </w:r>
    </w:p>
    <w:p>
      <w:pPr>
        <w:pStyle w:val="Heading3"/>
      </w:pPr>
      <w:r>
        <w:t>20 《罗马》（2018）横移街景：人物命运与社会空间并置</w:t>
      </w:r>
    </w:p>
    <w:p>
      <w:r>
        <w:rPr>
          <w:rFonts w:ascii="Heiti SC" w:hAnsi="Heiti SC" w:eastAsia="Heiti SC" w:cs="Heiti SC" w:hint="eastAsia"/>
          <w:b w:val="0"/>
          <w:i w:val="0"/>
          <w:color w:val="1F2529"/>
          <w:sz w:val="20"/>
          <w:lang w:val="zh-CN" w:eastAsia="zh-CN"/>
        </w:rPr>
        <w:t>核心调度：摄影机沿街道横向移动，主要人物行动与背景社会事件同时存在。镜头不把背景变成虚化装饰，而是让环境持续影响人物。</w:t>
      </w:r>
    </w:p>
    <w:p>
      <w:r>
        <w:rPr>
          <w:rFonts w:ascii="Heiti SC" w:hAnsi="Heiti SC" w:eastAsia="Heiti SC" w:cs="Heiti SC" w:hint="eastAsia"/>
          <w:b w:val="0"/>
          <w:i w:val="0"/>
          <w:color w:val="1F2529"/>
          <w:sz w:val="20"/>
          <w:lang w:val="zh-CN" w:eastAsia="zh-CN"/>
        </w:rPr>
        <w:t>AI化拆解：主角沿一个方向移动，背景只安排一组独立事件；摄影机保持等速平行，深景深让两层信息都可读。</w:t>
      </w:r>
    </w:p>
    <w:p>
      <w:r>
        <w:rPr>
          <w:rFonts w:ascii="Heiti SC" w:hAnsi="Heiti SC" w:eastAsia="Heiti SC" w:cs="Heiti SC" w:hint="eastAsia"/>
          <w:b/>
          <w:color w:val="234A63"/>
          <w:sz w:val="20"/>
          <w:lang w:val="zh-CN" w:eastAsia="zh-CN"/>
        </w:rPr>
        <w:t>15秒复刻提示词（替换角色与剧情后可直接测试）：</w:t>
      </w:r>
    </w:p>
    <w:p>
      <w:pPr>
        <w:pStyle w:val="PromptCode"/>
        <w:shd w:fill="F3F5F6"/>
        <w:spacing w:before="100" w:after="140"/>
      </w:pPr>
      <w:r>
        <w:rPr>
          <w:rFonts w:ascii="Heiti SC" w:hAnsi="Heiti SC" w:eastAsia="Heiti SC" w:cs="Heiti SC" w:hint="eastAsia"/>
          <w:b w:val="0"/>
          <w:i w:val="0"/>
          <w:color w:val="1F2529"/>
          <w:sz w:val="18"/>
          <w:lang w:val="zh-CN" w:eastAsia="zh-CN"/>
        </w:rPr>
        <w:t>15秒侧向横移现实主义长镜头，引用已上传女性主角参考图。0-3秒清晨城市街道，主角提着购物袋从左向右快步行走，摄影机在街对面与她平行等速移动；3-7秒前景公交车短暂遮挡，遮挡离开后主角位置连续不跳变，背景一群工人正在拆除旧招牌；7-11秒一辆自行车从她身后经过，她自然侧身让路并重新调整购物袋，表情疲惫但专注；11-15秒她在路口停下等待车辆，背景拆下的招牌缓慢落地扬起灰尘，主角抬眼看了一瞬又低头。黑白或低饱和灰色现实主义，阴天自然光、深景深、真实街道纹理。只保留交通、脚步、金属、远处叫卖和风，无音乐，无背景人群复制，无广告文字乱码。</w:t>
      </w:r>
    </w:p>
    <w:p>
      <w:r>
        <w:br w:type="page"/>
      </w:r>
    </w:p>
    <w:p>
      <w:pPr>
        <w:pStyle w:val="Heading2"/>
      </w:pPr>
      <w:r>
        <w:t>F. 亚洲、欧洲与第三世界现实主义调度</w:t>
      </w:r>
    </w:p>
    <w:p>
      <w:pPr>
        <w:pStyle w:val="Heading3"/>
      </w:pPr>
      <w:r>
        <w:t>21 《英雄》（2002）书馆箭雨：静与动的层级反差</w:t>
      </w:r>
    </w:p>
    <w:p>
      <w:r>
        <w:rPr>
          <w:rFonts w:ascii="Heiti SC" w:hAnsi="Heiti SC" w:eastAsia="Heiti SC" w:cs="Heiti SC" w:hint="eastAsia"/>
          <w:b w:val="0"/>
          <w:i w:val="0"/>
          <w:color w:val="1F2529"/>
          <w:sz w:val="20"/>
          <w:lang w:val="zh-CN" w:eastAsia="zh-CN"/>
        </w:rPr>
        <w:t>核心调度：背景灾难高速发生，核心人物保持稳定完成动作。箭、布帘、尘土和群体逃离形成外部运动，书写者的克制形成精神中心。</w:t>
      </w:r>
    </w:p>
    <w:p>
      <w:r>
        <w:rPr>
          <w:rFonts w:ascii="Heiti SC" w:hAnsi="Heiti SC" w:eastAsia="Heiti SC" w:cs="Heiti SC" w:hint="eastAsia"/>
          <w:b w:val="0"/>
          <w:i w:val="0"/>
          <w:color w:val="1F2529"/>
          <w:sz w:val="20"/>
          <w:lang w:val="zh-CN" w:eastAsia="zh-CN"/>
        </w:rPr>
        <w:t>AI化拆解：15秒控制箭雨规模；前景书写者稳定，中景学生撤离，背景窗纸被箭穿透。摄影机从群体混乱缓慢靠近静止人物。</w:t>
      </w:r>
    </w:p>
    <w:p>
      <w:r>
        <w:rPr>
          <w:rFonts w:ascii="Heiti SC" w:hAnsi="Heiti SC" w:eastAsia="Heiti SC" w:cs="Heiti SC" w:hint="eastAsia"/>
          <w:b/>
          <w:color w:val="234A63"/>
          <w:sz w:val="20"/>
          <w:lang w:val="zh-CN" w:eastAsia="zh-CN"/>
        </w:rPr>
        <w:t>15秒复刻提示词（替换角色与剧情后可直接测试）：</w:t>
      </w:r>
    </w:p>
    <w:p>
      <w:pPr>
        <w:pStyle w:val="PromptCode"/>
        <w:shd w:fill="F3F5F6"/>
        <w:spacing w:before="100" w:after="140"/>
      </w:pPr>
      <w:r>
        <w:rPr>
          <w:rFonts w:ascii="Heiti SC" w:hAnsi="Heiti SC" w:eastAsia="Heiti SC" w:cs="Heiti SC" w:hint="eastAsia"/>
          <w:b w:val="0"/>
          <w:i w:val="0"/>
          <w:color w:val="1F2529"/>
          <w:sz w:val="18"/>
          <w:lang w:val="zh-CN" w:eastAsia="zh-CN"/>
        </w:rPr>
        <w:t>15秒书馆危机连续镜头，引用已上传书写者角色参考图。0-3秒古代书馆中，书写者坐在前景案台继续落笔，中景学生听见远处箭啸后抬头，红色布帘被风吹动；3-7秒第一批箭穿破背景窗纸，学生从两侧撤离而不横穿书写者身体，书写者只停笔半拍并稳定呼吸；7-11秒摄影机从中远景缓慢推进，更多箭钉入木柱和墙面，尘土落下，书写者重新下笔完成最后一划；11-15秒学生已离开中景，镜头停在书写者的眼睛、握笔手和被箭影切割的桌面。低饱和青灰空间、朱红布帘、冷天光与暖纸面反射，高反差但暗部可见。只保留箭啸、纸张、木柱震动、脚步和呼吸，无音乐，无慢动作滥用，无箭矢穿模。</w:t>
      </w:r>
    </w:p>
    <w:p>
      <w:pPr>
        <w:pStyle w:val="Heading3"/>
      </w:pPr>
      <w:r>
        <w:t>22 《一次别离》（2011）门框争执：现实空间中的多方立场</w:t>
      </w:r>
    </w:p>
    <w:p>
      <w:r>
        <w:rPr>
          <w:rFonts w:ascii="Heiti SC" w:hAnsi="Heiti SC" w:eastAsia="Heiti SC" w:cs="Heiti SC" w:hint="eastAsia"/>
          <w:b w:val="0"/>
          <w:i w:val="0"/>
          <w:color w:val="1F2529"/>
          <w:sz w:val="20"/>
          <w:lang w:val="zh-CN" w:eastAsia="zh-CN"/>
        </w:rPr>
        <w:t>核心调度：摄影机保持观察距离，人物在门框、房间和走廊之间进退。谁进入房间、谁堵住门、谁退到背景，直接改变争执中的权力。</w:t>
      </w:r>
    </w:p>
    <w:p>
      <w:r>
        <w:rPr>
          <w:rFonts w:ascii="Heiti SC" w:hAnsi="Heiti SC" w:eastAsia="Heiti SC" w:cs="Heiti SC" w:hint="eastAsia"/>
          <w:b w:val="0"/>
          <w:i w:val="0"/>
          <w:color w:val="1F2529"/>
          <w:sz w:val="20"/>
          <w:lang w:val="zh-CN" w:eastAsia="zh-CN"/>
        </w:rPr>
        <w:t>AI化拆解：控制三名角色；对白可省略，用走位、手势和目光完成争执。摄影机固定或轻微摇摄，不替观众选择绝对正确的一方。</w:t>
      </w:r>
    </w:p>
    <w:p>
      <w:r>
        <w:rPr>
          <w:rFonts w:ascii="Heiti SC" w:hAnsi="Heiti SC" w:eastAsia="Heiti SC" w:cs="Heiti SC" w:hint="eastAsia"/>
          <w:b/>
          <w:color w:val="234A63"/>
          <w:sz w:val="20"/>
          <w:lang w:val="zh-CN" w:eastAsia="zh-CN"/>
        </w:rPr>
        <w:t>15秒复刻提示词（替换角色与剧情后可直接测试）：</w:t>
      </w:r>
    </w:p>
    <w:p>
      <w:pPr>
        <w:pStyle w:val="PromptCode"/>
        <w:shd w:fill="F3F5F6"/>
        <w:spacing w:before="100" w:after="140"/>
      </w:pPr>
      <w:r>
        <w:rPr>
          <w:rFonts w:ascii="Heiti SC" w:hAnsi="Heiti SC" w:eastAsia="Heiti SC" w:cs="Heiti SC" w:hint="eastAsia"/>
          <w:b w:val="0"/>
          <w:i w:val="0"/>
          <w:color w:val="1F2529"/>
          <w:sz w:val="18"/>
          <w:lang w:val="zh-CN" w:eastAsia="zh-CN"/>
        </w:rPr>
        <w:t>15秒家庭争执连续镜头，引用已上传三名角色参考图。0-3秒固定中景，人物A站在客厅内靠近桌子，人物B堵在门框中央，人物C位于走廊背景，三人形成纵深；3-6秒A拿起桌上文件向B走近，B没有后退，只把一只手撑在门框上阻止通过，C从背景抬头关注；6-10秒A停在距离B一步的位置，先看文件再看B，呼吸加重但压低动作，B移开目光并让出半个身位；10-13秒C趁空隙从走廊进入房间，站到两人之间但不触碰；13-15秒A把文件放回桌面，B仍留在门口，三人关系从对峙变成僵持。自然窗光、低饱和生活色、真实公寓杂物、中等景深。只保留呼吸、纸张、门框、街道和房间混响，无音乐，无夸张手势，无镜头偏袒式特写。</w:t>
      </w:r>
    </w:p>
    <w:p>
      <w:pPr>
        <w:pStyle w:val="Heading3"/>
      </w:pPr>
      <w:r>
        <w:t>23 《大地之歌》（1955）田野奔跑：人物运动揭示现代事物</w:t>
      </w:r>
    </w:p>
    <w:p>
      <w:r>
        <w:rPr>
          <w:rFonts w:ascii="Heiti SC" w:hAnsi="Heiti SC" w:eastAsia="Heiti SC" w:cs="Heiti SC" w:hint="eastAsia"/>
          <w:b w:val="0"/>
          <w:i w:val="0"/>
          <w:color w:val="1F2529"/>
          <w:sz w:val="20"/>
          <w:lang w:val="zh-CN" w:eastAsia="zh-CN"/>
        </w:rPr>
        <w:t>核心调度：孩子的奔跑不是纯动作，而是引导摄影机穿过草丛，最终看见此前未知的巨大事物。前景自然物不断遮挡和揭示，惊奇来自空间发现。</w:t>
      </w:r>
    </w:p>
    <w:p>
      <w:r>
        <w:rPr>
          <w:rFonts w:ascii="Heiti SC" w:hAnsi="Heiti SC" w:eastAsia="Heiti SC" w:cs="Heiti SC" w:hint="eastAsia"/>
          <w:b w:val="0"/>
          <w:i w:val="0"/>
          <w:color w:val="1F2529"/>
          <w:sz w:val="20"/>
          <w:lang w:val="zh-CN" w:eastAsia="zh-CN"/>
        </w:rPr>
        <w:t>AI化拆解：两名角色一前一后沿明确路线奔跑；摄影机低位侧跟或后跟；终点只揭示一次，不在中途加入多种事件。</w:t>
      </w:r>
    </w:p>
    <w:p>
      <w:r>
        <w:rPr>
          <w:rFonts w:ascii="Heiti SC" w:hAnsi="Heiti SC" w:eastAsia="Heiti SC" w:cs="Heiti SC" w:hint="eastAsia"/>
          <w:b/>
          <w:color w:val="234A63"/>
          <w:sz w:val="20"/>
          <w:lang w:val="zh-CN" w:eastAsia="zh-CN"/>
        </w:rPr>
        <w:t>15秒复刻提示词（替换角色与剧情后可直接测试）：</w:t>
      </w:r>
    </w:p>
    <w:p>
      <w:pPr>
        <w:pStyle w:val="PromptCode"/>
        <w:shd w:fill="F3F5F6"/>
        <w:spacing w:before="100" w:after="140"/>
      </w:pPr>
      <w:r>
        <w:rPr>
          <w:rFonts w:ascii="Heiti SC" w:hAnsi="Heiti SC" w:eastAsia="Heiti SC" w:cs="Heiti SC" w:hint="eastAsia"/>
          <w:b w:val="0"/>
          <w:i w:val="0"/>
          <w:color w:val="1F2529"/>
          <w:sz w:val="18"/>
          <w:lang w:val="zh-CN" w:eastAsia="zh-CN"/>
        </w:rPr>
        <w:t>15秒田野发现连续镜头，引用已上传兄妹或两名少年角色参考图。0-3秒高草田里，年长孩子先听见远处低沉轰鸣，停下并侧头寻找方向，年幼孩子在后方疑惑看他；3-6秒年长孩子拨开高草向前跑，年幼孩子跟上，摄影机低位从侧后方穿行，高草不断形成柔软前景遮挡；6-10秒两人跨过浅沟，年幼孩子短暂失衡，年长孩子回手拉住他后继续前进；10-13秒摄影机随他们冲出高草到开阔地，两人同时停下并抬头；13-15秒远处列车或巨大机械沿地平线经过，人物很小，惊奇通过睁大的眼睛、放慢呼吸和身体前倾表现。黑白或低饱和自然影调，午后天光、风吹草浪、深景深。只保留风、虫鸣、脚步、喘息和远处机械声，无音乐，无剪切，不让远景物体瞬移。</w:t>
      </w:r>
    </w:p>
    <w:p>
      <w:pPr>
        <w:pStyle w:val="Heading3"/>
      </w:pPr>
      <w:r>
        <w:t>24 《阿尔及尔之战》（1966）街头跟随：纪录片式群体压力</w:t>
      </w:r>
    </w:p>
    <w:p>
      <w:r>
        <w:rPr>
          <w:rFonts w:ascii="Heiti SC" w:hAnsi="Heiti SC" w:eastAsia="Heiti SC" w:cs="Heiti SC" w:hint="eastAsia"/>
          <w:b w:val="0"/>
          <w:i w:val="0"/>
          <w:color w:val="1F2529"/>
          <w:sz w:val="20"/>
          <w:lang w:val="zh-CN" w:eastAsia="zh-CN"/>
        </w:rPr>
        <w:t>核心调度：手持摄影贴近人物穿过真实街巷，背景人群对主角的存在产生细微反应。镜头像现场目击者，但方向和目标始终明确。</w:t>
      </w:r>
    </w:p>
    <w:p>
      <w:r>
        <w:rPr>
          <w:rFonts w:ascii="Heiti SC" w:hAnsi="Heiti SC" w:eastAsia="Heiti SC" w:cs="Heiti SC" w:hint="eastAsia"/>
          <w:b w:val="0"/>
          <w:i w:val="0"/>
          <w:color w:val="1F2529"/>
          <w:sz w:val="20"/>
          <w:lang w:val="zh-CN" w:eastAsia="zh-CN"/>
        </w:rPr>
        <w:t>AI化拆解：主角只有一个任务，例如穿过检查点；人群不做统一表演，只安排少量回头、让路和停顿。手持轻微晃动，主体不能丢失。</w:t>
      </w:r>
    </w:p>
    <w:p>
      <w:r>
        <w:rPr>
          <w:rFonts w:ascii="Heiti SC" w:hAnsi="Heiti SC" w:eastAsia="Heiti SC" w:cs="Heiti SC" w:hint="eastAsia"/>
          <w:b/>
          <w:color w:val="234A63"/>
          <w:sz w:val="20"/>
          <w:lang w:val="zh-CN" w:eastAsia="zh-CN"/>
        </w:rPr>
        <w:t>15秒复刻提示词（替换角色与剧情后可直接测试）：</w:t>
      </w:r>
    </w:p>
    <w:p>
      <w:pPr>
        <w:pStyle w:val="PromptCode"/>
        <w:shd w:fill="F3F5F6"/>
        <w:spacing w:before="100" w:after="140"/>
      </w:pPr>
      <w:r>
        <w:rPr>
          <w:rFonts w:ascii="Heiti SC" w:hAnsi="Heiti SC" w:eastAsia="Heiti SC" w:cs="Heiti SC" w:hint="eastAsia"/>
          <w:b w:val="0"/>
          <w:i w:val="0"/>
          <w:color w:val="1F2529"/>
          <w:sz w:val="18"/>
          <w:lang w:val="zh-CN" w:eastAsia="zh-CN"/>
        </w:rPr>
        <w:t>15秒纪录片式街巷跟随镜头，引用已上传主角参考图。0-3秒主角提着普通布袋进入拥挤老城窄巷，摄影机在其侧后方肩部高度手持跟随，前景行人短暂遮挡；3-6秒前方出现临时检查点，主角先放慢步伐，调整呼吸并把布袋换到另一只手，附近两名路人察觉后移开视线；6-10秒主角继续向前，摄影机从侧后方移动到肩后，检查人员在背景逐渐清晰，人群自然向两侧分流；10-13秒检查人员抬手示意停下，主角停在一步之外，保持镇定但手指收紧布袋；13-15秒镜头停在主角肩后与检查人员的视线轴线上，窄巷出口仍在远处可见。黑白高颗粒纪录片质感、自然硬光、白墙反射、深景深。只保留市场、人群、鞋底、布袋、远处车辆和呼吸，无音乐，无快切，无群众复制或同步动作。</w:t>
      </w:r>
    </w:p>
    <w:p>
      <w:r>
        <w:br w:type="page"/>
      </w:r>
    </w:p>
    <w:p>
      <w:pPr>
        <w:pStyle w:val="Heading1"/>
      </w:pPr>
      <w:r>
        <w:t>三、大师级运镜类型库</w:t>
      </w:r>
    </w:p>
    <w:p>
      <w:r>
        <w:rPr>
          <w:rFonts w:ascii="Heiti SC" w:hAnsi="Heiti SC" w:eastAsia="Heiti SC" w:cs="Heiti SC" w:hint="eastAsia"/>
          <w:b w:val="0"/>
          <w:i w:val="0"/>
          <w:color w:val="1F2529"/>
          <w:sz w:val="20"/>
          <w:lang w:val="zh-CN" w:eastAsia="zh-CN"/>
        </w:rPr>
        <w:t>本节的类型提示词是“镜头核心段”，实际生成真人写实视频时，应在其前面加入本章的【角色参考与一致性】【人物情绪与表演】【15秒动作时间轴】，并在其后面加入【真人皮肤与材质】【声音设计】【结尾衔接】【限定负面】。这样既能保留类型片风格，又不会牺牲角色一致性和真人表演。</w:t>
      </w:r>
    </w:p>
    <w:p>
      <w:pPr>
        <w:pStyle w:val="Heading2"/>
      </w:pPr>
      <w:r>
        <w:t>01 黑色电影 / Noir犯罪</w:t>
      </w:r>
    </w:p>
    <w:p>
      <w:r>
        <w:rPr>
          <w:rFonts w:ascii="Heiti SC" w:hAnsi="Heiti SC" w:eastAsia="Heiti SC" w:cs="Heiti SC" w:hint="eastAsia"/>
          <w:b w:val="0"/>
          <w:i w:val="0"/>
          <w:color w:val="1F2529"/>
          <w:sz w:val="20"/>
          <w:lang w:val="zh-CN" w:eastAsia="zh-CN"/>
        </w:rPr>
        <w:t>参考片：双重赔偿（1944）、马耳他之鹰（1941）、唐人街（1974）</w:t>
      </w:r>
    </w:p>
    <w:p>
      <w:r>
        <w:rPr>
          <w:rFonts w:ascii="Heiti SC" w:hAnsi="Heiti SC" w:eastAsia="Heiti SC" w:cs="Heiti SC" w:hint="eastAsia"/>
          <w:b w:val="0"/>
          <w:i w:val="0"/>
          <w:color w:val="1F2529"/>
          <w:sz w:val="20"/>
          <w:lang w:val="zh-CN" w:eastAsia="zh-CN"/>
        </w:rPr>
        <w:t>影调光影：黑白或低饱和蓝灰，硬侧光，百叶窗阴影，雨夜湿地反光，烟雾和高反差暗部。</w:t>
      </w:r>
    </w:p>
    <w:p>
      <w:r>
        <w:rPr>
          <w:rFonts w:ascii="Heiti SC" w:hAnsi="Heiti SC" w:eastAsia="Heiti SC" w:cs="Heiti SC" w:hint="eastAsia"/>
          <w:b w:val="0"/>
          <w:i w:val="0"/>
          <w:color w:val="1F2529"/>
          <w:sz w:val="20"/>
          <w:lang w:val="zh-CN" w:eastAsia="zh-CN"/>
        </w:rPr>
        <w:t>大师级运镜：缓慢推进到人物半明半暗的脸，横移穿过百叶窗阴影，固定镜头中人物从暗处走进光里。</w:t>
      </w:r>
    </w:p>
    <w:p>
      <w:r>
        <w:rPr>
          <w:rFonts w:ascii="Heiti SC" w:hAnsi="Heiti SC" w:eastAsia="Heiti SC" w:cs="Heiti SC" w:hint="eastAsia"/>
          <w:b w:val="0"/>
          <w:i w:val="0"/>
          <w:color w:val="1F2529"/>
          <w:sz w:val="20"/>
          <w:lang w:val="zh-CN" w:eastAsia="zh-CN"/>
        </w:rPr>
        <w:t>镜头调度：侦探、嫌疑人、灯光和门框形成三角关系，前景用烟雾、玻璃、窗框遮挡，线索物件在局部高光里出现。</w:t>
      </w:r>
    </w:p>
    <w:p>
      <w:r>
        <w:rPr>
          <w:rFonts w:ascii="Heiti SC" w:hAnsi="Heiti SC" w:eastAsia="Heiti SC" w:cs="Heiti SC" w:hint="eastAsia"/>
          <w:b w:val="0"/>
          <w:i w:val="0"/>
          <w:color w:val="1F2529"/>
          <w:sz w:val="20"/>
          <w:lang w:val="zh-CN" w:eastAsia="zh-CN"/>
        </w:rPr>
        <w:t>Seedance提示词：</w:t>
      </w:r>
    </w:p>
    <w:p>
      <w:pPr>
        <w:pStyle w:val="PromptCode"/>
        <w:shd w:fill="F3F5F6"/>
        <w:spacing w:before="100" w:after="140"/>
      </w:pPr>
      <w:r>
        <w:rPr>
          <w:rFonts w:ascii="Heiti SC" w:hAnsi="Heiti SC" w:eastAsia="Heiti SC" w:cs="Heiti SC" w:hint="eastAsia"/>
          <w:b w:val="0"/>
          <w:i w:val="0"/>
          <w:color w:val="1F2529"/>
          <w:sz w:val="18"/>
          <w:lang w:val="zh-CN" w:eastAsia="zh-CN"/>
        </w:rPr>
        <w:t>15秒连续电影长镜头，16:9。一个疲惫的侦探站在雨夜办公室窗前，手里拿着一张旧照片。黑色电影影调，低饱和蓝灰，硬侧光，百叶窗阴影切在他的脸上，桌面台灯形成小范围暖光。中近景，浅景深，前景有烟雾和窗框遮挡。镜头从侧面缓慢推进到人物半明半暗的脸，人物只轻微转头看向照片。节奏压抑、危险、宿命。主体清晰，动作连贯，无文字水印。</w:t>
      </w:r>
    </w:p>
    <w:p>
      <w:pPr>
        <w:pStyle w:val="Heading2"/>
      </w:pPr>
      <w:r>
        <w:t>02 新黑色电影 / 都市犯罪</w:t>
      </w:r>
    </w:p>
    <w:p>
      <w:r>
        <w:rPr>
          <w:rFonts w:ascii="Heiti SC" w:hAnsi="Heiti SC" w:eastAsia="Heiti SC" w:cs="Heiti SC" w:hint="eastAsia"/>
          <w:b w:val="0"/>
          <w:i w:val="0"/>
          <w:color w:val="1F2529"/>
          <w:sz w:val="20"/>
          <w:lang w:val="zh-CN" w:eastAsia="zh-CN"/>
        </w:rPr>
        <w:t>参考片：盗火线（1995）、七宗罪（1995）、夜行者（2014）</w:t>
      </w:r>
    </w:p>
    <w:p>
      <w:r>
        <w:rPr>
          <w:rFonts w:ascii="Heiti SC" w:hAnsi="Heiti SC" w:eastAsia="Heiti SC" w:cs="Heiti SC" w:hint="eastAsia"/>
          <w:b w:val="0"/>
          <w:i w:val="0"/>
          <w:color w:val="1F2529"/>
          <w:sz w:val="20"/>
          <w:lang w:val="zh-CN" w:eastAsia="zh-CN"/>
        </w:rPr>
        <w:t>影调光影：蓝黑夜色，霓虹红绿点缀，钠灯橙，潮湿路面，玻璃和金属反光。</w:t>
      </w:r>
    </w:p>
    <w:p>
      <w:r>
        <w:rPr>
          <w:rFonts w:ascii="Heiti SC" w:hAnsi="Heiti SC" w:eastAsia="Heiti SC" w:cs="Heiti SC" w:hint="eastAsia"/>
          <w:b w:val="0"/>
          <w:i w:val="0"/>
          <w:color w:val="1F2529"/>
          <w:sz w:val="20"/>
          <w:lang w:val="zh-CN" w:eastAsia="zh-CN"/>
        </w:rPr>
        <w:t>大师级运镜：低机位跟拍人物穿过夜街，车窗内外反射叠加，缓慢横移揭示危险空间。</w:t>
      </w:r>
    </w:p>
    <w:p>
      <w:r>
        <w:rPr>
          <w:rFonts w:ascii="Heiti SC" w:hAnsi="Heiti SC" w:eastAsia="Heiti SC" w:cs="Heiti SC" w:hint="eastAsia"/>
          <w:b w:val="0"/>
          <w:i w:val="0"/>
          <w:color w:val="1F2529"/>
          <w:sz w:val="20"/>
          <w:lang w:val="zh-CN" w:eastAsia="zh-CN"/>
        </w:rPr>
        <w:t>镜头调度：人物被城市广告屏、车灯、玻璃分割，远处警灯或路灯提供节奏点。</w:t>
      </w:r>
    </w:p>
    <w:p>
      <w:r>
        <w:rPr>
          <w:rFonts w:ascii="Heiti SC" w:hAnsi="Heiti SC" w:eastAsia="Heiti SC" w:cs="Heiti SC" w:hint="eastAsia"/>
          <w:b w:val="0"/>
          <w:i w:val="0"/>
          <w:color w:val="1F2529"/>
          <w:sz w:val="20"/>
          <w:lang w:val="zh-CN" w:eastAsia="zh-CN"/>
        </w:rPr>
        <w:t>Seedance提示词：</w:t>
      </w:r>
    </w:p>
    <w:p>
      <w:pPr>
        <w:pStyle w:val="PromptCode"/>
        <w:shd w:fill="F3F5F6"/>
        <w:spacing w:before="100" w:after="140"/>
      </w:pPr>
      <w:r>
        <w:rPr>
          <w:rFonts w:ascii="Heiti SC" w:hAnsi="Heiti SC" w:eastAsia="Heiti SC" w:cs="Heiti SC" w:hint="eastAsia"/>
          <w:b w:val="0"/>
          <w:i w:val="0"/>
          <w:color w:val="1F2529"/>
          <w:sz w:val="18"/>
          <w:lang w:val="zh-CN" w:eastAsia="zh-CN"/>
        </w:rPr>
        <w:t>15秒连续电影长镜头，16:9。一个穿深色外套的男人独自穿过凌晨的城市街口。新黑色犯罪片影调，蓝黑夜色，霓虹红绿和橙色街灯在湿地上反光，空气潮湿。中景，35mm电影镜头感，前景有车窗反射。镜头低机位横移跟拍，保持人物在画面中心，背景霓虹缓慢划过。人物步伐克制，像正在被跟踪。主体清晰，背景稳定，无跳切。</w:t>
      </w:r>
    </w:p>
    <w:p>
      <w:pPr>
        <w:pStyle w:val="Heading2"/>
      </w:pPr>
      <w:r>
        <w:t>03 悬疑推理</w:t>
      </w:r>
    </w:p>
    <w:p>
      <w:r>
        <w:rPr>
          <w:rFonts w:ascii="Heiti SC" w:hAnsi="Heiti SC" w:eastAsia="Heiti SC" w:cs="Heiti SC" w:hint="eastAsia"/>
          <w:b w:val="0"/>
          <w:i w:val="0"/>
          <w:color w:val="1F2529"/>
          <w:sz w:val="20"/>
          <w:lang w:val="zh-CN" w:eastAsia="zh-CN"/>
        </w:rPr>
        <w:t>参考片：后窗（1954）、十二宫（2007）、利刃出鞘（2019）</w:t>
      </w:r>
    </w:p>
    <w:p>
      <w:r>
        <w:rPr>
          <w:rFonts w:ascii="Heiti SC" w:hAnsi="Heiti SC" w:eastAsia="Heiti SC" w:cs="Heiti SC" w:hint="eastAsia"/>
          <w:b w:val="0"/>
          <w:i w:val="0"/>
          <w:color w:val="1F2529"/>
          <w:sz w:val="20"/>
          <w:lang w:val="zh-CN" w:eastAsia="zh-CN"/>
        </w:rPr>
        <w:t>影调光影：冷灰或暖木色低饱和，线索物件清晰，局部光源强调证据，整体克制理性。</w:t>
      </w:r>
    </w:p>
    <w:p>
      <w:r>
        <w:rPr>
          <w:rFonts w:ascii="Heiti SC" w:hAnsi="Heiti SC" w:eastAsia="Heiti SC" w:cs="Heiti SC" w:hint="eastAsia"/>
          <w:b w:val="0"/>
          <w:i w:val="0"/>
          <w:color w:val="1F2529"/>
          <w:sz w:val="20"/>
          <w:lang w:val="zh-CN" w:eastAsia="zh-CN"/>
        </w:rPr>
        <w:t>大师级运镜：从人物视线缓慢转向线索，推近桌面物件，固定构图中让人物走位改变关系。</w:t>
      </w:r>
    </w:p>
    <w:p>
      <w:r>
        <w:rPr>
          <w:rFonts w:ascii="Heiti SC" w:hAnsi="Heiti SC" w:eastAsia="Heiti SC" w:cs="Heiti SC" w:hint="eastAsia"/>
          <w:b w:val="0"/>
          <w:i w:val="0"/>
          <w:color w:val="1F2529"/>
          <w:sz w:val="20"/>
          <w:lang w:val="zh-CN" w:eastAsia="zh-CN"/>
        </w:rPr>
        <w:t>镜头调度：人物、证物、门窗、镜子形成信息关系，观众始终比角色少知道一点。</w:t>
      </w:r>
    </w:p>
    <w:p>
      <w:r>
        <w:rPr>
          <w:rFonts w:ascii="Heiti SC" w:hAnsi="Heiti SC" w:eastAsia="Heiti SC" w:cs="Heiti SC" w:hint="eastAsia"/>
          <w:b w:val="0"/>
          <w:i w:val="0"/>
          <w:color w:val="1F2529"/>
          <w:sz w:val="20"/>
          <w:lang w:val="zh-CN" w:eastAsia="zh-CN"/>
        </w:rPr>
        <w:t>Seedance提示词：</w:t>
      </w:r>
    </w:p>
    <w:p>
      <w:pPr>
        <w:pStyle w:val="PromptCode"/>
        <w:shd w:fill="F3F5F6"/>
        <w:spacing w:before="100" w:after="140"/>
      </w:pPr>
      <w:r>
        <w:rPr>
          <w:rFonts w:ascii="Heiti SC" w:hAnsi="Heiti SC" w:eastAsia="Heiti SC" w:cs="Heiti SC" w:hint="eastAsia"/>
          <w:b w:val="0"/>
          <w:i w:val="0"/>
          <w:color w:val="1F2529"/>
          <w:sz w:val="18"/>
          <w:lang w:val="zh-CN" w:eastAsia="zh-CN"/>
        </w:rPr>
        <w:t>15秒连续电影长镜头，16:9。密闭书房里，一位调查者盯着桌上的一枚戒指。悬疑推理片影调，低饱和暖木色，窗外冷光和台灯暖光形成冷暖对比，线索物件有清晰高光。中景转近景，镜头从调查者肩后缓慢推进到桌面戒指，背景人物保持虚焦。人物不说话，只用视线引导观众发现线索。节奏克制、理性、紧张。主体和证物清晰，无文字水印。</w:t>
      </w:r>
    </w:p>
    <w:p>
      <w:pPr>
        <w:pStyle w:val="Heading2"/>
      </w:pPr>
      <w:r>
        <w:t>04 心理惊悚</w:t>
      </w:r>
    </w:p>
    <w:p>
      <w:r>
        <w:rPr>
          <w:rFonts w:ascii="Heiti SC" w:hAnsi="Heiti SC" w:eastAsia="Heiti SC" w:cs="Heiti SC" w:hint="eastAsia"/>
          <w:b w:val="0"/>
          <w:i w:val="0"/>
          <w:color w:val="1F2529"/>
          <w:sz w:val="20"/>
          <w:lang w:val="zh-CN" w:eastAsia="zh-CN"/>
        </w:rPr>
        <w:t>参考片：黑天鹅（2010）、禁闭岛（2010）、穆赫兰道（2001）</w:t>
      </w:r>
    </w:p>
    <w:p>
      <w:r>
        <w:rPr>
          <w:rFonts w:ascii="Heiti SC" w:hAnsi="Heiti SC" w:eastAsia="Heiti SC" w:cs="Heiti SC" w:hint="eastAsia"/>
          <w:b w:val="0"/>
          <w:i w:val="0"/>
          <w:color w:val="1F2529"/>
          <w:sz w:val="20"/>
          <w:lang w:val="zh-CN" w:eastAsia="zh-CN"/>
        </w:rPr>
        <w:t>影调光影：冷白、灰蓝、暗绿，镜面反射，走廊重复空间，暗部有细节但带压迫感。</w:t>
      </w:r>
    </w:p>
    <w:p>
      <w:r>
        <w:rPr>
          <w:rFonts w:ascii="Heiti SC" w:hAnsi="Heiti SC" w:eastAsia="Heiti SC" w:cs="Heiti SC" w:hint="eastAsia"/>
          <w:b w:val="0"/>
          <w:i w:val="0"/>
          <w:color w:val="1F2529"/>
          <w:sz w:val="20"/>
          <w:lang w:val="zh-CN" w:eastAsia="zh-CN"/>
        </w:rPr>
        <w:t>大师级运镜：贴近人物背后的跟拍，镜中反射中出现第二层信息，缓慢推进制造精神压力。</w:t>
      </w:r>
    </w:p>
    <w:p>
      <w:r>
        <w:rPr>
          <w:rFonts w:ascii="Heiti SC" w:hAnsi="Heiti SC" w:eastAsia="Heiti SC" w:cs="Heiti SC" w:hint="eastAsia"/>
          <w:b w:val="0"/>
          <w:i w:val="0"/>
          <w:color w:val="1F2529"/>
          <w:sz w:val="20"/>
          <w:lang w:val="zh-CN" w:eastAsia="zh-CN"/>
        </w:rPr>
        <w:t>镜头调度：人物和镜像、门框、走廊尽头形成错位，空间看似真实但略微不稳定。</w:t>
      </w:r>
    </w:p>
    <w:p>
      <w:r>
        <w:rPr>
          <w:rFonts w:ascii="Heiti SC" w:hAnsi="Heiti SC" w:eastAsia="Heiti SC" w:cs="Heiti SC" w:hint="eastAsia"/>
          <w:b w:val="0"/>
          <w:i w:val="0"/>
          <w:color w:val="1F2529"/>
          <w:sz w:val="20"/>
          <w:lang w:val="zh-CN" w:eastAsia="zh-CN"/>
        </w:rPr>
        <w:t>Seedance提示词：</w:t>
      </w:r>
    </w:p>
    <w:p>
      <w:pPr>
        <w:pStyle w:val="PromptCode"/>
        <w:shd w:fill="F3F5F6"/>
        <w:spacing w:before="100" w:after="140"/>
      </w:pPr>
      <w:r>
        <w:rPr>
          <w:rFonts w:ascii="Heiti SC" w:hAnsi="Heiti SC" w:eastAsia="Heiti SC" w:cs="Heiti SC" w:hint="eastAsia"/>
          <w:b w:val="0"/>
          <w:i w:val="0"/>
          <w:color w:val="1F2529"/>
          <w:sz w:val="18"/>
          <w:lang w:val="zh-CN" w:eastAsia="zh-CN"/>
        </w:rPr>
        <w:t>15秒连续电影长镜头，16:9。一个女人站在狭窄走廊尽头的镜子前，缓慢抬头看向自己的倒影。心理惊悚影调，冷白顶光，灰蓝暗部，镜面反射略带失真，墙面潮湿。近景，浅景深，人物脸部占画面一侧，镜像占另一侧。镜头从她背后缓慢推进，直到镜中眼神成为视觉中心。情绪不安、压迫、身份错位。人物脸部保持一致，动作连贯，无跳切。</w:t>
      </w:r>
    </w:p>
    <w:p>
      <w:pPr>
        <w:pStyle w:val="Heading2"/>
      </w:pPr>
      <w:r>
        <w:t>05 超自然恐怖</w:t>
      </w:r>
    </w:p>
    <w:p>
      <w:r>
        <w:rPr>
          <w:rFonts w:ascii="Heiti SC" w:hAnsi="Heiti SC" w:eastAsia="Heiti SC" w:cs="Heiti SC" w:hint="eastAsia"/>
          <w:b w:val="0"/>
          <w:i w:val="0"/>
          <w:color w:val="1F2529"/>
          <w:sz w:val="20"/>
          <w:lang w:val="zh-CN" w:eastAsia="zh-CN"/>
        </w:rPr>
        <w:t>参考片：闪灵（1980）、遗传厄运（2018）、招魂（2013）</w:t>
      </w:r>
    </w:p>
    <w:p>
      <w:r>
        <w:rPr>
          <w:rFonts w:ascii="Heiti SC" w:hAnsi="Heiti SC" w:eastAsia="Heiti SC" w:cs="Heiti SC" w:hint="eastAsia"/>
          <w:b w:val="0"/>
          <w:i w:val="0"/>
          <w:color w:val="1F2529"/>
          <w:sz w:val="20"/>
          <w:lang w:val="zh-CN" w:eastAsia="zh-CN"/>
        </w:rPr>
        <w:t>影调光影：低照度，冷蓝月光，局部暖光，长走廊深阴影，远处空间信息不完整。</w:t>
      </w:r>
    </w:p>
    <w:p>
      <w:r>
        <w:rPr>
          <w:rFonts w:ascii="Heiti SC" w:hAnsi="Heiti SC" w:eastAsia="Heiti SC" w:cs="Heiti SC" w:hint="eastAsia"/>
          <w:b w:val="0"/>
          <w:i w:val="0"/>
          <w:color w:val="1F2529"/>
          <w:sz w:val="20"/>
          <w:lang w:val="zh-CN" w:eastAsia="zh-CN"/>
        </w:rPr>
        <w:t>大师级运镜：缓慢走廊推进，固定镜头让危险从背景暗处出现，利用负空间制造恐惧。</w:t>
      </w:r>
    </w:p>
    <w:p>
      <w:r>
        <w:rPr>
          <w:rFonts w:ascii="Heiti SC" w:hAnsi="Heiti SC" w:eastAsia="Heiti SC" w:cs="Heiti SC" w:hint="eastAsia"/>
          <w:b w:val="0"/>
          <w:i w:val="0"/>
          <w:color w:val="1F2529"/>
          <w:sz w:val="20"/>
          <w:lang w:val="zh-CN" w:eastAsia="zh-CN"/>
        </w:rPr>
        <w:t>镜头调度：人物在画面一角，背后留大面积黑暗空间，门缝光、楼梯、走廊形成威胁路径。</w:t>
      </w:r>
    </w:p>
    <w:p>
      <w:r>
        <w:rPr>
          <w:rFonts w:ascii="Heiti SC" w:hAnsi="Heiti SC" w:eastAsia="Heiti SC" w:cs="Heiti SC" w:hint="eastAsia"/>
          <w:b w:val="0"/>
          <w:i w:val="0"/>
          <w:color w:val="1F2529"/>
          <w:sz w:val="20"/>
          <w:lang w:val="zh-CN" w:eastAsia="zh-CN"/>
        </w:rPr>
        <w:t>Seedance提示词：</w:t>
      </w:r>
    </w:p>
    <w:p>
      <w:pPr>
        <w:pStyle w:val="PromptCode"/>
        <w:shd w:fill="F3F5F6"/>
        <w:spacing w:before="100" w:after="140"/>
      </w:pPr>
      <w:r>
        <w:rPr>
          <w:rFonts w:ascii="Heiti SC" w:hAnsi="Heiti SC" w:eastAsia="Heiti SC" w:cs="Heiti SC" w:hint="eastAsia"/>
          <w:b w:val="0"/>
          <w:i w:val="0"/>
          <w:color w:val="1F2529"/>
          <w:sz w:val="18"/>
          <w:lang w:val="zh-CN" w:eastAsia="zh-CN"/>
        </w:rPr>
        <w:t>15秒连续电影长镜头，16:9。一个孩子站在老宅走廊中央，手里拿着小手电，听见远处房门轻微打开。超自然恐怖片影调，冷蓝月光从窗外进入，走廊尽头是深阴影，局部暖黄灯泡闪烁。广角中景，人物偏画面下方，背后留出大量负空间。镜头沿走廊缓慢向前推进，速度极慢，暗处只出现模糊轮廓。恐惧来自空间和光影，不依赖突然跳吓。主体清晰，无文字水印。</w:t>
      </w:r>
    </w:p>
    <w:p>
      <w:pPr>
        <w:pStyle w:val="Heading2"/>
      </w:pPr>
      <w:r>
        <w:t>06 科幻硬核</w:t>
      </w:r>
    </w:p>
    <w:p>
      <w:r>
        <w:rPr>
          <w:rFonts w:ascii="Heiti SC" w:hAnsi="Heiti SC" w:eastAsia="Heiti SC" w:cs="Heiti SC" w:hint="eastAsia"/>
          <w:b w:val="0"/>
          <w:i w:val="0"/>
          <w:color w:val="1F2529"/>
          <w:sz w:val="20"/>
          <w:lang w:val="zh-CN" w:eastAsia="zh-CN"/>
        </w:rPr>
        <w:t>参考片：2001太空漫游（1968）、降临（2016）、银翼杀手2049（2017）</w:t>
      </w:r>
    </w:p>
    <w:p>
      <w:r>
        <w:rPr>
          <w:rFonts w:ascii="Heiti SC" w:hAnsi="Heiti SC" w:eastAsia="Heiti SC" w:cs="Heiti SC" w:hint="eastAsia"/>
          <w:b w:val="0"/>
          <w:i w:val="0"/>
          <w:color w:val="1F2529"/>
          <w:sz w:val="20"/>
          <w:lang w:val="zh-CN" w:eastAsia="zh-CN"/>
        </w:rPr>
        <w:t>影调光影：冷蓝灰、雾灰、金属反光，空间极简，光源清晰，人物在巨大结构中显得渺小。</w:t>
      </w:r>
    </w:p>
    <w:p>
      <w:r>
        <w:rPr>
          <w:rFonts w:ascii="Heiti SC" w:hAnsi="Heiti SC" w:eastAsia="Heiti SC" w:cs="Heiti SC" w:hint="eastAsia"/>
          <w:b w:val="0"/>
          <w:i w:val="0"/>
          <w:color w:val="1F2529"/>
          <w:sz w:val="20"/>
          <w:lang w:val="zh-CN" w:eastAsia="zh-CN"/>
        </w:rPr>
        <w:t>大师级运镜：极慢推进、对称构图、宽幅远景、升降揭示巨大空间。</w:t>
      </w:r>
    </w:p>
    <w:p>
      <w:r>
        <w:rPr>
          <w:rFonts w:ascii="Heiti SC" w:hAnsi="Heiti SC" w:eastAsia="Heiti SC" w:cs="Heiti SC" w:hint="eastAsia"/>
          <w:b w:val="0"/>
          <w:i w:val="0"/>
          <w:color w:val="1F2529"/>
          <w:sz w:val="20"/>
          <w:lang w:val="zh-CN" w:eastAsia="zh-CN"/>
        </w:rPr>
        <w:t>镜头调度：人物小，空间大，结构线条强，移动节奏庄严。</w:t>
      </w:r>
    </w:p>
    <w:p>
      <w:r>
        <w:rPr>
          <w:rFonts w:ascii="Heiti SC" w:hAnsi="Heiti SC" w:eastAsia="Heiti SC" w:cs="Heiti SC" w:hint="eastAsia"/>
          <w:b w:val="0"/>
          <w:i w:val="0"/>
          <w:color w:val="1F2529"/>
          <w:sz w:val="20"/>
          <w:lang w:val="zh-CN" w:eastAsia="zh-CN"/>
        </w:rPr>
        <w:t>Seedance提示词：</w:t>
      </w:r>
    </w:p>
    <w:p>
      <w:pPr>
        <w:pStyle w:val="PromptCode"/>
        <w:shd w:fill="F3F5F6"/>
        <w:spacing w:before="100" w:after="140"/>
      </w:pPr>
      <w:r>
        <w:rPr>
          <w:rFonts w:ascii="Heiti SC" w:hAnsi="Heiti SC" w:eastAsia="Heiti SC" w:cs="Heiti SC" w:hint="eastAsia"/>
          <w:b w:val="0"/>
          <w:i w:val="0"/>
          <w:color w:val="1F2529"/>
          <w:sz w:val="18"/>
          <w:lang w:val="zh-CN" w:eastAsia="zh-CN"/>
        </w:rPr>
        <w:t>15秒连续电影长镜头，16:9。一个宇航员独自走入巨大的白色实验舱。硬核科幻影调，冷白主光，蓝灰阴影，金属和玻璃表面有干净反射。超宽远景，对称构图，人物很小，空间结构巨大。镜头从正前方极慢推进，保持严格中心透视，人物缓慢向镜头走来。节奏冷静、理性、神秘。主体清晰，空间稳定，无跳切。</w:t>
      </w:r>
    </w:p>
    <w:p>
      <w:pPr>
        <w:pStyle w:val="Heading2"/>
      </w:pPr>
      <w:r>
        <w:t>07 赛博朋克</w:t>
      </w:r>
    </w:p>
    <w:p>
      <w:r>
        <w:rPr>
          <w:rFonts w:ascii="Heiti SC" w:hAnsi="Heiti SC" w:eastAsia="Heiti SC" w:cs="Heiti SC" w:hint="eastAsia"/>
          <w:b w:val="0"/>
          <w:i w:val="0"/>
          <w:color w:val="1F2529"/>
          <w:sz w:val="20"/>
          <w:lang w:val="zh-CN" w:eastAsia="zh-CN"/>
        </w:rPr>
        <w:t>参考片：银翼杀手（1982）、攻壳机动队（1995）、阿基拉（1988）</w:t>
      </w:r>
    </w:p>
    <w:p>
      <w:r>
        <w:rPr>
          <w:rFonts w:ascii="Heiti SC" w:hAnsi="Heiti SC" w:eastAsia="Heiti SC" w:cs="Heiti SC" w:hint="eastAsia"/>
          <w:b w:val="0"/>
          <w:i w:val="0"/>
          <w:color w:val="1F2529"/>
          <w:sz w:val="20"/>
          <w:lang w:val="zh-CN" w:eastAsia="zh-CN"/>
        </w:rPr>
        <w:t>影调光影：粉紫、蓝绿、红色霓虹，雨夜，广告屏，烟雾，湿地反光。</w:t>
      </w:r>
    </w:p>
    <w:p>
      <w:r>
        <w:rPr>
          <w:rFonts w:ascii="Heiti SC" w:hAnsi="Heiti SC" w:eastAsia="Heiti SC" w:cs="Heiti SC" w:hint="eastAsia"/>
          <w:b w:val="0"/>
          <w:i w:val="0"/>
          <w:color w:val="1F2529"/>
          <w:sz w:val="20"/>
          <w:lang w:val="zh-CN" w:eastAsia="zh-CN"/>
        </w:rPr>
        <w:t>大师级运镜：穿行式跟拍、低角度仰拍、镜头从人群和广告牌之间滑过。</w:t>
      </w:r>
    </w:p>
    <w:p>
      <w:r>
        <w:rPr>
          <w:rFonts w:ascii="Heiti SC" w:hAnsi="Heiti SC" w:eastAsia="Heiti SC" w:cs="Heiti SC" w:hint="eastAsia"/>
          <w:b w:val="0"/>
          <w:i w:val="0"/>
          <w:color w:val="1F2529"/>
          <w:sz w:val="20"/>
          <w:lang w:val="zh-CN" w:eastAsia="zh-CN"/>
        </w:rPr>
        <w:t>镜头调度：人物穿过密集城市层次，前景是雨伞、电线、广告屏，背景是巨大建筑。</w:t>
      </w:r>
    </w:p>
    <w:p>
      <w:r>
        <w:rPr>
          <w:rFonts w:ascii="Heiti SC" w:hAnsi="Heiti SC" w:eastAsia="Heiti SC" w:cs="Heiti SC" w:hint="eastAsia"/>
          <w:b w:val="0"/>
          <w:i w:val="0"/>
          <w:color w:val="1F2529"/>
          <w:sz w:val="20"/>
          <w:lang w:val="zh-CN" w:eastAsia="zh-CN"/>
        </w:rPr>
        <w:t>Seedance提示词：</w:t>
      </w:r>
    </w:p>
    <w:p>
      <w:pPr>
        <w:pStyle w:val="PromptCode"/>
        <w:shd w:fill="F3F5F6"/>
        <w:spacing w:before="100" w:after="140"/>
      </w:pPr>
      <w:r>
        <w:rPr>
          <w:rFonts w:ascii="Heiti SC" w:hAnsi="Heiti SC" w:eastAsia="Heiti SC" w:cs="Heiti SC" w:hint="eastAsia"/>
          <w:b w:val="0"/>
          <w:i w:val="0"/>
          <w:color w:val="1F2529"/>
          <w:sz w:val="18"/>
          <w:lang w:val="zh-CN" w:eastAsia="zh-CN"/>
        </w:rPr>
        <w:t>15秒连续电影长镜头，16:9。一个戴兜帽的人穿过未来城市夜市。赛博朋克影调，粉紫、蓝绿和红色霓虹交错，雨水打湿地面，广告屏在雾气中闪烁。中景，低机位，前景有人群和雨伞遮挡。镜头从人物侧后方稳定跟拍，穿过霓虹招牌和蒸汽，人物始终保持清晰轮廓。节奏潮湿、危险、未来感强。无文字水印，动作连贯。</w:t>
      </w:r>
    </w:p>
    <w:p>
      <w:pPr>
        <w:pStyle w:val="Heading2"/>
      </w:pPr>
      <w:r>
        <w:t>08 史诗战争</w:t>
      </w:r>
    </w:p>
    <w:p>
      <w:r>
        <w:rPr>
          <w:rFonts w:ascii="Heiti SC" w:hAnsi="Heiti SC" w:eastAsia="Heiti SC" w:cs="Heiti SC" w:hint="eastAsia"/>
          <w:b w:val="0"/>
          <w:i w:val="0"/>
          <w:color w:val="1F2529"/>
          <w:sz w:val="20"/>
          <w:lang w:val="zh-CN" w:eastAsia="zh-CN"/>
        </w:rPr>
        <w:t>参考片：拯救大兵瑞恩（1998）、敦刻尔克（2017）、1917（2019）</w:t>
      </w:r>
    </w:p>
    <w:p>
      <w:r>
        <w:rPr>
          <w:rFonts w:ascii="Heiti SC" w:hAnsi="Heiti SC" w:eastAsia="Heiti SC" w:cs="Heiti SC" w:hint="eastAsia"/>
          <w:b w:val="0"/>
          <w:i w:val="0"/>
          <w:color w:val="1F2529"/>
          <w:sz w:val="20"/>
          <w:lang w:val="zh-CN" w:eastAsia="zh-CN"/>
        </w:rPr>
        <w:t>影调光影：低饱和灰褐，烟雾、尘土、火光，强自然硬光或阴天漫射光。</w:t>
      </w:r>
    </w:p>
    <w:p>
      <w:r>
        <w:rPr>
          <w:rFonts w:ascii="Heiti SC" w:hAnsi="Heiti SC" w:eastAsia="Heiti SC" w:cs="Heiti SC" w:hint="eastAsia"/>
          <w:b w:val="0"/>
          <w:i w:val="0"/>
          <w:color w:val="1F2529"/>
          <w:sz w:val="20"/>
          <w:lang w:val="zh-CN" w:eastAsia="zh-CN"/>
        </w:rPr>
        <w:t>大师级运镜：手持跟拍穿过混乱战场，长镜头横移，烟雾中人物轮廓保持清晰。</w:t>
      </w:r>
    </w:p>
    <w:p>
      <w:r>
        <w:rPr>
          <w:rFonts w:ascii="Heiti SC" w:hAnsi="Heiti SC" w:eastAsia="Heiti SC" w:cs="Heiti SC" w:hint="eastAsia"/>
          <w:b w:val="0"/>
          <w:i w:val="0"/>
          <w:color w:val="1F2529"/>
          <w:sz w:val="20"/>
          <w:lang w:val="zh-CN" w:eastAsia="zh-CN"/>
        </w:rPr>
        <w:t>镜头调度：前景爆炸或遮挡，人物从混乱中穿过，远景有队列和火光。</w:t>
      </w:r>
    </w:p>
    <w:p>
      <w:r>
        <w:rPr>
          <w:rFonts w:ascii="Heiti SC" w:hAnsi="Heiti SC" w:eastAsia="Heiti SC" w:cs="Heiti SC" w:hint="eastAsia"/>
          <w:b w:val="0"/>
          <w:i w:val="0"/>
          <w:color w:val="1F2529"/>
          <w:sz w:val="20"/>
          <w:lang w:val="zh-CN" w:eastAsia="zh-CN"/>
        </w:rPr>
        <w:t>Seedance提示词：</w:t>
      </w:r>
    </w:p>
    <w:p>
      <w:pPr>
        <w:pStyle w:val="PromptCode"/>
        <w:shd w:fill="F3F5F6"/>
        <w:spacing w:before="100" w:after="140"/>
      </w:pPr>
      <w:r>
        <w:rPr>
          <w:rFonts w:ascii="Heiti SC" w:hAnsi="Heiti SC" w:eastAsia="Heiti SC" w:cs="Heiti SC" w:hint="eastAsia"/>
          <w:b w:val="0"/>
          <w:i w:val="0"/>
          <w:color w:val="1F2529"/>
          <w:sz w:val="18"/>
          <w:lang w:val="zh-CN" w:eastAsia="zh-CN"/>
        </w:rPr>
        <w:t>15秒连续电影长镜头，16:9。一名士兵弯腰穿过烟雾弥漫的战壕。史诗战争片影调，低饱和灰褐，尘土、烟雾和远处橙色火光混合，阴天漫射光压低对比。中景手持跟拍，镜头跟在士兵侧后方，轻微晃动但主体稳定。前景有泥土和木板快速经过，背景有模糊士兵奔跑。节奏紧张、沉重、真实。主体清晰，无跳切。</w:t>
      </w:r>
    </w:p>
    <w:p>
      <w:pPr>
        <w:pStyle w:val="Heading2"/>
      </w:pPr>
      <w:r>
        <w:t>09 动作枪战</w:t>
      </w:r>
    </w:p>
    <w:p>
      <w:r>
        <w:rPr>
          <w:rFonts w:ascii="Heiti SC" w:hAnsi="Heiti SC" w:eastAsia="Heiti SC" w:cs="Heiti SC" w:hint="eastAsia"/>
          <w:b w:val="0"/>
          <w:i w:val="0"/>
          <w:color w:val="1F2529"/>
          <w:sz w:val="20"/>
          <w:lang w:val="zh-CN" w:eastAsia="zh-CN"/>
        </w:rPr>
        <w:t>参考片：辣手神探（1992）、疾速追杀（2014）、盗火线（1995）</w:t>
      </w:r>
    </w:p>
    <w:p>
      <w:r>
        <w:rPr>
          <w:rFonts w:ascii="Heiti SC" w:hAnsi="Heiti SC" w:eastAsia="Heiti SC" w:cs="Heiti SC" w:hint="eastAsia"/>
          <w:b w:val="0"/>
          <w:i w:val="0"/>
          <w:color w:val="1F2529"/>
          <w:sz w:val="20"/>
          <w:lang w:val="zh-CN" w:eastAsia="zh-CN"/>
        </w:rPr>
        <w:t>影调光影：蓝黑夜景、火光瞬间高亮、烟雾、金属和玻璃反光。</w:t>
      </w:r>
    </w:p>
    <w:p>
      <w:r>
        <w:rPr>
          <w:rFonts w:ascii="Heiti SC" w:hAnsi="Heiti SC" w:eastAsia="Heiti SC" w:cs="Heiti SC" w:hint="eastAsia"/>
          <w:b w:val="0"/>
          <w:i w:val="0"/>
          <w:color w:val="1F2529"/>
          <w:sz w:val="20"/>
          <w:lang w:val="zh-CN" w:eastAsia="zh-CN"/>
        </w:rPr>
        <w:t>大师级运镜：横移跟随动作，快速但稳定的推轨，利用掩体和门框组织空间。</w:t>
      </w:r>
    </w:p>
    <w:p>
      <w:r>
        <w:rPr>
          <w:rFonts w:ascii="Heiti SC" w:hAnsi="Heiti SC" w:eastAsia="Heiti SC" w:cs="Heiti SC" w:hint="eastAsia"/>
          <w:b w:val="0"/>
          <w:i w:val="0"/>
          <w:color w:val="1F2529"/>
          <w:sz w:val="20"/>
          <w:lang w:val="zh-CN" w:eastAsia="zh-CN"/>
        </w:rPr>
        <w:t>镜头调度：人物从掩体后进入画面，背景敌人虚化，动作方向清楚。</w:t>
      </w:r>
    </w:p>
    <w:p>
      <w:r>
        <w:rPr>
          <w:rFonts w:ascii="Heiti SC" w:hAnsi="Heiti SC" w:eastAsia="Heiti SC" w:cs="Heiti SC" w:hint="eastAsia"/>
          <w:b w:val="0"/>
          <w:i w:val="0"/>
          <w:color w:val="1F2529"/>
          <w:sz w:val="20"/>
          <w:lang w:val="zh-CN" w:eastAsia="zh-CN"/>
        </w:rPr>
        <w:t>Seedance提示词：</w:t>
      </w:r>
    </w:p>
    <w:p>
      <w:pPr>
        <w:pStyle w:val="PromptCode"/>
        <w:shd w:fill="F3F5F6"/>
        <w:spacing w:before="100" w:after="140"/>
      </w:pPr>
      <w:r>
        <w:rPr>
          <w:rFonts w:ascii="Heiti SC" w:hAnsi="Heiti SC" w:eastAsia="Heiti SC" w:cs="Heiti SC" w:hint="eastAsia"/>
          <w:b w:val="0"/>
          <w:i w:val="0"/>
          <w:color w:val="1F2529"/>
          <w:sz w:val="18"/>
          <w:lang w:val="zh-CN" w:eastAsia="zh-CN"/>
        </w:rPr>
        <w:t>15秒连续电影长镜头，16:9。一个黑衣人物从走廊掩体后冲出，快速穿过烟雾。动作枪战影调，蓝黑低照度，枪火形成短暂橙色高光，墙面和玻璃有碎裂反光。中近景，镜头横移跟拍人物移动，保持动作方向从左到右清晰。前景门框短暂遮挡，背景敌人虚焦。节奏凌厉、紧张、主体稳定。不要快速剪辑，无文字水印。</w:t>
      </w:r>
    </w:p>
    <w:p>
      <w:pPr>
        <w:pStyle w:val="Heading2"/>
      </w:pPr>
      <w:r>
        <w:t>10 武侠 / 功夫</w:t>
      </w:r>
    </w:p>
    <w:p>
      <w:r>
        <w:rPr>
          <w:rFonts w:ascii="Heiti SC" w:hAnsi="Heiti SC" w:eastAsia="Heiti SC" w:cs="Heiti SC" w:hint="eastAsia"/>
          <w:b w:val="0"/>
          <w:i w:val="0"/>
          <w:color w:val="1F2529"/>
          <w:sz w:val="20"/>
          <w:lang w:val="zh-CN" w:eastAsia="zh-CN"/>
        </w:rPr>
        <w:t>参考片：卧虎藏龙（2000）、英雄（2002）、一代宗师（2013）</w:t>
      </w:r>
    </w:p>
    <w:p>
      <w:r>
        <w:rPr>
          <w:rFonts w:ascii="Heiti SC" w:hAnsi="Heiti SC" w:eastAsia="Heiti SC" w:cs="Heiti SC" w:hint="eastAsia"/>
          <w:b w:val="0"/>
          <w:i w:val="0"/>
          <w:color w:val="1F2529"/>
          <w:sz w:val="20"/>
          <w:lang w:val="zh-CN" w:eastAsia="zh-CN"/>
        </w:rPr>
        <w:t>影调光影：青绿山水、月光、雾气、竹林斑驳光，或金红仪式色。</w:t>
      </w:r>
    </w:p>
    <w:p>
      <w:r>
        <w:rPr>
          <w:rFonts w:ascii="Heiti SC" w:hAnsi="Heiti SC" w:eastAsia="Heiti SC" w:cs="Heiti SC" w:hint="eastAsia"/>
          <w:b w:val="0"/>
          <w:i w:val="0"/>
          <w:color w:val="1F2529"/>
          <w:sz w:val="20"/>
          <w:lang w:val="zh-CN" w:eastAsia="zh-CN"/>
        </w:rPr>
        <w:t>大师级运镜：升降镜头、横移跟随身法、慢速环绕对峙、远景剪影。</w:t>
      </w:r>
    </w:p>
    <w:p>
      <w:r>
        <w:rPr>
          <w:rFonts w:ascii="Heiti SC" w:hAnsi="Heiti SC" w:eastAsia="Heiti SC" w:cs="Heiti SC" w:hint="eastAsia"/>
          <w:b w:val="0"/>
          <w:i w:val="0"/>
          <w:color w:val="1F2529"/>
          <w:sz w:val="20"/>
          <w:lang w:val="zh-CN" w:eastAsia="zh-CN"/>
        </w:rPr>
        <w:t>镜头调度：人物在竹林、屋檐、雨水或庭院中保持动作线清晰，衣袂和兵器形成节奏。</w:t>
      </w:r>
    </w:p>
    <w:p>
      <w:r>
        <w:rPr>
          <w:rFonts w:ascii="Heiti SC" w:hAnsi="Heiti SC" w:eastAsia="Heiti SC" w:cs="Heiti SC" w:hint="eastAsia"/>
          <w:b w:val="0"/>
          <w:i w:val="0"/>
          <w:color w:val="1F2529"/>
          <w:sz w:val="20"/>
          <w:lang w:val="zh-CN" w:eastAsia="zh-CN"/>
        </w:rPr>
        <w:t>Seedance提示词：</w:t>
      </w:r>
    </w:p>
    <w:p>
      <w:pPr>
        <w:pStyle w:val="PromptCode"/>
        <w:shd w:fill="F3F5F6"/>
        <w:spacing w:before="100" w:after="140"/>
      </w:pPr>
      <w:r>
        <w:rPr>
          <w:rFonts w:ascii="Heiti SC" w:hAnsi="Heiti SC" w:eastAsia="Heiti SC" w:cs="Heiti SC" w:hint="eastAsia"/>
          <w:b w:val="0"/>
          <w:i w:val="0"/>
          <w:color w:val="1F2529"/>
          <w:sz w:val="18"/>
          <w:lang w:val="zh-CN" w:eastAsia="zh-CN"/>
        </w:rPr>
        <w:t>15秒连续电影长镜头，16:9。两位武者在竹林月光下对峙，衣袂被风吹动。武侠片影调，青绿冷色，薄雾，月光从竹叶间斜射，人物轮廓有强侧逆光。宽幅中远景，竹子形成前景遮挡。镜头从低处缓慢升起并轻微横移，揭示两人距离和空间层次。动作克制，暴力即将发生。主体清晰，衣物运动自然，无文字水印。</w:t>
      </w:r>
    </w:p>
    <w:p>
      <w:pPr>
        <w:pStyle w:val="Heading2"/>
      </w:pPr>
      <w:r>
        <w:t>11 西部 / 荒漠对峙</w:t>
      </w:r>
    </w:p>
    <w:p>
      <w:r>
        <w:rPr>
          <w:rFonts w:ascii="Heiti SC" w:hAnsi="Heiti SC" w:eastAsia="Heiti SC" w:cs="Heiti SC" w:hint="eastAsia"/>
          <w:b w:val="0"/>
          <w:i w:val="0"/>
          <w:color w:val="1F2529"/>
          <w:sz w:val="20"/>
          <w:lang w:val="zh-CN" w:eastAsia="zh-CN"/>
        </w:rPr>
        <w:t>参考片：黄金三镖客（1966）、西部往事（1968）、老无所依（2007）</w:t>
      </w:r>
    </w:p>
    <w:p>
      <w:r>
        <w:rPr>
          <w:rFonts w:ascii="Heiti SC" w:hAnsi="Heiti SC" w:eastAsia="Heiti SC" w:cs="Heiti SC" w:hint="eastAsia"/>
          <w:b w:val="0"/>
          <w:i w:val="0"/>
          <w:color w:val="1F2529"/>
          <w:sz w:val="20"/>
          <w:lang w:val="zh-CN" w:eastAsia="zh-CN"/>
        </w:rPr>
        <w:t>影调光影：烈日沙黄，硬光短阴影，尘土，晒白天空，极端面部特写。</w:t>
      </w:r>
    </w:p>
    <w:p>
      <w:r>
        <w:rPr>
          <w:rFonts w:ascii="Heiti SC" w:hAnsi="Heiti SC" w:eastAsia="Heiti SC" w:cs="Heiti SC" w:hint="eastAsia"/>
          <w:b w:val="0"/>
          <w:i w:val="0"/>
          <w:color w:val="1F2529"/>
          <w:sz w:val="20"/>
          <w:lang w:val="zh-CN" w:eastAsia="zh-CN"/>
        </w:rPr>
        <w:t>大师级运镜：远景建立空间，极慢推近眼神，特写和大远景形成张力。</w:t>
      </w:r>
    </w:p>
    <w:p>
      <w:r>
        <w:rPr>
          <w:rFonts w:ascii="Heiti SC" w:hAnsi="Heiti SC" w:eastAsia="Heiti SC" w:cs="Heiti SC" w:hint="eastAsia"/>
          <w:b w:val="0"/>
          <w:i w:val="0"/>
          <w:color w:val="1F2529"/>
          <w:sz w:val="20"/>
          <w:lang w:val="zh-CN" w:eastAsia="zh-CN"/>
        </w:rPr>
        <w:t>镜头调度：人物分立画面两端，风沙、空地、枪套和眼神成为节奏。</w:t>
      </w:r>
    </w:p>
    <w:p>
      <w:r>
        <w:rPr>
          <w:rFonts w:ascii="Heiti SC" w:hAnsi="Heiti SC" w:eastAsia="Heiti SC" w:cs="Heiti SC" w:hint="eastAsia"/>
          <w:b w:val="0"/>
          <w:i w:val="0"/>
          <w:color w:val="1F2529"/>
          <w:sz w:val="20"/>
          <w:lang w:val="zh-CN" w:eastAsia="zh-CN"/>
        </w:rPr>
        <w:t>Seedance提示词：</w:t>
      </w:r>
    </w:p>
    <w:p>
      <w:pPr>
        <w:pStyle w:val="PromptCode"/>
        <w:shd w:fill="F3F5F6"/>
        <w:spacing w:before="100" w:after="140"/>
      </w:pPr>
      <w:r>
        <w:rPr>
          <w:rFonts w:ascii="Heiti SC" w:hAnsi="Heiti SC" w:eastAsia="Heiti SC" w:cs="Heiti SC" w:hint="eastAsia"/>
          <w:b w:val="0"/>
          <w:i w:val="0"/>
          <w:color w:val="1F2529"/>
          <w:sz w:val="18"/>
          <w:lang w:val="zh-CN" w:eastAsia="zh-CN"/>
        </w:rPr>
        <w:t>15秒连续电影长镜头，16:9。荒漠小镇边缘，两个人隔着尘土对峙。西部片影调，沙黄色烈日，硬光，高反差，天空微微晒白，地面尘土被风吹起。先是宽幅远景，人物分在画面左右两侧。镜头极慢向其中一人的眼神推进，枪套在画面下方保持可见。节奏安静、紧绷、暴力前一秒。主体清晰，无跳切。</w:t>
      </w:r>
    </w:p>
    <w:p>
      <w:pPr>
        <w:pStyle w:val="Heading2"/>
      </w:pPr>
      <w:r>
        <w:t>12 史诗奇幻</w:t>
      </w:r>
    </w:p>
    <w:p>
      <w:r>
        <w:rPr>
          <w:rFonts w:ascii="Heiti SC" w:hAnsi="Heiti SC" w:eastAsia="Heiti SC" w:cs="Heiti SC" w:hint="eastAsia"/>
          <w:b w:val="0"/>
          <w:i w:val="0"/>
          <w:color w:val="1F2529"/>
          <w:sz w:val="20"/>
          <w:lang w:val="zh-CN" w:eastAsia="zh-CN"/>
        </w:rPr>
        <w:t>参考片：指环王：护戒使者（2001）、沙丘（2021）、潘神的迷宫（2006）</w:t>
      </w:r>
    </w:p>
    <w:p>
      <w:r>
        <w:rPr>
          <w:rFonts w:ascii="Heiti SC" w:hAnsi="Heiti SC" w:eastAsia="Heiti SC" w:cs="Heiti SC" w:hint="eastAsia"/>
          <w:b w:val="0"/>
          <w:i w:val="0"/>
          <w:color w:val="1F2529"/>
          <w:sz w:val="20"/>
          <w:lang w:val="zh-CN" w:eastAsia="zh-CN"/>
        </w:rPr>
        <w:t>影调光影：金色晨光、冷蓝夜色、雾气、巨型建筑或荒野，强轮廓光。</w:t>
      </w:r>
    </w:p>
    <w:p>
      <w:r>
        <w:rPr>
          <w:rFonts w:ascii="Heiti SC" w:hAnsi="Heiti SC" w:eastAsia="Heiti SC" w:cs="Heiti SC" w:hint="eastAsia"/>
          <w:b w:val="0"/>
          <w:i w:val="0"/>
          <w:color w:val="1F2529"/>
          <w:sz w:val="20"/>
          <w:lang w:val="zh-CN" w:eastAsia="zh-CN"/>
        </w:rPr>
        <w:t>大师级运镜：升降揭示宏大场景，缓慢推进人物进入神话空间，远景表现尺度。</w:t>
      </w:r>
    </w:p>
    <w:p>
      <w:r>
        <w:rPr>
          <w:rFonts w:ascii="Heiti SC" w:hAnsi="Heiti SC" w:eastAsia="Heiti SC" w:cs="Heiti SC" w:hint="eastAsia"/>
          <w:b w:val="0"/>
          <w:i w:val="0"/>
          <w:color w:val="1F2529"/>
          <w:sz w:val="20"/>
          <w:lang w:val="zh-CN" w:eastAsia="zh-CN"/>
        </w:rPr>
        <w:t>镜头调度：人物很小，环境巨大，前景有旗帜、石柱、雾气或门洞。</w:t>
      </w:r>
    </w:p>
    <w:p>
      <w:r>
        <w:rPr>
          <w:rFonts w:ascii="Heiti SC" w:hAnsi="Heiti SC" w:eastAsia="Heiti SC" w:cs="Heiti SC" w:hint="eastAsia"/>
          <w:b w:val="0"/>
          <w:i w:val="0"/>
          <w:color w:val="1F2529"/>
          <w:sz w:val="20"/>
          <w:lang w:val="zh-CN" w:eastAsia="zh-CN"/>
        </w:rPr>
        <w:t>Seedance提示词：</w:t>
      </w:r>
    </w:p>
    <w:p>
      <w:pPr>
        <w:pStyle w:val="PromptCode"/>
        <w:shd w:fill="F3F5F6"/>
        <w:spacing w:before="100" w:after="140"/>
      </w:pPr>
      <w:r>
        <w:rPr>
          <w:rFonts w:ascii="Heiti SC" w:hAnsi="Heiti SC" w:eastAsia="Heiti SC" w:cs="Heiti SC" w:hint="eastAsia"/>
          <w:b w:val="0"/>
          <w:i w:val="0"/>
          <w:color w:val="1F2529"/>
          <w:sz w:val="18"/>
          <w:lang w:val="zh-CN" w:eastAsia="zh-CN"/>
        </w:rPr>
        <w:t>15秒连续电影长镜头，16:9。一个披斗篷的人站在巨大古代城门前，准备进入未知王国。史诗奇幻影调，金色晨光穿过薄雾，冷蓝阴影压在石墙上，材质古老粗粝。超宽远景，人物很小，城门巨大。镜头从低处缓慢升高，揭示城门全貌和远处山脉。节奏庄严、神秘、史诗感。主体清晰，空间稳定，无文字水印。</w:t>
      </w:r>
    </w:p>
    <w:p>
      <w:pPr>
        <w:pStyle w:val="Heading2"/>
      </w:pPr>
      <w:r>
        <w:t>13 爱情片</w:t>
      </w:r>
    </w:p>
    <w:p>
      <w:r>
        <w:rPr>
          <w:rFonts w:ascii="Heiti SC" w:hAnsi="Heiti SC" w:eastAsia="Heiti SC" w:cs="Heiti SC" w:hint="eastAsia"/>
          <w:b w:val="0"/>
          <w:i w:val="0"/>
          <w:color w:val="1F2529"/>
          <w:sz w:val="20"/>
          <w:lang w:val="zh-CN" w:eastAsia="zh-CN"/>
        </w:rPr>
        <w:t>参考片：花样年华（2000）、爱在黎明破晓前（1995）、请以你的名字呼唤我（2017）</w:t>
      </w:r>
    </w:p>
    <w:p>
      <w:r>
        <w:rPr>
          <w:rFonts w:ascii="Heiti SC" w:hAnsi="Heiti SC" w:eastAsia="Heiti SC" w:cs="Heiti SC" w:hint="eastAsia"/>
          <w:b w:val="0"/>
          <w:i w:val="0"/>
          <w:color w:val="1F2529"/>
          <w:sz w:val="20"/>
          <w:lang w:val="zh-CN" w:eastAsia="zh-CN"/>
        </w:rPr>
        <w:t>影调光影：暖窗光、浅景深、黄昏、柔和逆光，局部红绿或金色点缀。</w:t>
      </w:r>
    </w:p>
    <w:p>
      <w:r>
        <w:rPr>
          <w:rFonts w:ascii="Heiti SC" w:hAnsi="Heiti SC" w:eastAsia="Heiti SC" w:cs="Heiti SC" w:hint="eastAsia"/>
          <w:b w:val="0"/>
          <w:i w:val="0"/>
          <w:color w:val="1F2529"/>
          <w:sz w:val="20"/>
          <w:lang w:val="zh-CN" w:eastAsia="zh-CN"/>
        </w:rPr>
        <w:t>大师级运镜：缓慢横移、轻微环绕、贴近人物的跟拍，让情绪通过距离变化表达。</w:t>
      </w:r>
    </w:p>
    <w:p>
      <w:r>
        <w:rPr>
          <w:rFonts w:ascii="Heiti SC" w:hAnsi="Heiti SC" w:eastAsia="Heiti SC" w:cs="Heiti SC" w:hint="eastAsia"/>
          <w:b w:val="0"/>
          <w:i w:val="0"/>
          <w:color w:val="1F2529"/>
          <w:sz w:val="20"/>
          <w:lang w:val="zh-CN" w:eastAsia="zh-CN"/>
        </w:rPr>
        <w:t>镜头调度：人物之间保持微妙空隙，门框、窗帘、走廊和街灯形成情感阻隔。</w:t>
      </w:r>
    </w:p>
    <w:p>
      <w:r>
        <w:rPr>
          <w:rFonts w:ascii="Heiti SC" w:hAnsi="Heiti SC" w:eastAsia="Heiti SC" w:cs="Heiti SC" w:hint="eastAsia"/>
          <w:b w:val="0"/>
          <w:i w:val="0"/>
          <w:color w:val="1F2529"/>
          <w:sz w:val="20"/>
          <w:lang w:val="zh-CN" w:eastAsia="zh-CN"/>
        </w:rPr>
        <w:t>Seedance提示词：</w:t>
      </w:r>
    </w:p>
    <w:p>
      <w:pPr>
        <w:pStyle w:val="PromptCode"/>
        <w:shd w:fill="F3F5F6"/>
        <w:spacing w:before="100" w:after="140"/>
      </w:pPr>
      <w:r>
        <w:rPr>
          <w:rFonts w:ascii="Heiti SC" w:hAnsi="Heiti SC" w:eastAsia="Heiti SC" w:cs="Heiti SC" w:hint="eastAsia"/>
          <w:b w:val="0"/>
          <w:i w:val="0"/>
          <w:color w:val="1F2529"/>
          <w:sz w:val="18"/>
          <w:lang w:val="zh-CN" w:eastAsia="zh-CN"/>
        </w:rPr>
        <w:t>15秒连续电影长镜头，16:9。黄昏的老街上，两个人并肩走着但没有对视。爱情片影调，暖金夕阳，低饱和街景，浅景深，背景灯光柔和散开。中景，镜头从侧面缓慢横移跟拍，两人之间保持细小距离。前景偶尔有窗框和行人遮挡，情绪克制、暧昧、即将错过。人物脸部保持一致，动作自然，无跳切。</w:t>
      </w:r>
    </w:p>
    <w:p>
      <w:pPr>
        <w:pStyle w:val="Heading2"/>
      </w:pPr>
      <w:r>
        <w:t>14 文艺现实主义</w:t>
      </w:r>
    </w:p>
    <w:p>
      <w:r>
        <w:rPr>
          <w:rFonts w:ascii="Heiti SC" w:hAnsi="Heiti SC" w:eastAsia="Heiti SC" w:cs="Heiti SC" w:hint="eastAsia"/>
          <w:b w:val="0"/>
          <w:i w:val="0"/>
          <w:color w:val="1F2529"/>
          <w:sz w:val="20"/>
          <w:lang w:val="zh-CN" w:eastAsia="zh-CN"/>
        </w:rPr>
        <w:t>参考片：一次别离（2011）、小偷家族（2018）、罗马（2018）</w:t>
      </w:r>
    </w:p>
    <w:p>
      <w:r>
        <w:rPr>
          <w:rFonts w:ascii="Heiti SC" w:hAnsi="Heiti SC" w:eastAsia="Heiti SC" w:cs="Heiti SC" w:hint="eastAsia"/>
          <w:b w:val="0"/>
          <w:i w:val="0"/>
          <w:color w:val="1F2529"/>
          <w:sz w:val="20"/>
          <w:lang w:val="zh-CN" w:eastAsia="zh-CN"/>
        </w:rPr>
        <w:t>影调光影：自然光、低饱和、生活纹理，暗部不过黑，画面不炫技。</w:t>
      </w:r>
    </w:p>
    <w:p>
      <w:r>
        <w:rPr>
          <w:rFonts w:ascii="Heiti SC" w:hAnsi="Heiti SC" w:eastAsia="Heiti SC" w:cs="Heiti SC" w:hint="eastAsia"/>
          <w:b w:val="0"/>
          <w:i w:val="0"/>
          <w:color w:val="1F2529"/>
          <w:sz w:val="20"/>
          <w:lang w:val="zh-CN" w:eastAsia="zh-CN"/>
        </w:rPr>
        <w:t>大师级运镜：固定长镜头，轻微观察式横摇，人物在真实空间里自然走位。</w:t>
      </w:r>
    </w:p>
    <w:p>
      <w:r>
        <w:rPr>
          <w:rFonts w:ascii="Heiti SC" w:hAnsi="Heiti SC" w:eastAsia="Heiti SC" w:cs="Heiti SC" w:hint="eastAsia"/>
          <w:b w:val="0"/>
          <w:i w:val="0"/>
          <w:color w:val="1F2529"/>
          <w:sz w:val="20"/>
          <w:lang w:val="zh-CN" w:eastAsia="zh-CN"/>
        </w:rPr>
        <w:t>镜头调度：让人物关系在餐桌、走廊、门框、楼梯中显现，不用夸张运动。</w:t>
      </w:r>
    </w:p>
    <w:p>
      <w:r>
        <w:rPr>
          <w:rFonts w:ascii="Heiti SC" w:hAnsi="Heiti SC" w:eastAsia="Heiti SC" w:cs="Heiti SC" w:hint="eastAsia"/>
          <w:b w:val="0"/>
          <w:i w:val="0"/>
          <w:color w:val="1F2529"/>
          <w:sz w:val="20"/>
          <w:lang w:val="zh-CN" w:eastAsia="zh-CN"/>
        </w:rPr>
        <w:t>Seedance提示词：</w:t>
      </w:r>
    </w:p>
    <w:p>
      <w:pPr>
        <w:pStyle w:val="PromptCode"/>
        <w:shd w:fill="F3F5F6"/>
        <w:spacing w:before="100" w:after="140"/>
      </w:pPr>
      <w:r>
        <w:rPr>
          <w:rFonts w:ascii="Heiti SC" w:hAnsi="Heiti SC" w:eastAsia="Heiti SC" w:cs="Heiti SC" w:hint="eastAsia"/>
          <w:b w:val="0"/>
          <w:i w:val="0"/>
          <w:color w:val="1F2529"/>
          <w:sz w:val="18"/>
          <w:lang w:val="zh-CN" w:eastAsia="zh-CN"/>
        </w:rPr>
        <w:t>15秒连续电影长镜头，16:9。普通公寓厨房里，一家人沉默地收拾餐桌。文艺现实主义影调，自然窗光，低饱和生活色，墙面、餐具和衣物材质真实。固定中远景，门框分割空间，人物在画面内自然走动。镜头保持静止，只轻微观察，不做炫技运动。情绪克制、真实、生活压力缓慢积累。主体清晰，无文字水印。</w:t>
      </w:r>
    </w:p>
    <w:p>
      <w:pPr>
        <w:pStyle w:val="Heading2"/>
      </w:pPr>
      <w:r>
        <w:t>15 家庭伦理</w:t>
      </w:r>
    </w:p>
    <w:p>
      <w:r>
        <w:rPr>
          <w:rFonts w:ascii="Heiti SC" w:hAnsi="Heiti SC" w:eastAsia="Heiti SC" w:cs="Heiti SC" w:hint="eastAsia"/>
          <w:b w:val="0"/>
          <w:i w:val="0"/>
          <w:color w:val="1F2529"/>
          <w:sz w:val="20"/>
          <w:lang w:val="zh-CN" w:eastAsia="zh-CN"/>
        </w:rPr>
        <w:t>参考片：东京物语（1953）、一一（2000）、饮食男女（1994）</w:t>
      </w:r>
    </w:p>
    <w:p>
      <w:r>
        <w:rPr>
          <w:rFonts w:ascii="Heiti SC" w:hAnsi="Heiti SC" w:eastAsia="Heiti SC" w:cs="Heiti SC" w:hint="eastAsia"/>
          <w:b w:val="0"/>
          <w:i w:val="0"/>
          <w:color w:val="1F2529"/>
          <w:sz w:val="20"/>
          <w:lang w:val="zh-CN" w:eastAsia="zh-CN"/>
        </w:rPr>
        <w:t>影调光影：室内暖灯和窗外冷光对比，餐桌、门框、走廊构图，低饱和生活色。</w:t>
      </w:r>
    </w:p>
    <w:p>
      <w:r>
        <w:rPr>
          <w:rFonts w:ascii="Heiti SC" w:hAnsi="Heiti SC" w:eastAsia="Heiti SC" w:cs="Heiti SC" w:hint="eastAsia"/>
          <w:b w:val="0"/>
          <w:i w:val="0"/>
          <w:color w:val="1F2529"/>
          <w:sz w:val="20"/>
          <w:lang w:val="zh-CN" w:eastAsia="zh-CN"/>
        </w:rPr>
        <w:t>大师级运镜：静态构图，缓慢推近餐桌，人物进出画面改变关系。</w:t>
      </w:r>
    </w:p>
    <w:p>
      <w:r>
        <w:rPr>
          <w:rFonts w:ascii="Heiti SC" w:hAnsi="Heiti SC" w:eastAsia="Heiti SC" w:cs="Heiti SC" w:hint="eastAsia"/>
          <w:b w:val="0"/>
          <w:i w:val="0"/>
          <w:color w:val="1F2529"/>
          <w:sz w:val="20"/>
          <w:lang w:val="zh-CN" w:eastAsia="zh-CN"/>
        </w:rPr>
        <w:t>镜头调度：用座位、门框、餐具和视线表达家庭权力和情感距离。</w:t>
      </w:r>
    </w:p>
    <w:p>
      <w:r>
        <w:rPr>
          <w:rFonts w:ascii="Heiti SC" w:hAnsi="Heiti SC" w:eastAsia="Heiti SC" w:cs="Heiti SC" w:hint="eastAsia"/>
          <w:b w:val="0"/>
          <w:i w:val="0"/>
          <w:color w:val="1F2529"/>
          <w:sz w:val="20"/>
          <w:lang w:val="zh-CN" w:eastAsia="zh-CN"/>
        </w:rPr>
        <w:t>Seedance提示词：</w:t>
      </w:r>
    </w:p>
    <w:p>
      <w:pPr>
        <w:pStyle w:val="PromptCode"/>
        <w:shd w:fill="F3F5F6"/>
        <w:spacing w:before="100" w:after="140"/>
      </w:pPr>
      <w:r>
        <w:rPr>
          <w:rFonts w:ascii="Heiti SC" w:hAnsi="Heiti SC" w:eastAsia="Heiti SC" w:cs="Heiti SC" w:hint="eastAsia"/>
          <w:b w:val="0"/>
          <w:i w:val="0"/>
          <w:color w:val="1F2529"/>
          <w:sz w:val="18"/>
          <w:lang w:val="zh-CN" w:eastAsia="zh-CN"/>
        </w:rPr>
        <w:t>15秒连续电影长镜头，16:9。家庭餐桌旁，父亲沉默坐着，孩子从画面边缘走开。家庭伦理片影调，暖黄顶灯与窗外冷蓝光对比，低饱和生活色，餐具和木桌细节清晰。固定中景，餐桌居中，门框在背景分割人物。镜头极慢推进一点点，强调沉默和距离。情绪压抑、克制、真实。人物动作自然，无跳切。</w:t>
      </w:r>
    </w:p>
    <w:p>
      <w:pPr>
        <w:pStyle w:val="Heading2"/>
      </w:pPr>
      <w:r>
        <w:t>16 青春成长</w:t>
      </w:r>
    </w:p>
    <w:p>
      <w:r>
        <w:rPr>
          <w:rFonts w:ascii="Heiti SC" w:hAnsi="Heiti SC" w:eastAsia="Heiti SC" w:cs="Heiti SC" w:hint="eastAsia"/>
          <w:b w:val="0"/>
          <w:i w:val="0"/>
          <w:color w:val="1F2529"/>
          <w:sz w:val="20"/>
          <w:lang w:val="zh-CN" w:eastAsia="zh-CN"/>
        </w:rPr>
        <w:t>参考片：阳光灿烂的日子（1994）、伯德小姐（2017）、怦然心动（2010）</w:t>
      </w:r>
    </w:p>
    <w:p>
      <w:r>
        <w:rPr>
          <w:rFonts w:ascii="Heiti SC" w:hAnsi="Heiti SC" w:eastAsia="Heiti SC" w:cs="Heiti SC" w:hint="eastAsia"/>
          <w:b w:val="0"/>
          <w:i w:val="0"/>
          <w:color w:val="1F2529"/>
          <w:sz w:val="20"/>
          <w:lang w:val="zh-CN" w:eastAsia="zh-CN"/>
        </w:rPr>
        <w:t>影调光影：夏日暖光、校园、浅色高光、手持亲密感，怀旧但不过曝。</w:t>
      </w:r>
    </w:p>
    <w:p>
      <w:r>
        <w:rPr>
          <w:rFonts w:ascii="Heiti SC" w:hAnsi="Heiti SC" w:eastAsia="Heiti SC" w:cs="Heiti SC" w:hint="eastAsia"/>
          <w:b w:val="0"/>
          <w:i w:val="0"/>
          <w:color w:val="1F2529"/>
          <w:sz w:val="20"/>
          <w:lang w:val="zh-CN" w:eastAsia="zh-CN"/>
        </w:rPr>
        <w:t>大师级运镜：手持跟跑，逆光横移，主观视角穿过校园或街道。</w:t>
      </w:r>
    </w:p>
    <w:p>
      <w:r>
        <w:rPr>
          <w:rFonts w:ascii="Heiti SC" w:hAnsi="Heiti SC" w:eastAsia="Heiti SC" w:cs="Heiti SC" w:hint="eastAsia"/>
          <w:b w:val="0"/>
          <w:i w:val="0"/>
          <w:color w:val="1F2529"/>
          <w:sz w:val="20"/>
          <w:lang w:val="zh-CN" w:eastAsia="zh-CN"/>
        </w:rPr>
        <w:t>镜头调度：人物从人群中跑出，朋友在背景呼喊，阳光和风制造青春瞬间。</w:t>
      </w:r>
    </w:p>
    <w:p>
      <w:r>
        <w:rPr>
          <w:rFonts w:ascii="Heiti SC" w:hAnsi="Heiti SC" w:eastAsia="Heiti SC" w:cs="Heiti SC" w:hint="eastAsia"/>
          <w:b w:val="0"/>
          <w:i w:val="0"/>
          <w:color w:val="1F2529"/>
          <w:sz w:val="20"/>
          <w:lang w:val="zh-CN" w:eastAsia="zh-CN"/>
        </w:rPr>
        <w:t>Seedance提示词：</w:t>
      </w:r>
    </w:p>
    <w:p>
      <w:pPr>
        <w:pStyle w:val="PromptCode"/>
        <w:shd w:fill="F3F5F6"/>
        <w:spacing w:before="100" w:after="140"/>
      </w:pPr>
      <w:r>
        <w:rPr>
          <w:rFonts w:ascii="Heiti SC" w:hAnsi="Heiti SC" w:eastAsia="Heiti SC" w:cs="Heiti SC" w:hint="eastAsia"/>
          <w:b w:val="0"/>
          <w:i w:val="0"/>
          <w:color w:val="1F2529"/>
          <w:sz w:val="18"/>
          <w:lang w:val="zh-CN" w:eastAsia="zh-CN"/>
        </w:rPr>
        <w:t>15秒连续电影长镜头，16:9。夏日校园里，一个少年穿过操场奔跑，回头露出笑意。青春成长片影调，暖色阳光，浅绿色树影，轻微高光，低对比。中景手持跟拍，镜头从侧后方跟随奔跑，轻微晃动但人物清晰。背景同学虚焦，阳光穿过树叶形成斑驳光。情绪自由、明亮、怀旧。动作连贯，无文字水印。</w:t>
      </w:r>
    </w:p>
    <w:p>
      <w:pPr>
        <w:pStyle w:val="Heading2"/>
      </w:pPr>
      <w:r>
        <w:t>17 荒诞喜剧</w:t>
      </w:r>
    </w:p>
    <w:p>
      <w:r>
        <w:rPr>
          <w:rFonts w:ascii="Heiti SC" w:hAnsi="Heiti SC" w:eastAsia="Heiti SC" w:cs="Heiti SC" w:hint="eastAsia"/>
          <w:b w:val="0"/>
          <w:i w:val="0"/>
          <w:color w:val="1F2529"/>
          <w:sz w:val="20"/>
          <w:lang w:val="zh-CN" w:eastAsia="zh-CN"/>
        </w:rPr>
        <w:t>参考片：布达佩斯大饭店（2014）、月升王国（2012）、寄生虫（2019）</w:t>
      </w:r>
    </w:p>
    <w:p>
      <w:r>
        <w:rPr>
          <w:rFonts w:ascii="Heiti SC" w:hAnsi="Heiti SC" w:eastAsia="Heiti SC" w:cs="Heiti SC" w:hint="eastAsia"/>
          <w:b w:val="0"/>
          <w:i w:val="0"/>
          <w:color w:val="1F2529"/>
          <w:sz w:val="20"/>
          <w:lang w:val="zh-CN" w:eastAsia="zh-CN"/>
        </w:rPr>
        <w:t>影调光影：干净明亮，颜色略不自然，对称构图，空间秩序感强。</w:t>
      </w:r>
    </w:p>
    <w:p>
      <w:r>
        <w:rPr>
          <w:rFonts w:ascii="Heiti SC" w:hAnsi="Heiti SC" w:eastAsia="Heiti SC" w:cs="Heiti SC" w:hint="eastAsia"/>
          <w:b w:val="0"/>
          <w:i w:val="0"/>
          <w:color w:val="1F2529"/>
          <w:sz w:val="20"/>
          <w:lang w:val="zh-CN" w:eastAsia="zh-CN"/>
        </w:rPr>
        <w:t>大师级运镜：固定对称镜头，突然横移，人物严肃地进入荒诞空间。</w:t>
      </w:r>
    </w:p>
    <w:p>
      <w:r>
        <w:rPr>
          <w:rFonts w:ascii="Heiti SC" w:hAnsi="Heiti SC" w:eastAsia="Heiti SC" w:cs="Heiti SC" w:hint="eastAsia"/>
          <w:b w:val="0"/>
          <w:i w:val="0"/>
          <w:color w:val="1F2529"/>
          <w:sz w:val="20"/>
          <w:lang w:val="zh-CN" w:eastAsia="zh-CN"/>
        </w:rPr>
        <w:t>镜头调度：人物站位像舞台，物件排列整齐，喜剧来自画面秩序和行为反差。</w:t>
      </w:r>
    </w:p>
    <w:p>
      <w:r>
        <w:rPr>
          <w:rFonts w:ascii="Heiti SC" w:hAnsi="Heiti SC" w:eastAsia="Heiti SC" w:cs="Heiti SC" w:hint="eastAsia"/>
          <w:b w:val="0"/>
          <w:i w:val="0"/>
          <w:color w:val="1F2529"/>
          <w:sz w:val="20"/>
          <w:lang w:val="zh-CN" w:eastAsia="zh-CN"/>
        </w:rPr>
        <w:t>Seedance提示词：</w:t>
      </w:r>
    </w:p>
    <w:p>
      <w:pPr>
        <w:pStyle w:val="PromptCode"/>
        <w:shd w:fill="F3F5F6"/>
        <w:spacing w:before="100" w:after="140"/>
      </w:pPr>
      <w:r>
        <w:rPr>
          <w:rFonts w:ascii="Heiti SC" w:hAnsi="Heiti SC" w:eastAsia="Heiti SC" w:cs="Heiti SC" w:hint="eastAsia"/>
          <w:b w:val="0"/>
          <w:i w:val="0"/>
          <w:color w:val="1F2529"/>
          <w:sz w:val="18"/>
          <w:lang w:val="zh-CN" w:eastAsia="zh-CN"/>
        </w:rPr>
        <w:t>15秒连续电影长镜头，16:9。一个穿制服的人严肃地推着小餐车穿过粉色酒店走廊。荒诞喜剧影调，明亮均匀光，粉色、芥末黄和薄荷绿配色，空间严格对称。固定广角中景，人物从画面左侧进入，沿中心线走向远处。镜头保持静止，画面像舞台，动作认真但情境滑稽。主体清晰，构图稳定，无跳切。</w:t>
      </w:r>
    </w:p>
    <w:p>
      <w:pPr>
        <w:pStyle w:val="Heading2"/>
      </w:pPr>
      <w:r>
        <w:t>18 音乐歌舞</w:t>
      </w:r>
    </w:p>
    <w:p>
      <w:r>
        <w:rPr>
          <w:rFonts w:ascii="Heiti SC" w:hAnsi="Heiti SC" w:eastAsia="Heiti SC" w:cs="Heiti SC" w:hint="eastAsia"/>
          <w:b w:val="0"/>
          <w:i w:val="0"/>
          <w:color w:val="1F2529"/>
          <w:sz w:val="20"/>
          <w:lang w:val="zh-CN" w:eastAsia="zh-CN"/>
        </w:rPr>
        <w:t>参考片：雨中曲（1952）、芝加哥（2002）、爱乐之城（2016）</w:t>
      </w:r>
    </w:p>
    <w:p>
      <w:r>
        <w:rPr>
          <w:rFonts w:ascii="Heiti SC" w:hAnsi="Heiti SC" w:eastAsia="Heiti SC" w:cs="Heiti SC" w:hint="eastAsia"/>
          <w:b w:val="0"/>
          <w:i w:val="0"/>
          <w:color w:val="1F2529"/>
          <w:sz w:val="20"/>
          <w:lang w:val="zh-CN" w:eastAsia="zh-CN"/>
        </w:rPr>
        <w:t>影调光影：舞台追光、蓝紫与金色、镜面反射、烟雾、高饱和局部色。</w:t>
      </w:r>
    </w:p>
    <w:p>
      <w:r>
        <w:rPr>
          <w:rFonts w:ascii="Heiti SC" w:hAnsi="Heiti SC" w:eastAsia="Heiti SC" w:cs="Heiti SC" w:hint="eastAsia"/>
          <w:b w:val="0"/>
          <w:i w:val="0"/>
          <w:color w:val="1F2529"/>
          <w:sz w:val="20"/>
          <w:lang w:val="zh-CN" w:eastAsia="zh-CN"/>
        </w:rPr>
        <w:t>大师级运镜：环绕舞者，升降揭示舞台，横移配合群舞队形。</w:t>
      </w:r>
    </w:p>
    <w:p>
      <w:r>
        <w:rPr>
          <w:rFonts w:ascii="Heiti SC" w:hAnsi="Heiti SC" w:eastAsia="Heiti SC" w:cs="Heiti SC" w:hint="eastAsia"/>
          <w:b w:val="0"/>
          <w:i w:val="0"/>
          <w:color w:val="1F2529"/>
          <w:sz w:val="20"/>
          <w:lang w:val="zh-CN" w:eastAsia="zh-CN"/>
        </w:rPr>
        <w:t>镜头调度：人物动作和镜头运动同节奏，灯光变化配合情绪高潮。</w:t>
      </w:r>
    </w:p>
    <w:p>
      <w:r>
        <w:rPr>
          <w:rFonts w:ascii="Heiti SC" w:hAnsi="Heiti SC" w:eastAsia="Heiti SC" w:cs="Heiti SC" w:hint="eastAsia"/>
          <w:b w:val="0"/>
          <w:i w:val="0"/>
          <w:color w:val="1F2529"/>
          <w:sz w:val="20"/>
          <w:lang w:val="zh-CN" w:eastAsia="zh-CN"/>
        </w:rPr>
        <w:t>Seedance提示词：</w:t>
      </w:r>
    </w:p>
    <w:p>
      <w:pPr>
        <w:pStyle w:val="PromptCode"/>
        <w:shd w:fill="F3F5F6"/>
        <w:spacing w:before="100" w:after="140"/>
      </w:pPr>
      <w:r>
        <w:rPr>
          <w:rFonts w:ascii="Heiti SC" w:hAnsi="Heiti SC" w:eastAsia="Heiti SC" w:cs="Heiti SC" w:hint="eastAsia"/>
          <w:b w:val="0"/>
          <w:i w:val="0"/>
          <w:color w:val="1F2529"/>
          <w:sz w:val="18"/>
          <w:lang w:val="zh-CN" w:eastAsia="zh-CN"/>
        </w:rPr>
        <w:t>15秒连续电影长镜头，16:9。夜晚空旷街道上，一位舞者在路灯下旋转。音乐歌舞片影调，蓝紫夜色与金色路灯对比，地面有轻微反光，空气中有薄雾。中景，镜头围绕舞者缓慢半环绕，保持舞者在画面中心。裙摆和灯光形成圆形运动，节奏浪漫、轻盈、电影化。动作连贯，人物清晰，无文字水印。</w:t>
      </w:r>
    </w:p>
    <w:p>
      <w:pPr>
        <w:pStyle w:val="Heading2"/>
      </w:pPr>
      <w:r>
        <w:t>19 历史宫廷</w:t>
      </w:r>
    </w:p>
    <w:p>
      <w:r>
        <w:rPr>
          <w:rFonts w:ascii="Heiti SC" w:hAnsi="Heiti SC" w:eastAsia="Heiti SC" w:cs="Heiti SC" w:hint="eastAsia"/>
          <w:b w:val="0"/>
          <w:i w:val="0"/>
          <w:color w:val="1F2529"/>
          <w:sz w:val="20"/>
          <w:lang w:val="zh-CN" w:eastAsia="zh-CN"/>
        </w:rPr>
        <w:t>参考片：巴里·林登（1975）、宠儿（2018）、末代皇帝（1987）</w:t>
      </w:r>
    </w:p>
    <w:p>
      <w:r>
        <w:rPr>
          <w:rFonts w:ascii="Heiti SC" w:hAnsi="Heiti SC" w:eastAsia="Heiti SC" w:cs="Heiti SC" w:hint="eastAsia"/>
          <w:b w:val="0"/>
          <w:i w:val="0"/>
          <w:color w:val="1F2529"/>
          <w:sz w:val="20"/>
          <w:lang w:val="zh-CN" w:eastAsia="zh-CN"/>
        </w:rPr>
        <w:t>影调光影：烛光、金色低照度、丝绒、油画质感，深红、暗棕、宫殿空间。</w:t>
      </w:r>
    </w:p>
    <w:p>
      <w:r>
        <w:rPr>
          <w:rFonts w:ascii="Heiti SC" w:hAnsi="Heiti SC" w:eastAsia="Heiti SC" w:cs="Heiti SC" w:hint="eastAsia"/>
          <w:b w:val="0"/>
          <w:i w:val="0"/>
          <w:color w:val="1F2529"/>
          <w:sz w:val="20"/>
          <w:lang w:val="zh-CN" w:eastAsia="zh-CN"/>
        </w:rPr>
        <w:t>大师级运镜：缓慢推轨，静态油画构图，人物在华丽空间中被权力压住。</w:t>
      </w:r>
    </w:p>
    <w:p>
      <w:r>
        <w:rPr>
          <w:rFonts w:ascii="Heiti SC" w:hAnsi="Heiti SC" w:eastAsia="Heiti SC" w:cs="Heiti SC" w:hint="eastAsia"/>
          <w:b w:val="0"/>
          <w:i w:val="0"/>
          <w:color w:val="1F2529"/>
          <w:sz w:val="20"/>
          <w:lang w:val="zh-CN" w:eastAsia="zh-CN"/>
        </w:rPr>
        <w:t>镜头调度：人物走位受礼仪限制，蜡烛、帷幕、柱廊制造层次。</w:t>
      </w:r>
    </w:p>
    <w:p>
      <w:r>
        <w:rPr>
          <w:rFonts w:ascii="Heiti SC" w:hAnsi="Heiti SC" w:eastAsia="Heiti SC" w:cs="Heiti SC" w:hint="eastAsia"/>
          <w:b w:val="0"/>
          <w:i w:val="0"/>
          <w:color w:val="1F2529"/>
          <w:sz w:val="20"/>
          <w:lang w:val="zh-CN" w:eastAsia="zh-CN"/>
        </w:rPr>
        <w:t>Seedance提示词：</w:t>
      </w:r>
    </w:p>
    <w:p>
      <w:pPr>
        <w:pStyle w:val="PromptCode"/>
        <w:shd w:fill="F3F5F6"/>
        <w:spacing w:before="100" w:after="140"/>
      </w:pPr>
      <w:r>
        <w:rPr>
          <w:rFonts w:ascii="Heiti SC" w:hAnsi="Heiti SC" w:eastAsia="Heiti SC" w:cs="Heiti SC" w:hint="eastAsia"/>
          <w:b w:val="0"/>
          <w:i w:val="0"/>
          <w:color w:val="1F2529"/>
          <w:sz w:val="18"/>
          <w:lang w:val="zh-CN" w:eastAsia="zh-CN"/>
        </w:rPr>
        <w:t>15秒连续电影长镜头，16:9。宫廷宴会后，一位贵族独自穿过烛光长廊。历史宫廷片影调，金色烛光，深红丝绒，暗棕木质和油画质感，暗部保留细节。中远景，柱廊和帷幕形成纵深。镜头沿走廊缓慢后退，人物向镜头走来，动作克制而庄重。情绪华丽、孤独、权力压迫。主体清晰，无跳切。</w:t>
      </w:r>
    </w:p>
    <w:p>
      <w:pPr>
        <w:pStyle w:val="Heading2"/>
      </w:pPr>
      <w:r>
        <w:t>20 纪录片现实主义</w:t>
      </w:r>
    </w:p>
    <w:p>
      <w:r>
        <w:rPr>
          <w:rFonts w:ascii="Heiti SC" w:hAnsi="Heiti SC" w:eastAsia="Heiti SC" w:cs="Heiti SC" w:hint="eastAsia"/>
          <w:b w:val="0"/>
          <w:i w:val="0"/>
          <w:color w:val="1F2529"/>
          <w:sz w:val="20"/>
          <w:lang w:val="zh-CN" w:eastAsia="zh-CN"/>
        </w:rPr>
        <w:t>参考片：人生七年（1964）、寻找小糖人（2012）、亲爱的，不要跨过那条江（2014）</w:t>
      </w:r>
    </w:p>
    <w:p>
      <w:r>
        <w:rPr>
          <w:rFonts w:ascii="Heiti SC" w:hAnsi="Heiti SC" w:eastAsia="Heiti SC" w:cs="Heiti SC" w:hint="eastAsia"/>
          <w:b w:val="0"/>
          <w:i w:val="0"/>
          <w:color w:val="1F2529"/>
          <w:sz w:val="20"/>
          <w:lang w:val="zh-CN" w:eastAsia="zh-CN"/>
        </w:rPr>
        <w:t>影调光影：自然光、真实环境噪点、手持观察、低饱和，不摆拍。</w:t>
      </w:r>
    </w:p>
    <w:p>
      <w:r>
        <w:rPr>
          <w:rFonts w:ascii="Heiti SC" w:hAnsi="Heiti SC" w:eastAsia="Heiti SC" w:cs="Heiti SC" w:hint="eastAsia"/>
          <w:b w:val="0"/>
          <w:i w:val="0"/>
          <w:color w:val="1F2529"/>
          <w:sz w:val="20"/>
          <w:lang w:val="zh-CN" w:eastAsia="zh-CN"/>
        </w:rPr>
        <w:t>大师级运镜：轻微手持跟随，固定观察，人物自然进入和离开画面。</w:t>
      </w:r>
    </w:p>
    <w:p>
      <w:r>
        <w:rPr>
          <w:rFonts w:ascii="Heiti SC" w:hAnsi="Heiti SC" w:eastAsia="Heiti SC" w:cs="Heiti SC" w:hint="eastAsia"/>
          <w:b w:val="0"/>
          <w:i w:val="0"/>
          <w:color w:val="1F2529"/>
          <w:sz w:val="20"/>
          <w:lang w:val="zh-CN" w:eastAsia="zh-CN"/>
        </w:rPr>
        <w:t>镜头调度：空间不完美但真实，声音和环境细节增强现场感。</w:t>
      </w:r>
    </w:p>
    <w:p>
      <w:r>
        <w:rPr>
          <w:rFonts w:ascii="Heiti SC" w:hAnsi="Heiti SC" w:eastAsia="Heiti SC" w:cs="Heiti SC" w:hint="eastAsia"/>
          <w:b w:val="0"/>
          <w:i w:val="0"/>
          <w:color w:val="1F2529"/>
          <w:sz w:val="20"/>
          <w:lang w:val="zh-CN" w:eastAsia="zh-CN"/>
        </w:rPr>
        <w:t>Seedance提示词：</w:t>
      </w:r>
    </w:p>
    <w:p>
      <w:pPr>
        <w:pStyle w:val="PromptCode"/>
        <w:shd w:fill="F3F5F6"/>
        <w:spacing w:before="100" w:after="140"/>
      </w:pPr>
      <w:r>
        <w:rPr>
          <w:rFonts w:ascii="Heiti SC" w:hAnsi="Heiti SC" w:eastAsia="Heiti SC" w:cs="Heiti SC" w:hint="eastAsia"/>
          <w:b w:val="0"/>
          <w:i w:val="0"/>
          <w:color w:val="1F2529"/>
          <w:sz w:val="18"/>
          <w:lang w:val="zh-CN" w:eastAsia="zh-CN"/>
        </w:rPr>
        <w:t>15秒连续电影长镜头，16:9。清晨市场里，一位老人整理摊位上的蔬菜。纪录片现实主义影调，自然晨光，低饱和，真实环境纹理，背景人群自然流动。中景手持观察，镜头轻微跟随老人手部动作，不做夸张运动。前景偶尔有人经过遮挡，保持真实现场感。动作自然，主体清晰，无文字水印。</w:t>
      </w:r>
    </w:p>
    <w:p>
      <w:pPr>
        <w:pStyle w:val="Heading2"/>
      </w:pPr>
      <w:r>
        <w:t>21 动画电影</w:t>
      </w:r>
    </w:p>
    <w:p>
      <w:r>
        <w:rPr>
          <w:rFonts w:ascii="Heiti SC" w:hAnsi="Heiti SC" w:eastAsia="Heiti SC" w:cs="Heiti SC" w:hint="eastAsia"/>
          <w:b w:val="0"/>
          <w:i w:val="0"/>
          <w:color w:val="1F2529"/>
          <w:sz w:val="20"/>
          <w:lang w:val="zh-CN" w:eastAsia="zh-CN"/>
        </w:rPr>
        <w:t>参考片：千与千寻（2001）、寻梦环游记（2017）、海洋之歌（2014）</w:t>
      </w:r>
    </w:p>
    <w:p>
      <w:r>
        <w:rPr>
          <w:rFonts w:ascii="Heiti SC" w:hAnsi="Heiti SC" w:eastAsia="Heiti SC" w:cs="Heiti SC" w:hint="eastAsia"/>
          <w:b w:val="0"/>
          <w:i w:val="0"/>
          <w:color w:val="1F2529"/>
          <w:sz w:val="20"/>
          <w:lang w:val="zh-CN" w:eastAsia="zh-CN"/>
        </w:rPr>
        <w:t>影调光影：色彩明确，角色轮廓清晰，背景层次丰富，光影服务情绪和空间深度。</w:t>
      </w:r>
    </w:p>
    <w:p>
      <w:r>
        <w:rPr>
          <w:rFonts w:ascii="Heiti SC" w:hAnsi="Heiti SC" w:eastAsia="Heiti SC" w:cs="Heiti SC" w:hint="eastAsia"/>
          <w:b w:val="0"/>
          <w:i w:val="0"/>
          <w:color w:val="1F2529"/>
          <w:sz w:val="20"/>
          <w:lang w:val="zh-CN" w:eastAsia="zh-CN"/>
        </w:rPr>
        <w:t>大师级运镜：横向视差移动，升降揭示奇观，跟随角色穿过场景。</w:t>
      </w:r>
    </w:p>
    <w:p>
      <w:r>
        <w:rPr>
          <w:rFonts w:ascii="Heiti SC" w:hAnsi="Heiti SC" w:eastAsia="Heiti SC" w:cs="Heiti SC" w:hint="eastAsia"/>
          <w:b w:val="0"/>
          <w:i w:val="0"/>
          <w:color w:val="1F2529"/>
          <w:sz w:val="20"/>
          <w:lang w:val="zh-CN" w:eastAsia="zh-CN"/>
        </w:rPr>
        <w:t>镜头调度：角色、前景、背景分层，动作清楚，奇观逐步揭示。</w:t>
      </w:r>
    </w:p>
    <w:p>
      <w:r>
        <w:rPr>
          <w:rFonts w:ascii="Heiti SC" w:hAnsi="Heiti SC" w:eastAsia="Heiti SC" w:cs="Heiti SC" w:hint="eastAsia"/>
          <w:b w:val="0"/>
          <w:i w:val="0"/>
          <w:color w:val="1F2529"/>
          <w:sz w:val="20"/>
          <w:lang w:val="zh-CN" w:eastAsia="zh-CN"/>
        </w:rPr>
        <w:t>Seedance提示词：</w:t>
      </w:r>
    </w:p>
    <w:p>
      <w:pPr>
        <w:pStyle w:val="PromptCode"/>
        <w:shd w:fill="F3F5F6"/>
        <w:spacing w:before="100" w:after="140"/>
      </w:pPr>
      <w:r>
        <w:rPr>
          <w:rFonts w:ascii="Heiti SC" w:hAnsi="Heiti SC" w:eastAsia="Heiti SC" w:cs="Heiti SC" w:hint="eastAsia"/>
          <w:b w:val="0"/>
          <w:i w:val="0"/>
          <w:color w:val="1F2529"/>
          <w:sz w:val="18"/>
          <w:lang w:val="zh-CN" w:eastAsia="zh-CN"/>
        </w:rPr>
        <w:t>15秒连续动画电影长镜头，16:9。一个小女孩提着灯笼走过夜晚的神秘街道。动画电影影调，暖黄色灯笼光、蓝紫夜色和丰富背景层次，角色轮廓清晰，手绘或高质量动画质感。中景，前景有灯笼和招牌形成视差。镜头横向缓慢跟随角色移动，背景建筑逐层展开。情绪神秘、温柔、奇幻。角色保持一致，动作连贯，无文字水印。</w:t>
      </w:r>
    </w:p>
    <w:p>
      <w:pPr>
        <w:pStyle w:val="Heading2"/>
      </w:pPr>
      <w:r>
        <w:t>22 中国国风神话</w:t>
      </w:r>
    </w:p>
    <w:p>
      <w:r>
        <w:rPr>
          <w:rFonts w:ascii="Heiti SC" w:hAnsi="Heiti SC" w:eastAsia="Heiti SC" w:cs="Heiti SC" w:hint="eastAsia"/>
          <w:b w:val="0"/>
          <w:i w:val="0"/>
          <w:color w:val="1F2529"/>
          <w:sz w:val="20"/>
          <w:lang w:val="zh-CN" w:eastAsia="zh-CN"/>
        </w:rPr>
        <w:t>参考片：大闹天宫（1961）、哪吒之魔童降世（2019）、白蛇：缘起（2019）</w:t>
      </w:r>
    </w:p>
    <w:p>
      <w:r>
        <w:rPr>
          <w:rFonts w:ascii="Heiti SC" w:hAnsi="Heiti SC" w:eastAsia="Heiti SC" w:cs="Heiti SC" w:hint="eastAsia"/>
          <w:b w:val="0"/>
          <w:i w:val="0"/>
          <w:color w:val="1F2529"/>
          <w:sz w:val="20"/>
          <w:lang w:val="zh-CN" w:eastAsia="zh-CN"/>
        </w:rPr>
        <w:t>影调光影：青绿、朱红、金色、墨黑，云雾、庙宇、山海神兽，东方奇观。</w:t>
      </w:r>
    </w:p>
    <w:p>
      <w:r>
        <w:rPr>
          <w:rFonts w:ascii="Heiti SC" w:hAnsi="Heiti SC" w:eastAsia="Heiti SC" w:cs="Heiti SC" w:hint="eastAsia"/>
          <w:b w:val="0"/>
          <w:i w:val="0"/>
          <w:color w:val="1F2529"/>
          <w:sz w:val="20"/>
          <w:lang w:val="zh-CN" w:eastAsia="zh-CN"/>
        </w:rPr>
        <w:t>大师级运镜：升降揭示神话空间，环绕法器或角色，云雾中推进。</w:t>
      </w:r>
    </w:p>
    <w:p>
      <w:r>
        <w:rPr>
          <w:rFonts w:ascii="Heiti SC" w:hAnsi="Heiti SC" w:eastAsia="Heiti SC" w:cs="Heiti SC" w:hint="eastAsia"/>
          <w:b w:val="0"/>
          <w:i w:val="0"/>
          <w:color w:val="1F2529"/>
          <w:sz w:val="20"/>
          <w:lang w:val="zh-CN" w:eastAsia="zh-CN"/>
        </w:rPr>
        <w:t>镜头调度：人物在云海、山门、庙宇、法阵之间移动，衣袂和光效带节奏。</w:t>
      </w:r>
    </w:p>
    <w:p>
      <w:r>
        <w:rPr>
          <w:rFonts w:ascii="Heiti SC" w:hAnsi="Heiti SC" w:eastAsia="Heiti SC" w:cs="Heiti SC" w:hint="eastAsia"/>
          <w:b w:val="0"/>
          <w:i w:val="0"/>
          <w:color w:val="1F2529"/>
          <w:sz w:val="20"/>
          <w:lang w:val="zh-CN" w:eastAsia="zh-CN"/>
        </w:rPr>
        <w:t>Seedance提示词：</w:t>
      </w:r>
    </w:p>
    <w:p>
      <w:pPr>
        <w:pStyle w:val="PromptCode"/>
        <w:shd w:fill="F3F5F6"/>
        <w:spacing w:before="100" w:after="140"/>
      </w:pPr>
      <w:r>
        <w:rPr>
          <w:rFonts w:ascii="Heiti SC" w:hAnsi="Heiti SC" w:eastAsia="Heiti SC" w:cs="Heiti SC" w:hint="eastAsia"/>
          <w:b w:val="0"/>
          <w:i w:val="0"/>
          <w:color w:val="1F2529"/>
          <w:sz w:val="18"/>
          <w:lang w:val="zh-CN" w:eastAsia="zh-CN"/>
        </w:rPr>
        <w:t>15秒连续电影感动画长镜头，16:9。一个少年站在云海中的古老山门前，手中法器发出微光。中国国风神话影调，青绿山水、朱红符纹、金色轮廓光和墨黑暗部，云雾流动。宽幅中远景，山门巨大，人物居中偏下。镜头从云雾中缓慢推进并轻微升高，揭示山门和远处神兽剪影。节奏庄严、东方奇幻、史诗感。主体清晰，动作连贯。</w:t>
      </w:r>
    </w:p>
    <w:p>
      <w:pPr>
        <w:pStyle w:val="Heading1"/>
      </w:pPr>
      <w:r>
        <w:t>四、常用大师级运镜动作词</w:t>
      </w:r>
    </w:p>
    <w:p>
      <w:pPr>
        <w:pStyle w:val="Heading2"/>
      </w:pPr>
      <w:r>
        <w:t>稳定高级类</w:t>
      </w:r>
    </w:p>
    <w:p>
      <w:pPr>
        <w:pStyle w:val="ListBullet"/>
      </w:pPr>
      <w:r>
        <w:rPr>
          <w:rFonts w:ascii="Heiti SC" w:hAnsi="Heiti SC" w:eastAsia="Heiti SC" w:cs="Heiti SC" w:hint="eastAsia"/>
          <w:b w:val="0"/>
          <w:i w:val="0"/>
          <w:color w:val="1F2529"/>
          <w:sz w:val="20"/>
          <w:lang w:val="zh-CN" w:eastAsia="zh-CN"/>
        </w:rPr>
        <w:t>缓慢推进：适合悬疑、心理、爱情、宫廷、黑色电影。</w:t>
      </w:r>
    </w:p>
    <w:p>
      <w:pPr>
        <w:pStyle w:val="ListBullet"/>
      </w:pPr>
      <w:r>
        <w:rPr>
          <w:rFonts w:ascii="Heiti SC" w:hAnsi="Heiti SC" w:eastAsia="Heiti SC" w:cs="Heiti SC" w:hint="eastAsia"/>
          <w:b w:val="0"/>
          <w:i w:val="0"/>
          <w:color w:val="1F2529"/>
          <w:sz w:val="20"/>
          <w:lang w:val="zh-CN" w:eastAsia="zh-CN"/>
        </w:rPr>
        <w:t>缓慢后退：适合孤独、告别、角色进入未知空间。</w:t>
      </w:r>
    </w:p>
    <w:p>
      <w:pPr>
        <w:pStyle w:val="ListBullet"/>
      </w:pPr>
      <w:r>
        <w:rPr>
          <w:rFonts w:ascii="Heiti SC" w:hAnsi="Heiti SC" w:eastAsia="Heiti SC" w:cs="Heiti SC" w:hint="eastAsia"/>
          <w:b w:val="0"/>
          <w:i w:val="0"/>
          <w:color w:val="1F2529"/>
          <w:sz w:val="20"/>
          <w:lang w:val="zh-CN" w:eastAsia="zh-CN"/>
        </w:rPr>
        <w:t>横移跟拍：适合都市、动作、爱情、青春、动画。</w:t>
      </w:r>
    </w:p>
    <w:p>
      <w:pPr>
        <w:pStyle w:val="ListBullet"/>
      </w:pPr>
      <w:r>
        <w:rPr>
          <w:rFonts w:ascii="Heiti SC" w:hAnsi="Heiti SC" w:eastAsia="Heiti SC" w:cs="Heiti SC" w:hint="eastAsia"/>
          <w:b w:val="0"/>
          <w:i w:val="0"/>
          <w:color w:val="1F2529"/>
          <w:sz w:val="20"/>
          <w:lang w:val="zh-CN" w:eastAsia="zh-CN"/>
        </w:rPr>
        <w:t>固定长镜头：适合现实主义、家庭伦理、荒诞喜剧。</w:t>
      </w:r>
    </w:p>
    <w:p>
      <w:pPr>
        <w:pStyle w:val="ListBullet"/>
      </w:pPr>
      <w:r>
        <w:rPr>
          <w:rFonts w:ascii="Heiti SC" w:hAnsi="Heiti SC" w:eastAsia="Heiti SC" w:cs="Heiti SC" w:hint="eastAsia"/>
          <w:b w:val="0"/>
          <w:i w:val="0"/>
          <w:color w:val="1F2529"/>
          <w:sz w:val="20"/>
          <w:lang w:val="zh-CN" w:eastAsia="zh-CN"/>
        </w:rPr>
        <w:t>升降揭示：适合史诗、奇幻、科幻、国风神话。</w:t>
      </w:r>
    </w:p>
    <w:p>
      <w:pPr>
        <w:pStyle w:val="Heading2"/>
      </w:pPr>
      <w:r>
        <w:t>紧张临场类</w:t>
      </w:r>
    </w:p>
    <w:p>
      <w:pPr>
        <w:pStyle w:val="ListBullet"/>
      </w:pPr>
      <w:r>
        <w:rPr>
          <w:rFonts w:ascii="Heiti SC" w:hAnsi="Heiti SC" w:eastAsia="Heiti SC" w:cs="Heiti SC" w:hint="eastAsia"/>
          <w:b w:val="0"/>
          <w:i w:val="0"/>
          <w:color w:val="1F2529"/>
          <w:sz w:val="20"/>
          <w:lang w:val="zh-CN" w:eastAsia="zh-CN"/>
        </w:rPr>
        <w:t>手持跟拍：适合战争、追逐、纪录片、犯罪。</w:t>
      </w:r>
    </w:p>
    <w:p>
      <w:pPr>
        <w:pStyle w:val="ListBullet"/>
      </w:pPr>
      <w:r>
        <w:rPr>
          <w:rFonts w:ascii="Heiti SC" w:hAnsi="Heiti SC" w:eastAsia="Heiti SC" w:cs="Heiti SC" w:hint="eastAsia"/>
          <w:b w:val="0"/>
          <w:i w:val="0"/>
          <w:color w:val="1F2529"/>
          <w:sz w:val="20"/>
          <w:lang w:val="zh-CN" w:eastAsia="zh-CN"/>
        </w:rPr>
        <w:t>低机位跟拍：适合赛博朋克、动作、黑帮。</w:t>
      </w:r>
    </w:p>
    <w:p>
      <w:pPr>
        <w:pStyle w:val="ListBullet"/>
      </w:pPr>
      <w:r>
        <w:rPr>
          <w:rFonts w:ascii="Heiti SC" w:hAnsi="Heiti SC" w:eastAsia="Heiti SC" w:cs="Heiti SC" w:hint="eastAsia"/>
          <w:b w:val="0"/>
          <w:i w:val="0"/>
          <w:color w:val="1F2529"/>
          <w:sz w:val="20"/>
          <w:lang w:val="zh-CN" w:eastAsia="zh-CN"/>
        </w:rPr>
        <w:t>主观视角推进：适合恐怖、悬疑、噩梦。</w:t>
      </w:r>
    </w:p>
    <w:p>
      <w:pPr>
        <w:pStyle w:val="ListBullet"/>
      </w:pPr>
      <w:r>
        <w:rPr>
          <w:rFonts w:ascii="Heiti SC" w:hAnsi="Heiti SC" w:eastAsia="Heiti SC" w:cs="Heiti SC" w:hint="eastAsia"/>
          <w:b w:val="0"/>
          <w:i w:val="0"/>
          <w:color w:val="1F2529"/>
          <w:sz w:val="20"/>
          <w:lang w:val="zh-CN" w:eastAsia="zh-CN"/>
        </w:rPr>
        <w:t>前景遮挡穿行：适合秘密跟踪、街道、市场、战场。</w:t>
      </w:r>
    </w:p>
    <w:p>
      <w:pPr>
        <w:pStyle w:val="Heading2"/>
      </w:pPr>
      <w:r>
        <w:t>情绪诗意类</w:t>
      </w:r>
    </w:p>
    <w:p>
      <w:pPr>
        <w:pStyle w:val="ListBullet"/>
      </w:pPr>
      <w:r>
        <w:rPr>
          <w:rFonts w:ascii="Heiti SC" w:hAnsi="Heiti SC" w:eastAsia="Heiti SC" w:cs="Heiti SC" w:hint="eastAsia"/>
          <w:b w:val="0"/>
          <w:i w:val="0"/>
          <w:color w:val="1F2529"/>
          <w:sz w:val="20"/>
          <w:lang w:val="zh-CN" w:eastAsia="zh-CN"/>
        </w:rPr>
        <w:t>半环绕：适合爱情、歌舞、梦境、角色觉醒。</w:t>
      </w:r>
    </w:p>
    <w:p>
      <w:pPr>
        <w:pStyle w:val="ListBullet"/>
      </w:pPr>
      <w:r>
        <w:rPr>
          <w:rFonts w:ascii="Heiti SC" w:hAnsi="Heiti SC" w:eastAsia="Heiti SC" w:cs="Heiti SC" w:hint="eastAsia"/>
          <w:b w:val="0"/>
          <w:i w:val="0"/>
          <w:color w:val="1F2529"/>
          <w:sz w:val="20"/>
          <w:lang w:val="zh-CN" w:eastAsia="zh-CN"/>
        </w:rPr>
        <w:t>从暗处走入光里：适合人物转变、揭示真相。</w:t>
      </w:r>
    </w:p>
    <w:p>
      <w:pPr>
        <w:pStyle w:val="ListBullet"/>
      </w:pPr>
      <w:r>
        <w:rPr>
          <w:rFonts w:ascii="Heiti SC" w:hAnsi="Heiti SC" w:eastAsia="Heiti SC" w:cs="Heiti SC" w:hint="eastAsia"/>
          <w:b w:val="0"/>
          <w:i w:val="0"/>
          <w:color w:val="1F2529"/>
          <w:sz w:val="20"/>
          <w:lang w:val="zh-CN" w:eastAsia="zh-CN"/>
        </w:rPr>
        <w:t>从光里退回暗处：适合背叛、危险、失落。</w:t>
      </w:r>
    </w:p>
    <w:p>
      <w:pPr>
        <w:pStyle w:val="ListBullet"/>
      </w:pPr>
      <w:r>
        <w:rPr>
          <w:rFonts w:ascii="Heiti SC" w:hAnsi="Heiti SC" w:eastAsia="Heiti SC" w:cs="Heiti SC" w:hint="eastAsia"/>
          <w:b w:val="0"/>
          <w:i w:val="0"/>
          <w:color w:val="1F2529"/>
          <w:sz w:val="20"/>
          <w:lang w:val="zh-CN" w:eastAsia="zh-CN"/>
        </w:rPr>
        <w:t>视线转向线索：适合推理、悬疑、刑侦。</w:t>
      </w:r>
    </w:p>
    <w:p>
      <w:pPr>
        <w:pStyle w:val="ListBullet"/>
      </w:pPr>
      <w:r>
        <w:rPr>
          <w:rFonts w:ascii="Heiti SC" w:hAnsi="Heiti SC" w:eastAsia="Heiti SC" w:cs="Heiti SC" w:hint="eastAsia"/>
          <w:b w:val="0"/>
          <w:i w:val="0"/>
          <w:color w:val="1F2529"/>
          <w:sz w:val="20"/>
          <w:lang w:val="zh-CN" w:eastAsia="zh-CN"/>
        </w:rPr>
        <w:t>远景中人物变小：适合史诗、孤独、命运感。</w:t>
      </w:r>
    </w:p>
    <w:p>
      <w:pPr>
        <w:pStyle w:val="Heading1"/>
      </w:pPr>
      <w:r>
        <w:t>五、不同类型的Seedance速用短模板</w:t>
      </w:r>
    </w:p>
    <w:p>
      <w:pPr>
        <w:pStyle w:val="Heading2"/>
      </w:pPr>
      <w:r>
        <w:t>悬疑</w:t>
      </w:r>
    </w:p>
    <w:p>
      <w:pPr>
        <w:pStyle w:val="PromptCode"/>
        <w:shd w:fill="F3F5F6"/>
        <w:spacing w:before="100" w:after="140"/>
      </w:pPr>
      <w:r>
        <w:rPr>
          <w:rFonts w:ascii="Heiti SC" w:hAnsi="Heiti SC" w:eastAsia="Heiti SC" w:cs="Heiti SC" w:hint="eastAsia"/>
          <w:b w:val="0"/>
          <w:i w:val="0"/>
          <w:color w:val="1F2529"/>
          <w:sz w:val="18"/>
          <w:lang w:val="zh-CN" w:eastAsia="zh-CN"/>
        </w:rPr>
        <w:t>15秒连续电影长镜头，主体在封闭空间发现线索，低饱和冷灰影调，局部暖光照亮证物，镜头从人物肩后缓慢推进到线索，背景人物虚焦，门框和阴影形成遮挡，节奏克制紧张，主体和证物清晰，无跳切。</w:t>
      </w:r>
    </w:p>
    <w:p>
      <w:pPr>
        <w:pStyle w:val="Heading2"/>
      </w:pPr>
      <w:r>
        <w:t>恐怖</w:t>
      </w:r>
    </w:p>
    <w:p>
      <w:pPr>
        <w:pStyle w:val="PromptCode"/>
        <w:shd w:fill="F3F5F6"/>
        <w:spacing w:before="100" w:after="140"/>
      </w:pPr>
      <w:r>
        <w:rPr>
          <w:rFonts w:ascii="Heiti SC" w:hAnsi="Heiti SC" w:eastAsia="Heiti SC" w:cs="Heiti SC" w:hint="eastAsia"/>
          <w:b w:val="0"/>
          <w:i w:val="0"/>
          <w:color w:val="1F2529"/>
          <w:sz w:val="18"/>
          <w:lang w:val="zh-CN" w:eastAsia="zh-CN"/>
        </w:rPr>
        <w:t>15秒连续电影长镜头，主体独自站在低照度走廊中，冷蓝月光和深阴影，镜头极慢向前推进，画面保留大量负空间，暗处只有模糊轮廓，恐惧来自空间和光影，主体清晰，无突然跳切。</w:t>
      </w:r>
    </w:p>
    <w:p>
      <w:pPr>
        <w:pStyle w:val="Heading2"/>
      </w:pPr>
      <w:r>
        <w:t>科幻</w:t>
      </w:r>
    </w:p>
    <w:p>
      <w:pPr>
        <w:pStyle w:val="PromptCode"/>
        <w:shd w:fill="F3F5F6"/>
        <w:spacing w:before="100" w:after="140"/>
      </w:pPr>
      <w:r>
        <w:rPr>
          <w:rFonts w:ascii="Heiti SC" w:hAnsi="Heiti SC" w:eastAsia="Heiti SC" w:cs="Heiti SC" w:hint="eastAsia"/>
          <w:b w:val="0"/>
          <w:i w:val="0"/>
          <w:color w:val="1F2529"/>
          <w:sz w:val="18"/>
          <w:lang w:val="zh-CN" w:eastAsia="zh-CN"/>
        </w:rPr>
        <w:t>15秒连续电影长镜头，主体进入巨大未来空间，冷蓝灰影调，金属和玻璃反光，严格对称构图，镜头极慢推进或升高，人物显得渺小，节奏冷静庄严，空间稳定，主体清晰。</w:t>
      </w:r>
    </w:p>
    <w:p>
      <w:pPr>
        <w:pStyle w:val="Heading2"/>
      </w:pPr>
      <w:r>
        <w:t>动作</w:t>
      </w:r>
    </w:p>
    <w:p>
      <w:pPr>
        <w:pStyle w:val="PromptCode"/>
        <w:shd w:fill="F3F5F6"/>
        <w:spacing w:before="100" w:after="140"/>
      </w:pPr>
      <w:r>
        <w:rPr>
          <w:rFonts w:ascii="Heiti SC" w:hAnsi="Heiti SC" w:eastAsia="Heiti SC" w:cs="Heiti SC" w:hint="eastAsia"/>
          <w:b w:val="0"/>
          <w:i w:val="0"/>
          <w:color w:val="1F2529"/>
          <w:sz w:val="18"/>
          <w:lang w:val="zh-CN" w:eastAsia="zh-CN"/>
        </w:rPr>
        <w:t>15秒连续电影长镜头，主体从掩体后快速移动，蓝黑低照度和火光高亮，镜头横移跟拍，前景短暂遮挡，动作方向清楚，主体稳定，背景虚焦，无快速剪辑。</w:t>
      </w:r>
    </w:p>
    <w:p>
      <w:pPr>
        <w:pStyle w:val="Heading2"/>
      </w:pPr>
      <w:r>
        <w:t>爱情</w:t>
      </w:r>
    </w:p>
    <w:p>
      <w:pPr>
        <w:pStyle w:val="PromptCode"/>
        <w:shd w:fill="F3F5F6"/>
        <w:spacing w:before="100" w:after="140"/>
      </w:pPr>
      <w:r>
        <w:rPr>
          <w:rFonts w:ascii="Heiti SC" w:hAnsi="Heiti SC" w:eastAsia="Heiti SC" w:cs="Heiti SC" w:hint="eastAsia"/>
          <w:b w:val="0"/>
          <w:i w:val="0"/>
          <w:color w:val="1F2529"/>
          <w:sz w:val="18"/>
          <w:lang w:val="zh-CN" w:eastAsia="zh-CN"/>
        </w:rPr>
        <w:t>15秒连续电影长镜头，两个人在黄昏街道并肩行走，暖金逆光，浅景深，镜头侧面缓慢横移跟拍，两人之间保持微妙距离，前景偶尔有窗框遮挡，情绪暧昧克制，动作自然。</w:t>
      </w:r>
    </w:p>
    <w:p>
      <w:pPr>
        <w:pStyle w:val="Heading2"/>
      </w:pPr>
      <w:r>
        <w:t>现实主义</w:t>
      </w:r>
    </w:p>
    <w:p>
      <w:pPr>
        <w:pStyle w:val="PromptCode"/>
        <w:shd w:fill="F3F5F6"/>
        <w:spacing w:before="100" w:after="140"/>
      </w:pPr>
      <w:r>
        <w:rPr>
          <w:rFonts w:ascii="Heiti SC" w:hAnsi="Heiti SC" w:eastAsia="Heiti SC" w:cs="Heiti SC" w:hint="eastAsia"/>
          <w:b w:val="0"/>
          <w:i w:val="0"/>
          <w:color w:val="1F2529"/>
          <w:sz w:val="18"/>
          <w:lang w:val="zh-CN" w:eastAsia="zh-CN"/>
        </w:rPr>
        <w:t>15秒连续电影长镜头，普通生活场景中人物自然行动，自然窗光，低饱和生活色，固定中远景，门框和桌面分割人物关系，镜头不炫技，只观察，情绪真实克制。</w:t>
      </w:r>
    </w:p>
    <w:p>
      <w:pPr>
        <w:pStyle w:val="Heading2"/>
      </w:pPr>
      <w:r>
        <w:t>战争</w:t>
      </w:r>
    </w:p>
    <w:p>
      <w:pPr>
        <w:pStyle w:val="PromptCode"/>
        <w:shd w:fill="F3F5F6"/>
        <w:spacing w:before="100" w:after="140"/>
      </w:pPr>
      <w:r>
        <w:rPr>
          <w:rFonts w:ascii="Heiti SC" w:hAnsi="Heiti SC" w:eastAsia="Heiti SC" w:cs="Heiti SC" w:hint="eastAsia"/>
          <w:b w:val="0"/>
          <w:i w:val="0"/>
          <w:color w:val="1F2529"/>
          <w:sz w:val="18"/>
          <w:lang w:val="zh-CN" w:eastAsia="zh-CN"/>
        </w:rPr>
        <w:t>15秒连续电影长镜头，士兵穿过烟雾和尘土，低饱和灰褐战场影调，手持侧后方跟拍，轻微晃动但主体稳定，前景泥土和木板快速经过，火光在远处闪烁，节奏紧张真实。</w:t>
      </w:r>
    </w:p>
    <w:p>
      <w:pPr>
        <w:pStyle w:val="Heading2"/>
      </w:pPr>
      <w:r>
        <w:t>国风神话</w:t>
      </w:r>
    </w:p>
    <w:p>
      <w:pPr>
        <w:pStyle w:val="PromptCode"/>
        <w:shd w:fill="F3F5F6"/>
        <w:spacing w:before="100" w:after="140"/>
      </w:pPr>
      <w:r>
        <w:rPr>
          <w:rFonts w:ascii="Heiti SC" w:hAnsi="Heiti SC" w:eastAsia="Heiti SC" w:cs="Heiti SC" w:hint="eastAsia"/>
          <w:b w:val="0"/>
          <w:i w:val="0"/>
          <w:color w:val="1F2529"/>
          <w:sz w:val="18"/>
          <w:lang w:val="zh-CN" w:eastAsia="zh-CN"/>
        </w:rPr>
        <w:t>15秒连续电影感动画长镜头，主体站在云海山门前，青绿山水、朱红符纹、金色轮廓光，镜头从云雾中缓慢推进并升高，揭示巨大东方神话空间，衣袂和云雾自然运动，主体清晰。</w:t>
      </w:r>
    </w:p>
    <w:p>
      <w:pPr>
        <w:pStyle w:val="Heading1"/>
      </w:pPr>
      <w:r>
        <w:t>六、Seedance避坑清单</w:t>
      </w:r>
    </w:p>
    <w:p>
      <w:pPr>
        <w:pStyle w:val="ListNumber"/>
        <w:numPr>
          <w:ilvl w:val="0"/>
          <w:numId w:val="12"/>
        </w:numPr>
      </w:pPr>
      <w:r>
        <w:rPr>
          <w:rFonts w:ascii="Heiti SC" w:hAnsi="Heiti SC" w:eastAsia="Heiti SC" w:cs="Heiti SC" w:hint="eastAsia"/>
          <w:b w:val="0"/>
          <w:i w:val="0"/>
          <w:color w:val="1F2529"/>
          <w:sz w:val="20"/>
          <w:lang w:val="zh-CN" w:eastAsia="zh-CN"/>
        </w:rPr>
        <w:t>不要一条提示词写完整剧情，先写一个可执行镜头。</w:t>
      </w:r>
    </w:p>
    <w:p>
      <w:pPr>
        <w:pStyle w:val="ListNumber"/>
        <w:numPr>
          <w:ilvl w:val="0"/>
          <w:numId w:val="12"/>
        </w:numPr>
      </w:pPr>
      <w:r>
        <w:rPr>
          <w:rFonts w:ascii="Heiti SC" w:hAnsi="Heiti SC" w:eastAsia="Heiti SC" w:cs="Heiti SC" w:hint="eastAsia"/>
          <w:b w:val="0"/>
          <w:i w:val="0"/>
          <w:color w:val="1F2529"/>
          <w:sz w:val="20"/>
          <w:lang w:val="zh-CN" w:eastAsia="zh-CN"/>
        </w:rPr>
        <w:t>不要混用多个电影参考片，最多只选一部作为影调参考。</w:t>
      </w:r>
    </w:p>
    <w:p>
      <w:pPr>
        <w:pStyle w:val="ListNumber"/>
        <w:numPr>
          <w:ilvl w:val="0"/>
          <w:numId w:val="12"/>
        </w:numPr>
      </w:pPr>
      <w:r>
        <w:rPr>
          <w:rFonts w:ascii="Heiti SC" w:hAnsi="Heiti SC" w:eastAsia="Heiti SC" w:cs="Heiti SC" w:hint="eastAsia"/>
          <w:b w:val="0"/>
          <w:i w:val="0"/>
          <w:color w:val="1F2529"/>
          <w:sz w:val="20"/>
          <w:lang w:val="zh-CN" w:eastAsia="zh-CN"/>
        </w:rPr>
        <w:t>不要写“高级、震撼、大片感”后就结束，要写具体光源、构图、运镜。</w:t>
      </w:r>
    </w:p>
    <w:p>
      <w:pPr>
        <w:pStyle w:val="ListNumber"/>
        <w:numPr>
          <w:ilvl w:val="0"/>
          <w:numId w:val="12"/>
        </w:numPr>
      </w:pPr>
      <w:r>
        <w:rPr>
          <w:rFonts w:ascii="Heiti SC" w:hAnsi="Heiti SC" w:eastAsia="Heiti SC" w:cs="Heiti SC" w:hint="eastAsia"/>
          <w:b w:val="0"/>
          <w:i w:val="0"/>
          <w:color w:val="1F2529"/>
          <w:sz w:val="20"/>
          <w:lang w:val="zh-CN" w:eastAsia="zh-CN"/>
        </w:rPr>
        <w:t>不要让主体同时做太多动作，比如奔跑、回头、拔枪、跳跃、落地、说话。</w:t>
      </w:r>
    </w:p>
    <w:p>
      <w:pPr>
        <w:pStyle w:val="ListNumber"/>
        <w:numPr>
          <w:ilvl w:val="0"/>
          <w:numId w:val="12"/>
        </w:numPr>
      </w:pPr>
      <w:r>
        <w:rPr>
          <w:rFonts w:ascii="Heiti SC" w:hAnsi="Heiti SC" w:eastAsia="Heiti SC" w:cs="Heiti SC" w:hint="eastAsia"/>
          <w:b w:val="0"/>
          <w:i w:val="0"/>
          <w:color w:val="1F2529"/>
          <w:sz w:val="20"/>
          <w:lang w:val="zh-CN" w:eastAsia="zh-CN"/>
        </w:rPr>
        <w:t>不要同时要求“手持晃动”和“画面绝对稳定”，会互相冲突。</w:t>
      </w:r>
    </w:p>
    <w:p>
      <w:pPr>
        <w:pStyle w:val="ListNumber"/>
        <w:numPr>
          <w:ilvl w:val="0"/>
          <w:numId w:val="12"/>
        </w:numPr>
      </w:pPr>
      <w:r>
        <w:rPr>
          <w:rFonts w:ascii="Heiti SC" w:hAnsi="Heiti SC" w:eastAsia="Heiti SC" w:cs="Heiti SC" w:hint="eastAsia"/>
          <w:b w:val="0"/>
          <w:i w:val="0"/>
          <w:color w:val="1F2529"/>
          <w:sz w:val="20"/>
          <w:lang w:val="zh-CN" w:eastAsia="zh-CN"/>
        </w:rPr>
        <w:t>不要在 5 秒镜头里写复杂剪辑，Seedance 更适合单镜头连续运动。</w:t>
      </w:r>
    </w:p>
    <w:p>
      <w:pPr>
        <w:pStyle w:val="ListNumber"/>
        <w:numPr>
          <w:ilvl w:val="0"/>
          <w:numId w:val="12"/>
        </w:numPr>
      </w:pPr>
      <w:r>
        <w:rPr>
          <w:rFonts w:ascii="Heiti SC" w:hAnsi="Heiti SC" w:eastAsia="Heiti SC" w:cs="Heiti SC" w:hint="eastAsia"/>
          <w:b w:val="0"/>
          <w:i w:val="0"/>
          <w:color w:val="1F2529"/>
          <w:sz w:val="20"/>
          <w:lang w:val="zh-CN" w:eastAsia="zh-CN"/>
        </w:rPr>
        <w:t>不要只写“镜头很电影”，要写景别、焦段感、镜头方向和速度。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238" w:bottom="1037" w:left="1238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Heiti SC" w:hAnsi="Heiti SC" w:eastAsia="Heiti SC" w:cs="Heiti SC" w:hint="eastAsia"/>
        <w:b w:val="0"/>
        <w:i w:val="0"/>
        <w:color w:val="526776"/>
        <w:sz w:val="16"/>
        <w:lang w:val="zh-CN" w:eastAsia="zh-CN"/>
      </w:rPr>
      <w:t xml:space="preserve">MASTER BLOCKING &amp; CAMERA GUIDE  |  </w:t>
    </w:r>
    <w:r>
      <w:rPr>
        <w:rFonts w:ascii="Heiti SC" w:hAnsi="Heiti SC" w:eastAsia="Heiti SC" w:cs="Heiti SC" w:hint="eastAsia"/>
        <w:b w:val="0"/>
        <w:i w:val="0"/>
        <w:color w:val="526776"/>
        <w:sz w:val="17"/>
        <w:lang w:val="zh-CN" w:eastAsia="zh-CN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Heiti SC" w:hAnsi="Heiti SC" w:eastAsia="Heiti SC" w:cs="Heiti SC" w:hint="eastAsia"/>
        <w:b/>
        <w:i w:val="0"/>
        <w:color w:val="526776"/>
        <w:sz w:val="16"/>
        <w:lang w:val="zh-CN" w:eastAsia="zh-CN"/>
      </w:rPr>
      <w:t>SEEDANCE 15秒真人电影镜头调度参考库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suff w:val="tab"/>
      <w:pPr>
        <w:ind w:left="540" w:hanging="270"/>
      </w:pPr>
    </w:lvl>
  </w:abstract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10" w:line="283" w:lineRule="auto"/>
    </w:pPr>
    <w:rPr>
      <w:rFonts w:ascii="Heiti SC" w:hAnsi="Heiti SC" w:eastAsia="Heiti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 w:line="264" w:lineRule="auto"/>
      <w:outlineLvl w:val="0"/>
    </w:pPr>
    <w:rPr>
      <w:rFonts w:asciiTheme="majorHAnsi" w:eastAsiaTheme="majorEastAsia" w:hAnsiTheme="majorHAnsi" w:cstheme="majorBidi" w:ascii="Heiti SC" w:hAnsi="Heiti SC" w:eastAsia="Heiti SC"/>
      <w:b/>
      <w:bCs/>
      <w:color w:val="234A6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 w:line="264" w:lineRule="auto"/>
      <w:outlineLvl w:val="1"/>
    </w:pPr>
    <w:rPr>
      <w:rFonts w:asciiTheme="majorHAnsi" w:eastAsiaTheme="majorEastAsia" w:hAnsiTheme="majorHAnsi" w:cstheme="majorBidi" w:ascii="Heiti SC" w:hAnsi="Heiti SC" w:eastAsia="Heiti SC"/>
      <w:b/>
      <w:bCs/>
      <w:color w:val="234A6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 w:line="264" w:lineRule="auto"/>
      <w:outlineLvl w:val="2"/>
    </w:pPr>
    <w:rPr>
      <w:rFonts w:asciiTheme="majorHAnsi" w:eastAsiaTheme="majorEastAsia" w:hAnsiTheme="majorHAnsi" w:cstheme="majorBidi" w:ascii="Heiti SC" w:hAnsi="Heiti SC" w:eastAsia="Heiti SC"/>
      <w:b/>
      <w:bCs/>
      <w:color w:val="172D3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64" w:lineRule="auto" w:before="0"/>
      <w:contextualSpacing/>
    </w:pPr>
    <w:rPr>
      <w:rFonts w:asciiTheme="majorHAnsi" w:eastAsiaTheme="majorEastAsia" w:hAnsiTheme="majorHAnsi" w:cstheme="majorBidi" w:ascii="Heiti SC" w:hAnsi="Heiti SC" w:eastAsia="Heiti SC"/>
      <w:b/>
      <w:color w:val="172D3D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 w:line="264" w:lineRule="auto"/>
    </w:pPr>
    <w:rPr>
      <w:rFonts w:asciiTheme="majorHAnsi" w:eastAsiaTheme="majorEastAsia" w:hAnsiTheme="majorHAnsi" w:cstheme="majorBidi" w:ascii="Heiti SC" w:hAnsi="Heiti SC" w:eastAsia="Heiti SC"/>
      <w:b w:val="0"/>
      <w:i/>
      <w:iCs/>
      <w:color w:val="234A63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70" w:line="278" w:lineRule="auto"/>
      <w:ind w:left="547" w:hanging="274"/>
      <w:contextualSpacing/>
    </w:pPr>
    <w:rPr>
      <w:rFonts w:ascii="Heiti SC" w:hAnsi="Heiti SC" w:eastAsia="Heiti SC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70" w:line="278" w:lineRule="auto"/>
      <w:ind w:left="547" w:hanging="274"/>
      <w:contextualSpacing/>
    </w:pPr>
    <w:rPr>
      <w:rFonts w:ascii="Heiti SC" w:hAnsi="Heiti SC" w:eastAsia="Heiti SC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romptCode">
    <w:name w:val="Prompt Code"/>
    <w:pPr>
      <w:spacing w:before="20" w:after="20" w:line="264" w:lineRule="auto"/>
      <w:ind w:left="202" w:right="173"/>
    </w:pPr>
    <w:rPr>
      <w:rFonts w:ascii="Heiti SC" w:hAnsi="Heiti SC" w:eastAsia="Heiti SC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Seedance电影大师级运镜提示词库：世界镜头调度案例扩充版</dc:title>
  <dc:subject>15秒真人写实、固定调度提示词结构、世界电影案例与AI视频提示词</dc:subject>
  <dc:creator>AIGC Film Production</dc:creator>
  <cp:keywords>Seedance, 镜头调度, 15秒长镜头, 角色参考图, IMAX 65mm, 真人写实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