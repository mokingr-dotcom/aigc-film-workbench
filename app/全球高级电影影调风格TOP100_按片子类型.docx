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PingFang SC"/>
          <w:color w:val="111827"/>
          <w:sz w:val="44"/>
        </w:rPr>
        <w:t>全球高级电影影调风格 TOP100（按片子类型）</w:t>
      </w:r>
    </w:p>
    <w:p>
      <w:pPr>
        <w:pStyle w:val="Subtitle"/>
      </w:pPr>
      <w:r>
        <w:t>按片子类型整理的 AIGC 电影影调光影参考手册</w:t>
      </w:r>
    </w:p>
    <w:p>
      <w:r>
        <w:rPr>
          <w:rFonts w:ascii="Calibri" w:hAnsi="Calibri" w:eastAsia="PingFang SC"/>
          <w:color w:val="111827"/>
          <w:sz w:val="22"/>
        </w:rPr>
        <w:t>说明：这里的“排名”不是票房榜、奖项榜或影史权威榜，而是按 **高级感、电影质感、AIGC 可用性、类型片适配度、光影辨识度** 综合整理的创作参考排名。</w:t>
      </w:r>
    </w:p>
    <w:p>
      <w:r>
        <w:rPr>
          <w:rFonts w:ascii="Calibri" w:hAnsi="Calibri" w:eastAsia="PingFang SC"/>
          <w:color w:val="111827"/>
          <w:sz w:val="22"/>
        </w:rPr>
        <w:t>用法：每条都可以直接复制到提示词里，也可以和“人物/场景/镜头/负面约束”组合使用。</w:t>
      </w:r>
    </w:p>
    <w:p>
      <w:pPr>
        <w:pStyle w:val="Heading2"/>
      </w:pPr>
      <w:r>
        <w:t>快速组合公式</w:t>
      </w:r>
    </w:p>
    <w:p>
      <w:pPr>
        <w:pStyle w:val="PromptBlock"/>
        <w:ind w:left="216" w:right="216"/>
        <w:shd w:fill="F3F6F8"/>
      </w:pPr>
      <w:r>
        <w:rPr>
          <w:rFonts w:ascii="Menlo" w:hAnsi="Menlo" w:eastAsia="PingFang SC"/>
          <w:color w:val="1F2937"/>
          <w:sz w:val="18"/>
        </w:rPr>
        <w:t>主体 + TOP影调风格 + 光影色调 + 材质空间 + 镜头语言 + 情绪 + 负面约束</w:t>
      </w:r>
    </w:p>
    <w:p>
      <w:r>
        <w:rPr>
          <w:rFonts w:ascii="Calibri" w:hAnsi="Calibri" w:eastAsia="PingFang SC"/>
          <w:color w:val="111827"/>
          <w:sz w:val="22"/>
        </w:rPr>
        <w:t>示例：</w:t>
      </w:r>
    </w:p>
    <w:p>
      <w:pPr>
        <w:pStyle w:val="PromptBlock"/>
        <w:ind w:left="216" w:right="216"/>
        <w:shd w:fill="F3F6F8"/>
      </w:pPr>
      <w:r>
        <w:rPr>
          <w:rFonts w:ascii="Menlo" w:hAnsi="Menlo" w:eastAsia="PingFang SC"/>
          <w:color w:val="1F2937"/>
          <w:sz w:val="18"/>
        </w:rPr>
        <w:t>海边旧旅馆，一个女人站在走廊尽头回头看，冷峻心理惊悚高级影调，冷蓝灰低饱和，低照度，强侧光，暗部保留细节，潮湿墙面，长走廊透视，浅景深，真实电影摄影，孤独、危险、被监视感，避免卡通感，避免过曝，避免塑料皮肤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一、剧情片 / 文艺片 / 作者电影</w:t>
      </w:r>
    </w:p>
    <w:p>
      <w:pPr>
        <w:pStyle w:val="Heading2"/>
      </w:pPr>
      <w:r>
        <w:t>001. 克制现实主义高级影调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适合类型：文艺剧情、家庭伦理、社会现实。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光影色调：自然光、低饱和、灰白生活色、低对比。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参考电影：一次别离、小偷家族、海边的曼彻斯特。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克制现实主义电影影调，自然光，低饱和灰白生活色，低对比，真实室内空间，人物情绪压在表面之下，长镜头观察，生活细节清晰，安静高级，避免戏剧化打光</w:t>
      </w:r>
    </w:p>
    <w:p>
      <w:pPr>
        <w:pStyle w:val="Heading2"/>
      </w:pPr>
      <w:r>
        <w:t>002. 欧洲冷调作者电影影调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适合类型：艺术片、存在主义剧情、孤独人物片。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光影色调：冷灰、浅蓝、阴天漫射光、大面积留白。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参考电影：爱、隐藏摄像机、过客。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欧洲作者电影冷调影调，冷灰与浅蓝低饱和，阴天漫射光，空旷建筑与人物留白，静态构图，情绪疏离，现代孤独感，画面干净克制</w:t>
      </w:r>
    </w:p>
    <w:p>
      <w:pPr>
        <w:pStyle w:val="Heading2"/>
      </w:pPr>
      <w:r>
        <w:t>003. 温柔人文自然光影调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适合类型：成长、亲情、儿童视角、乡村人文。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光影色调：柔和日光、土色、低反差、暖肤色。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参考电影：小鞋子、何处是我朋友的家、中央车站。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温柔人文电影影调，自然柔光，土色与暖肤色，低反差，人物眼神细腻，生活细节真实，浅景深，安静诗意，带轻微胶片颗粒</w:t>
      </w:r>
    </w:p>
    <w:p>
      <w:pPr>
        <w:pStyle w:val="Heading2"/>
      </w:pPr>
      <w:r>
        <w:t>004. 黄昏记忆感剧情影调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适合类型：回忆、告别、旧爱、人生转折。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光影色调：黄昏暖金、紫蓝阴影、柔化高光。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参考电影：花样年华、英国病人、断背山。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黄昏记忆感电影影调，暖金逆光，紫蓝阴影，柔化高光，低饱和怀旧色彩，人物背影与长阴影，空气中有尘埃，情绪克制但深沉</w:t>
      </w:r>
    </w:p>
    <w:p>
      <w:pPr>
        <w:pStyle w:val="Heading2"/>
      </w:pPr>
      <w:r>
        <w:t>005. 东亚静观长镜头影调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适合类型：家庭、历史记忆、乡土、城市孤独。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光影色调：自然低照度、暖暗室内、远景留白。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参考电影：东京物语、悲情城市、小偷家族。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东亚静观长镜头影调，自然低照度，暖暗室内，人物在远景中缓慢活动，空间安静，门框与窗框分割画面，时间缓慢沉积，含蓄高级</w:t>
      </w:r>
    </w:p>
    <w:p>
      <w:pPr>
        <w:pStyle w:val="Heading2"/>
      </w:pPr>
      <w:r>
        <w:t>006. 城市疏离灰白影调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适合类型：都市剧情、职场、婚姻、现代孤独。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光影色调：灰白、玻璃反射、冷自然光、低饱和。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参考电影：一一、迷失东京、她。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城市疏离高级影调，灰白低饱和，玻璃幕墙反射，冷自然光，办公室与公寓空间规整，人物被现代空间分割，理性、安静、孤独</w:t>
      </w:r>
    </w:p>
    <w:p>
      <w:pPr>
        <w:pStyle w:val="Heading2"/>
      </w:pPr>
      <w:r>
        <w:t>007. 湿润南方记忆影调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适合类型：梦境剧情、南方小城、青春记忆、悬疑文艺。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光影色调：青绿、雨雾、低饱和、霓虹点缀。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参考电影：路边野餐、地球最后的夜晚、南方车站的聚会。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湿润南方记忆影调，青绿色低饱和，雨雾、潮湿街道、旧墙面，局部霓虹反光，长镜头穿越空间，记忆与现实交错，迷离诗意</w:t>
      </w:r>
    </w:p>
    <w:p>
      <w:pPr>
        <w:pStyle w:val="Heading2"/>
      </w:pPr>
      <w:r>
        <w:t>008. 黑白精神审判影调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适合类型：心理剧、宗教剧、道德困境。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光影色调：黑白高反差、硬侧光、暗背景。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参考电影：第七封印、假面、冬日之光。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黑白精神审判电影影调，高反差黑白，冷硬侧光，人物面部特写，暗背景，极简室内空间，眼神对峙，强烈精神压迫与孤独感</w:t>
      </w:r>
    </w:p>
    <w:p>
      <w:pPr>
        <w:pStyle w:val="Heading2"/>
      </w:pPr>
      <w:r>
        <w:t>009. 文学冬日荒原影调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适合类型：文学改编、乡村孤独、沉思型剧情。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光影色调：雪灰、土褐、阴天柔光、冷空气。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参考电影：冬眠、远方、野梨树。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文学冬日荒原影调，雪灰与土褐低饱和，阴天柔光，荒原远景，人物孤独沉思，长时间静止，空气寒冷，存在主义气氛</w:t>
      </w:r>
    </w:p>
    <w:p>
      <w:pPr>
        <w:pStyle w:val="Heading2"/>
      </w:pPr>
      <w:r>
        <w:t>010. 低饱和胶片生活影调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适合类型：年代剧情、现实主义、普通人故事。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光影色调：低饱和、柔和颗粒、自然室内光。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参考电影：血色将至、卡罗尔、布鲁克林。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低饱和胶片生活影调，自然室内光，柔和颗粒，日常家具与旧墙面，人物动作克制，真实生活质感，颜色不艳但层次丰富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二、史诗片 / 历史片 / 战争片</w:t>
      </w:r>
    </w:p>
    <w:p>
      <w:pPr>
        <w:pStyle w:val="Heading2"/>
      </w:pPr>
      <w:r>
        <w:t>011. 宏大历史史诗影调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适合类型：历史战争、王朝、帝国、民族史诗。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光影色调：金褐、烟尘、强逆光、厚重阴影。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参考电影：末代皇帝、乱、角斗士。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宏大历史史诗影调，金褐色低饱和，烟尘穿过强逆光，厚重阴影，大规模空间，人物渺小但庄严，宽银幕构图，历史重量感</w:t>
      </w:r>
    </w:p>
    <w:p>
      <w:pPr>
        <w:pStyle w:val="Heading2"/>
      </w:pPr>
      <w:r>
        <w:t>012. 古典油画宫廷影调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适合类型：宫廷、贵族、权力斗争、传记。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光影色调：烛光金、酒红、深棕、低照度。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参考电影：巴里·林登、豹、宠儿。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古典油画宫廷影调，烛光金色，酒红丝绒，深棕木质空间，低照度，高雅对称构图，人物半隐在暗处，权力、欲望、秘密感</w:t>
      </w:r>
    </w:p>
    <w:p>
      <w:pPr>
        <w:pStyle w:val="Heading2"/>
      </w:pPr>
      <w:r>
        <w:t>013. 冷峻战地现实影调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适合类型：现代战争、军事行动、撤离、边境冲突。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光影色调：沙色、军绿、冷灰、自然硬光。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参考电影：拆弹部队、猎杀本·拉登、黑鹰坠落。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冷峻战地现实影调，沙色与军绿色低饱和，自然硬光，尘土、汗水、装备细节，手持跟拍，真实临场压力，避免英雄化过度</w:t>
      </w:r>
    </w:p>
    <w:p>
      <w:pPr>
        <w:pStyle w:val="Heading2"/>
      </w:pPr>
      <w:r>
        <w:t>014. 烟火悲壮战争影调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适合类型：大战场、阵地战、牺牲、灾难战争。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光影色调：烟雾灰、火光橙、黑色剪影。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参考电影：拯救大兵瑞恩、敦刻尔克、1917。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烟火悲壮战争影调，浓烟、火光、灰黑天空，人物剪影穿过战场，强反差，尘土颗粒，低饱和，悲壮而不浮夸，宽银幕大场面</w:t>
      </w:r>
    </w:p>
    <w:p>
      <w:pPr>
        <w:pStyle w:val="Heading2"/>
      </w:pPr>
      <w:r>
        <w:t>015. 东方仪式大色块影调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适合类型：东方史诗、宫廷、民俗、武侠历史。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光影色调：大面积红、金、黑、白，强造型光。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参考电影：英雄、影、满城尽带黄金甲。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东方仪式大色块影调，大面积红色、金色、黑白对照，强烈造型光，队列与仪式构图，服装与空间色彩统一，画面冲击力强，高级东方美学</w:t>
      </w:r>
    </w:p>
    <w:p>
      <w:pPr>
        <w:pStyle w:val="Heading2"/>
      </w:pPr>
      <w:r>
        <w:t>016. 沙漠神话史诗影调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适合类型：史诗冒险、神话、远古文明、沙漠战争。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光影色调：沙金、雾灰、烈日、深蓝夜。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参考电影：沙丘、阿拉伯的劳伦斯、木乃伊。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沙漠神话史诗影调，低饱和沙金与雾灰，烈日硬光，人物在巨大沙丘中显得渺小，夜景深蓝，古老文明纹理，庄严神秘</w:t>
      </w:r>
    </w:p>
    <w:p>
      <w:pPr>
        <w:pStyle w:val="Heading2"/>
      </w:pPr>
      <w:r>
        <w:t>017. 中世纪冷铁史诗影调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适合类型：骑士、王国、城堡战争、黑暗奇幻。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光影色调：铁灰、冷蓝、火把橙、低照度。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参考电影：权力的游戏、天国王朝、最后的决斗。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中世纪冷铁史诗影调，铁灰与冷蓝低饱和，火把橙色点缀，石墙、盔甲、湿冷空气，低照度，高反差，权力与战争压迫</w:t>
      </w:r>
    </w:p>
    <w:p>
      <w:pPr>
        <w:pStyle w:val="Heading2"/>
      </w:pPr>
      <w:r>
        <w:t>018. 黑白战争纪录影调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适合类型：历史战争、档案感、纪实重现。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光影色调：黑白颗粒、高反差、灰雾。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参考电影：辛德勒的名单、罗马，不设防的城市、战火浮生。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黑白战争纪录影调，粗粝胶片颗粒，高反差，灰雾战场，自然光，人物不摆拍，临场纪录感，历史真实与残酷感</w:t>
      </w:r>
    </w:p>
    <w:p>
      <w:pPr>
        <w:pStyle w:val="Heading2"/>
      </w:pPr>
      <w:r>
        <w:t>019. 海战冷蓝史诗影调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适合类型：海战、航海、灾难、远征。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光影色调：冷蓝、海灰、湿润反光、风暴阴影。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参考电影：怒海争锋、猎杀U-571、敦刻尔克。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海战冷蓝史诗影调，深海蓝与海灰，风暴云层，湿润甲板反光，强风，人物被海洋尺度压迫，冷硬真实，宏大危险</w:t>
      </w:r>
    </w:p>
    <w:p>
      <w:pPr>
        <w:pStyle w:val="Heading2"/>
      </w:pPr>
      <w:r>
        <w:t>020. 末日废土史诗影调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适合类型：末世、废土战争、文明崩塌。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光影色调：沙黄、铁锈红、烟尘、深蓝夜。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参考电影：疯狂的麦克斯：狂暴之路、人类之子、艾利之书。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末日废土史诗影调，沙黄色空气，铁锈红金属，烟尘穿过强逆光，白天暴烈、夜晚深蓝，人物在废墟中求生，粗粝高级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三、科幻片 / 未来片 / 奇幻片</w:t>
      </w:r>
    </w:p>
    <w:p>
      <w:pPr>
        <w:pStyle w:val="Heading2"/>
      </w:pPr>
      <w:r>
        <w:t>021. 极简硬科幻冷白影调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适合类型：太空站、实验室、AI、未来技术。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光影色调：冷白、银灰、屏幕蓝、低饱和。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参考电影：2001太空漫游、机械姬、月球。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极简硬科幻冷白影调，冷白与银灰，清晰硬光，屏幕蓝光，极简空间，金属和玻璃材质，技术细节真实，理性压迫，高级未来感</w:t>
      </w:r>
    </w:p>
    <w:p>
      <w:pPr>
        <w:pStyle w:val="Heading2"/>
      </w:pPr>
      <w:r>
        <w:t>022. 巨构科幻雾灰影调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适合类型：星际、外星建筑、未来城市、巨型空间。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光影色调：雾灰、冷蓝、低饱和、大面积色块。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参考电影：银翼杀手2049、沙丘、降临。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巨构科幻雾灰影调，冷蓝与雾灰低饱和，巨大建筑空间，人物极小，漫射光，空气厚重，极简构图，神秘压迫，史诗尺度</w:t>
      </w:r>
    </w:p>
    <w:p>
      <w:pPr>
        <w:pStyle w:val="Heading2"/>
      </w:pPr>
      <w:r>
        <w:t>023. 赛博朋克雨夜霓虹影调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适合类型：未来都市、黑客、地下世界、赛博犯罪。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光影色调：蓝紫、粉红、绿色霓虹、湿润反光。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参考电影：银翼杀手、攻壳机动队、阿丽塔：战斗天使。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赛博朋克雨夜霓虹影调，蓝紫粉红与绿色霓虹，高反差，湿润街道反光，广告屏密集，烟雾，低照度，未来贫民区，高级都市危险感</w:t>
      </w:r>
    </w:p>
    <w:p>
      <w:pPr>
        <w:pStyle w:val="Heading2"/>
      </w:pPr>
      <w:r>
        <w:t>024. 反乌托邦冷灰制度影调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适合类型：未来社会、监控、极权、阶级压迫。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光影色调：灰蓝、冷白顶光、低饱和、硬线条。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参考电影：银翼杀手2049、少数派报告、撕裂的末日。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反乌托邦冷灰制度影调，灰蓝低饱和，冷白顶光，巨型建筑，人群队列，空间秩序压迫，人物渺小，监控感，制度阴影</w:t>
      </w:r>
    </w:p>
    <w:p>
      <w:pPr>
        <w:pStyle w:val="Heading2"/>
      </w:pPr>
      <w:r>
        <w:t>025. 生物科幻湿冷影调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适合类型：异形、生物实验、深海怪物、感染。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光影色调：青绿、湿黑、局部红光、粘液反光。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参考电影：异形、湮灭、怪形。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生物科幻湿冷影调，青绿色阴影，湿黑材质，局部红色警示光，金属走廊、粘液反光，低照度，暗处有未知生命，恐惧且高级</w:t>
      </w:r>
    </w:p>
    <w:p>
      <w:pPr>
        <w:pStyle w:val="Heading2"/>
      </w:pPr>
      <w:r>
        <w:t>026. 太空歌剧神话影调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适合类型：星际冒险、英雄远征、宇宙战争。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光影色调：宇宙深蓝、金色边缘光、星舰冷光。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参考电影：星球大战、沙丘、银河护卫队。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太空歌剧神话影调，宇宙深蓝与金色边缘光，星舰冷光，宏大星空，英雄低角度，古典神话构图，冒险与宿命并存</w:t>
      </w:r>
    </w:p>
    <w:p>
      <w:pPr>
        <w:pStyle w:val="Heading2"/>
      </w:pPr>
      <w:r>
        <w:t>027. 黑暗童话哥特影调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适合类型：奇幻、怪物、童话改编、魔法世界。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光影色调：青绿阴影、琥珀暖光、暗红点缀。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参考电影：潘神的迷宫、水形物语、猩红山峰。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黑暗童话哥特影调，青绿色阴影与琥珀暖光，暗红点缀，古老建筑、湿润石墙、精致道具，怪物温柔又危险，奇幻高级</w:t>
      </w:r>
    </w:p>
    <w:p>
      <w:pPr>
        <w:pStyle w:val="Heading2"/>
      </w:pPr>
      <w:r>
        <w:t>028. 魔幻现实热带影调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适合类型：拉美魔幻、乡村寓言、梦境现实。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光影色调：闷热暖黄、绿色、自然高光、潮湿空气。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参考电影：鸟人、地下、圣山。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魔幻现实热带影调，闷热暖黄与绿色，自然强光，潮湿空气，普通生活中出现不可思议物象，现实与梦交叠，诗意又诡异</w:t>
      </w:r>
    </w:p>
    <w:p>
      <w:pPr>
        <w:pStyle w:val="Heading2"/>
      </w:pPr>
      <w:r>
        <w:t>029. 蒸汽朋克铜金影调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适合类型：架空历史、机械奇幻、工业城市。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光影色调：铜金、煤烟灰、暖灯、金属反光。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参考电影：雨果、天空上尉与明日世界、哈尔的移动城堡。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蒸汽朋克铜金影调，铜金色机械，煤烟灰空气，暖灯与金属反光，齿轮、管道、蒸汽，复古工业幻想，高级质感</w:t>
      </w:r>
    </w:p>
    <w:p>
      <w:pPr>
        <w:pStyle w:val="Heading2"/>
      </w:pPr>
      <w:r>
        <w:t>030. 未来奢华黑金影调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适合类型：未来豪宅、AI资本、科技权力、科幻悬疑。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光影色调：黑色、金色、冷白线光、镜面反射。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参考电影：创：战纪、银翼杀手2049、黑客帝国。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未来奢华黑金影调，黑色镜面与金色点缀，冷白线性灯光，极简高端空间，玻璃与金属反射，人物冷静危险，科技权力感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四、犯罪片 / 黑帮片 / 悬疑片</w:t>
      </w:r>
    </w:p>
    <w:p>
      <w:pPr>
        <w:pStyle w:val="Heading2"/>
      </w:pPr>
      <w:r>
        <w:t>031. 新黑色都市蓝黑影调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适合类型：犯罪、侦探、都市悬疑、失踪案。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光影色调：蓝黑夜景、钠灯橙、玻璃反射。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参考电影：盗火线、夜行者、洛城机密。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新黑色都市蓝黑影调，蓝黑夜景，钠灯橙点缀，玻璃幕墙反射，湿润街道，低照度，高反差，人物孤独专业，城市危险感</w:t>
      </w:r>
    </w:p>
    <w:p>
      <w:pPr>
        <w:pStyle w:val="Heading2"/>
      </w:pPr>
      <w:r>
        <w:t>032. 冷峻心理犯罪影调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适合类型：连环案、心理审讯、犯罪调查。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光影色调：绿灰、冷白、暗部细节丰富。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参考电影：七宗罪、十二宫、沉默的羔羊。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冷峻心理犯罪影调，绿灰低饱和，冷白荧光，暗部保留细节，办公室、地下室或档案室压抑空间，精密构图，心理压力强</w:t>
      </w:r>
    </w:p>
    <w:p>
      <w:pPr>
        <w:pStyle w:val="Heading2"/>
      </w:pPr>
      <w:r>
        <w:t>033. 港式黑帮蓝黑硬光影调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适合类型：黑帮、警匪、江湖、夜间对峙。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光影色调：蓝黑夜色、硬侧光、局部霓虹。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参考电影：暗战、枪火、无间道。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港式黑帮蓝黑硬光影调，蓝黑夜色，硬侧光，停车场、茶餐厅或天台空间，人物站位像棋局，局部霓虹反光，冷静对峙</w:t>
      </w:r>
    </w:p>
    <w:p>
      <w:pPr>
        <w:pStyle w:val="Heading2"/>
      </w:pPr>
      <w:r>
        <w:t>034. 家族黑帮暖暗影调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适合类型：家族犯罪、权力、背叛、旧世界黑帮。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光影色调：琥珀、深棕、酒红、低照度。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参考电影：教父、美国往事、好家伙。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家族黑帮暖暗影调，琥珀低照度，深棕木质空间，酒红点缀，烟雾，侧脸半隐在阴影中，庄严、压抑、权力感</w:t>
      </w:r>
    </w:p>
    <w:p>
      <w:pPr>
        <w:pStyle w:val="Heading2"/>
      </w:pPr>
      <w:r>
        <w:t>035. 北欧冷白悬疑影调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适合类型：寒冷地区、失踪案、连环悬疑。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光影色调：雪白、冷蓝、灰色天空、低饱和。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参考电影：龙纹身的女孩、失踪顺序、雪人。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北欧冷白悬疑影调，雪白与冷蓝低饱和，灰色天空，空旷道路，人物孤立，冷空气，静态构图，危险隐藏在安静里</w:t>
      </w:r>
    </w:p>
    <w:p>
      <w:pPr>
        <w:pStyle w:val="Heading2"/>
      </w:pPr>
      <w:r>
        <w:t>036. 南方湿热犯罪影调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适合类型：小城犯罪、欲望、腐败、乡村悬疑。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光影色调：闷热浅绿、黄褐、潮湿阴影。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参考电影：真探 第一季、老无所依、密西西比燃烧。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南方湿热犯罪影调，浅绿与黄褐低饱和，闷热潮湿空气，室内散射光，人物拥挤，阶层腐败、欲望和不安感</w:t>
      </w:r>
    </w:p>
    <w:p>
      <w:pPr>
        <w:pStyle w:val="Heading2"/>
      </w:pPr>
      <w:r>
        <w:t>037. 霓虹暴力冷艳影调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适合类型：杀手、复仇、夜店、都市暴力。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光影色调：粉紫、蓝红霓虹、黑色暗部。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参考电影：亡命驾驶、霓虹恶魔、疾速追杀。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霓虹暴力冷艳影调，粉紫与蓝红灯光，黑色暗部，人物沉默凝视，缓慢构图，暴力前的静止美感，冷而华丽</w:t>
      </w:r>
    </w:p>
    <w:p>
      <w:pPr>
        <w:pStyle w:val="Heading2"/>
      </w:pPr>
      <w:r>
        <w:t>038. 复古侦探烟雾影调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适合类型：侦探、旧时代悬疑、复古犯罪。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光影色调：烟雾灰、暖黄台灯、百叶窗阴影。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参考电影：唐人街、马耳他之鹰、双重赔偿。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复古侦探烟雾影调，暖黄台灯，烟雾灰，百叶窗阴影，人物脸部半明半暗，旧办公室或旅馆房间，优雅悬疑，胶片颗粒</w:t>
      </w:r>
    </w:p>
    <w:p>
      <w:pPr>
        <w:pStyle w:val="Heading2"/>
      </w:pPr>
      <w:r>
        <w:t>039. 荒漠犯罪晒白影调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适合类型：边境犯罪、逃亡、西部犯罪。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光影色调：晒白天空、沙黄、深阴影。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参考电影：老无所依、边境杀手、赴汤蹈火。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荒漠犯罪晒白影调，沙黄色荒地，晒白天空，烈日硬光，深阴影，人物在空旷地带对峙，干燥、残酷、宿命</w:t>
      </w:r>
    </w:p>
    <w:p>
      <w:pPr>
        <w:pStyle w:val="Heading2"/>
      </w:pPr>
      <w:r>
        <w:t>040. 法式冷峻犯罪影调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适合类型：职业杀手、孤独罪犯、极简犯罪。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光影色调：蓝灰、黑色、冷街灯、低饱和。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参考电影：独行杀手、红圈、影子部队。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法式冷峻犯罪影调，蓝灰低饱和，夜晚街道，风衣人物，硬侧光，沉默紧张，极简构图，职业感与宿命感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五、恐怖片 / 惊悚片</w:t>
      </w:r>
    </w:p>
    <w:p>
      <w:pPr>
        <w:pStyle w:val="Heading2"/>
      </w:pPr>
      <w:r>
        <w:t>041. 高级心理惊悚冷灰影调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适合类型：心理惊悚、密室、精神崩溃。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光影色调：冷灰、低照度、暗部细节、镜面反射。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参考电影：消失的爱人、黑天鹅、搏击俱乐部。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高级心理惊悚冷灰影调，冷灰低饱和，低照度，暗部保留细节，强侧光，镜面反射，封闭空间逐渐压迫，画面秩序过度整洁</w:t>
      </w:r>
    </w:p>
    <w:p>
      <w:pPr>
        <w:pStyle w:val="Heading2"/>
      </w:pPr>
      <w:r>
        <w:t>042. 明亮日常恐怖影调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适合类型：社会惊悚、家庭恐怖、邪教、白日恐惧。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光影色调：冷白自然光、干净住宅、过度整洁。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参考电影：逃出绝命镇、我们、仲夏夜惊魂。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明亮日常恐怖影调，冷白自然光，干净住宅空间，画面整洁到不安，人物表情紧张，危险隐藏在日常秩序中，白天也恐怖</w:t>
      </w:r>
    </w:p>
    <w:p>
      <w:pPr>
        <w:pStyle w:val="Heading2"/>
      </w:pPr>
      <w:r>
        <w:t>043. 民俗白昼邪异影调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适合类型：民俗恐怖、祭祀、村落、异教。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光影色调：白昼自然光、土色、红色符号。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参考电影：仲夏夜惊魂、女巫、柳条人。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民俗白昼邪异影调，白昼自然光，乡村土色，红色布料或祭祀符号点缀，人群仪式，麦田或森林，明亮但令人不安</w:t>
      </w:r>
    </w:p>
    <w:p>
      <w:pPr>
        <w:pStyle w:val="Heading2"/>
      </w:pPr>
      <w:r>
        <w:t>044. 哥特古堡低照度影调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适合类型：吸血鬼、古堡、诅咒、黑暗童话。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光影色调：冷蓝月光、烛光金、深黑阴影。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参考电影：惊情四百年、诺斯费拉图、猩红山峰。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哥特古堡低照度影调，冷蓝月光与烛光金对比，深黑阴影，石墙、长廊、旧帷幕，人物像幽灵般出现，古典恐怖，高级阴郁</w:t>
      </w:r>
    </w:p>
    <w:p>
      <w:pPr>
        <w:pStyle w:val="Heading2"/>
      </w:pPr>
      <w:r>
        <w:t>045. 铅黄恐怖彩光影调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适合类型：梦魇恐怖、谋杀、超现实惊悚。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光影色调：红蓝绿极端彩光、高反差。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参考电影：阴风阵阵、深红、恐怖歌剧。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铅黄恐怖彩光影调，红蓝绿极端彩色灯光，高反差，黑暗走廊，玻璃与刀刃反光，梦魇般华丽，现实感轻微扭曲</w:t>
      </w:r>
    </w:p>
    <w:p>
      <w:pPr>
        <w:pStyle w:val="Heading2"/>
      </w:pPr>
      <w:r>
        <w:t>046. 深海幽闭恐怖影调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适合类型：深海怪物、潜艇、海底基地。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光影色调：深蓝、青绿、低照度、金属湿光。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参考电影：深海异兽、深渊、异形。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深海幽闭恐怖影调，深蓝与青绿色低照度，金属舱室湿润反光，水压感，狭窄空间，警示灯闪烁，暗处有未知生物</w:t>
      </w:r>
    </w:p>
    <w:p>
      <w:pPr>
        <w:pStyle w:val="Heading2"/>
      </w:pPr>
      <w:r>
        <w:t>047. 乡村邪气灰绿影调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适合类型：乡村惊悚、驱魔、失踪、怪谈。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光影色调：阴雨灰绿、泥土色、手电光。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参考电影：哭声、咒、南巫。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乡村邪气灰绿影调，阴雨灰绿，泥土与血色，夜间手电光，手持追逐，村屋、山林、泥路，邪气逐渐侵入现实</w:t>
      </w:r>
    </w:p>
    <w:p>
      <w:pPr>
        <w:pStyle w:val="Heading2"/>
      </w:pPr>
      <w:r>
        <w:t>048. 老宅家族阴影影调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适合类型：鬼屋、家族秘密、悬疑恐怖。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光影色调：暖黄旧灯、深棕木质、灰尘窗光。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参考电影：遗传厄运、小岛惊魂、招魂。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老宅家族阴影影调，低照度暖黄灯，深棕木质空间，灰尘漂浮，斜射窗光，墙面斑驳，旧记忆和家族秘密潜伏在阴影里</w:t>
      </w:r>
    </w:p>
    <w:p>
      <w:pPr>
        <w:pStyle w:val="Heading2"/>
      </w:pPr>
      <w:r>
        <w:t>049. 极简空房间恐怖影调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适合类型：超自然、孤独恐怖、心理恐怖。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光影色调：冷白、灰蓝、空旷低对比。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参考电影：闪灵、鬼魅浮生、皮囊之下。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极简空房间恐怖影调，冷白灰蓝低饱和，空房间，静态远景，低对比自然光，画面非常安静，威胁来自画外，空间本身令人不安</w:t>
      </w:r>
    </w:p>
    <w:p>
      <w:pPr>
        <w:pStyle w:val="Heading2"/>
      </w:pPr>
      <w:r>
        <w:t>050. 怪物背光轮廓影调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适合类型：怪兽、异形、民俗怪物、超自然实体。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光影色调：背光、雾气、局部反光、深阴影。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参考电影：异形、科洛弗档案、迷雾。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怪物背光轮廓影调，主体隐藏在阴影和雾中，背光勾边，局部反光显露轮廓，暗处信息不完整，低频恐惧，避免全身过早曝光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六、动作片 / 冒险片 / 武侠片</w:t>
      </w:r>
    </w:p>
    <w:p>
      <w:pPr>
        <w:pStyle w:val="Heading2"/>
      </w:pPr>
      <w:r>
        <w:t>051. 清晰商业动作大片影调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适合类型：现代动作、特工、追车、爆破。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光影色调：冷蓝灰、街灯橙、主体轮廓清晰。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参考电影：碟中谍：幽灵协议、007：大破天幕杀机、谍影重重。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清晰商业动作大片影调，冷蓝灰与街灯橙对比，主体轮廓清晰，强反差，运动镜头，金属、玻璃、火光细节真实，节奏紧张</w:t>
      </w:r>
    </w:p>
    <w:p>
      <w:pPr>
        <w:pStyle w:val="Heading2"/>
      </w:pPr>
      <w:r>
        <w:t>052. 现代特工冷硬影调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适合类型：谍战、特工、暗杀、国际行动。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光影色调：钢蓝、银灰、低饱和、硬光。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参考电影：谍影重重、锅匠，裁缝，士兵，间谍、007：大战皇家赌场。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现代特工冷硬影调，钢蓝与银灰低饱和，硬光，玻璃建筑、机场、酒店走廊，人物专业冷静，长焦压缩空间，危险克制</w:t>
      </w:r>
    </w:p>
    <w:p>
      <w:pPr>
        <w:pStyle w:val="Heading2"/>
      </w:pPr>
      <w:r>
        <w:t>053. 英雄枪战烟雾逆光影调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适合类型：枪战、警匪、兄弟情、牺牲。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光影色调：蓝灰、火光、白色逆光、烟雾。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参考电影：英雄本色、喋血双雄、辣手神探。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英雄枪战烟雾逆光影调，烟雾中强逆光，蓝灰与火光对比，枪火照亮脸部，慢动作，人物带悲情浪漫，动作优雅</w:t>
      </w:r>
    </w:p>
    <w:p>
      <w:pPr>
        <w:pStyle w:val="Heading2"/>
      </w:pPr>
      <w:r>
        <w:t>054. 末世荒漠狂飙影调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适合类型：废土动作、追车、末日求生。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光影色调：高饱和橙黄、尘土、深蓝夜。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参考电影：疯狂的麦克斯：狂暴之路、疯狂的麦克斯2、阿丽塔：战斗天使。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末世荒漠狂飙影调，高饱和橙黄色沙尘，烈日硬光，金属车体反光，深蓝夜景对比，高速运动，狂野能量</w:t>
      </w:r>
    </w:p>
    <w:p>
      <w:pPr>
        <w:pStyle w:val="Heading2"/>
      </w:pPr>
      <w:r>
        <w:t>055. 东方水墨武侠影调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适合类型：武侠、江湖、竹林、山水决斗。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光影色调：青绿、雾白、墨黑、柔光。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参考电影：卧虎藏龙、一代宗师、刺客聂隐娘。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东方水墨武侠影调，青绿山水，雾白空气，墨黑剪影，月光与竹林，衣袂飘动，强侧逆光，动作优雅，江湖诗意</w:t>
      </w:r>
    </w:p>
    <w:p>
      <w:pPr>
        <w:pStyle w:val="Heading2"/>
      </w:pPr>
      <w:r>
        <w:t>056. 奇幻武侠浓烈彩色影调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适合类型：新派武侠、妖魔、江湖奇观。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光影色调：青绿、金黄、红色、烟雾。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参考电影：新龙门客栈、蜀山传、青蛇。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奇幻武侠浓烈彩色影调，青绿与金黄对比，红色点缀，烟雾、强风、飞檐，动态构图，衣袂飘动，江湖异想，能量强烈</w:t>
      </w:r>
    </w:p>
    <w:p>
      <w:pPr>
        <w:pStyle w:val="Heading2"/>
      </w:pPr>
      <w:r>
        <w:t>057. 丛林冒险湿绿影调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适合类型：探险、遗迹、寻宝、热带冒险。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光影色调：湿绿、金色光束、泥土褐、斑驳光。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参考电影：夺宝奇兵、金刚、侏罗纪公园。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丛林冒险湿绿影调，湿润绿色阴影，金色光束穿过树冠，泥土褐色，斑驳光，古老遗迹，人物在未知环境中前进</w:t>
      </w:r>
    </w:p>
    <w:p>
      <w:pPr>
        <w:pStyle w:val="Heading2"/>
      </w:pPr>
      <w:r>
        <w:t>058. 海洋冒险冷暖对比影调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适合类型：航海、寻宝、海岛、风暴。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光影色调：海蓝、日落金、白浪、湿润反光。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参考电影：加勒比海盗、少年派的奇幻漂流、怒海争锋。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海洋冒险冷暖对比影调，海蓝与日落金，白浪反光，湿润甲板，风吹衣物，远方地平线，开阔、危险、自由</w:t>
      </w:r>
    </w:p>
    <w:p>
      <w:pPr>
        <w:pStyle w:val="Heading2"/>
      </w:pPr>
      <w:r>
        <w:t>059. 城市追逐夜景影调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适合类型：追车、逃亡、警匪、动作悬疑。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光影色调：蓝黑夜景、车灯拖影、湿地反光。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参考电影：盗火线、法国贩毒网、极盗车神。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城市追逐夜景影调，蓝黑夜色，车灯拖影，湿润地面反光，手持或快速推轨，强对比光源交替，主体清晰，速度感强</w:t>
      </w:r>
    </w:p>
    <w:p>
      <w:pPr>
        <w:pStyle w:val="Heading2"/>
      </w:pPr>
      <w:r>
        <w:t>060. 古墓探险金绿影调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适合类型：探墓、遗迹、秘境、奇幻冒险。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光影色调：金色火把、绿色苔藓、深阴影。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参考电影：夺宝奇兵、古墓丽影、木乃伊。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古墓探险金绿影调，金色火把与绿色苔藓，深阴影，石壁纹理，尘埃可见，空间纵深，古老机关和未知危险，高级冒险感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七、爱情片 / 青春片 / 音乐片</w:t>
      </w:r>
    </w:p>
    <w:p>
      <w:pPr>
        <w:pStyle w:val="Heading2"/>
      </w:pPr>
      <w:r>
        <w:t>061. 都市暧昧霓虹影调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适合类型：都市爱情、错过、夜晚情感。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光影色调：霓虹红绿、暖黄灯、慢门拖影。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参考电影：花样年华、重庆森林、堕落天使。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都市暧昧霓虹影调，霓虹红绿与暖黄灯光，慢门拖影，浅景深，雨夜街道，人物错过，暧昧、潮湿、怀旧</w:t>
      </w:r>
    </w:p>
    <w:p>
      <w:pPr>
        <w:pStyle w:val="Heading2"/>
      </w:pPr>
      <w:r>
        <w:t>062. 温暖窗光爱情影调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适合类型：室内爱情、亲密关系、日常浪漫。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光影色调：暖窗光、柔和逆光、浅景深。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参考电影：爱在黎明破晓前、她、卡罗尔。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温暖窗光爱情影调，暖色窗光，柔和逆光，浅景深，皮肤光细腻，低对比，室内私密空间，浪漫但真实</w:t>
      </w:r>
    </w:p>
    <w:p>
      <w:pPr>
        <w:pStyle w:val="Heading2"/>
      </w:pPr>
      <w:r>
        <w:t>063. 夏日青春清透影调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适合类型：青春、校园、成长、初恋。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光影色调：浅暖色、自然日光、轻微过曝。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参考电影：请以你的名字呼唤我、阳光灿烂的日子、怦然心动。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夏日青春清透影调，柔和自然光，浅暖色，校园或街道，低对比，轻微过曝高光，手持亲密感，清爽但带怀旧</w:t>
      </w:r>
    </w:p>
    <w:p>
      <w:pPr>
        <w:pStyle w:val="Heading2"/>
      </w:pPr>
      <w:r>
        <w:t>064. 海边告别蓝白影调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适合类型：爱情告别、青春离别、人生转折。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光影色调：海蓝、灰白天空、逆光轮廓。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参考电影：海街日记、比海更深、情书。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海边告别蓝白影调，海蓝与灰白天空，湿润反光，逆光轮廓，风吹衣物，开阔留白，孤独、告别、自由</w:t>
      </w:r>
    </w:p>
    <w:p>
      <w:pPr>
        <w:pStyle w:val="Heading2"/>
      </w:pPr>
      <w:r>
        <w:t>065. 复古舞厅金红影调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适合类型：歌舞、爱情、年代片、舞台戏。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光影色调：金色追光、酒红、烟雾、闪烁高光。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参考电影：红磨坊、爱乐之城、芝加哥。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复古舞厅金红影调，金色追光，酒红丝绒，烟雾与闪烁高光，镜面反射，人物旋转，浪漫、奢华、略带忧伤</w:t>
      </w:r>
    </w:p>
    <w:p>
      <w:pPr>
        <w:pStyle w:val="Heading2"/>
      </w:pPr>
      <w:r>
        <w:t>066. 蓝紫音乐舞台影调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适合类型：音乐片、演唱、舞台表演。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光影色调：蓝紫舞台光、金色边缘光、烟雾。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参考电影：爱乐之城、爆裂鼓手、一个明星的诞生。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蓝紫音乐舞台影调，蓝紫舞台光与金色边缘光，烟雾，强轮廓，镜面反射，运动镜头，节奏感强，音乐情绪饱满</w:t>
      </w:r>
    </w:p>
    <w:p>
      <w:pPr>
        <w:pStyle w:val="Heading2"/>
      </w:pPr>
      <w:r>
        <w:t>067. 粉雾疏离青春影调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适合类型：少女成长、都市孤独、青春文艺。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光影色调：淡粉、浅金、柔雾、低对比。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参考电影：迷失东京、处女之死、绝代艳后。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粉雾疏离青春影调，淡粉与浅金色调，低对比，柔雾高光，酒店房间或城市室内，人物孤独安静，浅景深，奢华空虚</w:t>
      </w:r>
    </w:p>
    <w:p>
      <w:pPr>
        <w:pStyle w:val="Heading2"/>
      </w:pPr>
      <w:r>
        <w:t>068. 雨中失恋冷蓝影调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适合类型：分手、错过、都市伤感。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光影色调：冷蓝灰、雨水反光、暖窗光。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参考电影：花样年华、春光乍泄、雨中曲。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雨中失恋冷蓝影调，冷蓝灰夜色，雨水反光，车灯和霓虹拖影，暖窗光远远点缀，人物孤独行走，情绪克制破碎</w:t>
      </w:r>
    </w:p>
    <w:p>
      <w:pPr>
        <w:pStyle w:val="Heading2"/>
      </w:pPr>
      <w:r>
        <w:t>069. 复古胶片恋爱影调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适合类型：年代爱情、旧照片、回忆。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光影色调：暖棕、暗金、胶片颗粒、低饱和。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参考电影：卡罗尔、布鲁克林、赎罪。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复古胶片恋爱影调，暖棕与暗金低饱和，轻微胶片颗粒，自然室内光，旧家具、旧街道，人物眼神温柔，怀旧但不甜腻</w:t>
      </w:r>
    </w:p>
    <w:p>
      <w:pPr>
        <w:pStyle w:val="Heading2"/>
      </w:pPr>
      <w:r>
        <w:t>070. 梦幻童话爱情影调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适合类型：童话爱情、奇幻爱情、浪漫喜剧。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光影色调：柔和高饱和、暖阳、粉色与薄荷绿。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参考电影：布达佩斯大饭店、天使爱美丽、剪刀手爱德华。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梦幻童话爱情影调，柔和高饱和，暖阳，粉色、薄荷绿与浅金点缀，对称构图，精致道具，轻盈浪漫，手工质感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八、喜剧片 / 荒诞片 / 家庭片</w:t>
      </w:r>
    </w:p>
    <w:p>
      <w:pPr>
        <w:pStyle w:val="Heading2"/>
      </w:pPr>
      <w:r>
        <w:t>071. 高级荒诞对称影调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适合类型：荒诞喜剧、黑色幽默、怪诞家庭。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光影色调：明亮均匀、复古色、轻微不自然。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参考电影：布达佩斯大饭店、大吉岭有限公司、严肃的男人。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高级荒诞对称影调，严格对称构图，明亮均匀光，复古色彩，人物严肃地处在滑稽空间，静态远景，冷幽默，高级怪诞</w:t>
      </w:r>
    </w:p>
    <w:p>
      <w:pPr>
        <w:pStyle w:val="Heading2"/>
      </w:pPr>
      <w:r>
        <w:t>072. 温暖家庭生活影调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适合类型：家庭喜剧、亲情、日常治愈。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光影色调：暖室内光、自然窗光、低对比。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参考电影：饮食男女、阳光小美女、东京家族。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温暖家庭生活影调，暖色室内灯与自然窗光，低对比，餐桌、厨房、客厅细节真实，人物关系亲密，轻松但不廉价</w:t>
      </w:r>
    </w:p>
    <w:p>
      <w:pPr>
        <w:pStyle w:val="Heading2"/>
      </w:pPr>
      <w:r>
        <w:t>073. 市民喜剧真实影调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适合类型：都市喜剧、市井生活、家庭冲突。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光影色调：自然生活色、节庆暖光、城市灰。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参考电影：甲方乙方、手机、人在囧途。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市民喜剧真实影调，自然生活色，节庆暖光或城市灰，普通小区、餐馆、街道，人物关系热闹，接地气但画面干净</w:t>
      </w:r>
    </w:p>
    <w:p>
      <w:pPr>
        <w:pStyle w:val="Heading2"/>
      </w:pPr>
      <w:r>
        <w:t>074. 明亮现代喜剧影调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适合类型：办公室喜剧、轻喜剧、都市生活。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光影色调：明亮均匀、中低反差、清爽色彩。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参考电影：实习生、穿普拉达的女王、诺丁山。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明亮现代喜剧影调，明亮均匀光，中低反差，清爽色彩，空间关系清晰，人物动作可读性强，节奏轻快，避免过暗</w:t>
      </w:r>
    </w:p>
    <w:p>
      <w:pPr>
        <w:pStyle w:val="Heading2"/>
      </w:pPr>
      <w:r>
        <w:t>075. 冷幽默空旷影调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适合类型：黑色喜剧、荒原喜剧、命运讽刺。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光影色调：米黄、灰白、低饱和、远景。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参考电影：冰血暴、老无所依、三块广告牌。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冷幽默空旷影调，米黄与灰白低饱和，空旷荒野或普通空间，人物小而孤立，静态构图，荒诞命运感，笑里带冷</w:t>
      </w:r>
    </w:p>
    <w:p>
      <w:pPr>
        <w:pStyle w:val="Heading2"/>
      </w:pPr>
      <w:r>
        <w:t>076. 复古家庭彩色影调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适合类型：年代家庭、怀旧喜剧、亲情。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光影色调：芥末黄、橄榄绿、浅棕、柔光。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参考电影：月升王国、小妇人、欢乐满人间。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复古家庭彩色影调，芥末黄、橄榄绿、浅棕，柔和均匀光，旧家具与生活道具，温暖怀旧，家庭关系细腻</w:t>
      </w:r>
    </w:p>
    <w:p>
      <w:pPr>
        <w:pStyle w:val="Heading2"/>
      </w:pPr>
      <w:r>
        <w:t>077. 儿童视角明亮影调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适合类型：儿童、家庭、成长、奇遇。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光影色调：暖日光、天空蓝、自然绿。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参考电影：E.T.外星人、龙猫、怦然心动。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儿童视角明亮影调，暖日光，天空蓝与自然绿，低机位观察，世界略显巨大，色彩干净，天真、好奇、轻微冒险感</w:t>
      </w:r>
    </w:p>
    <w:p>
      <w:pPr>
        <w:pStyle w:val="Heading2"/>
      </w:pPr>
      <w:r>
        <w:t>078. 社会讽刺洁净影调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适合类型：讽刺喜剧、阶级喜剧、现代寓言。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光影色调：洁净冷白、豪宅暖白、地下室绿灰对比。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参考电影：寄生虫、上流社会、方形。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社会讽刺洁净影调，洁净冷白与地下室绿灰对比，空间上下关系明确，画面整洁但不安，黑色幽默，阶层隐喻清晰</w:t>
      </w:r>
    </w:p>
    <w:p>
      <w:pPr>
        <w:pStyle w:val="Heading2"/>
      </w:pPr>
      <w:r>
        <w:t>079. 轻奢都市喜剧影调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适合类型：都市职场、爱情喜剧、时尚生活。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光影色调：暖白、浅金、玻璃反射、干净肤色。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参考电影：穿普拉达的女王、摘金奇缘、欲望都市。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轻奢都市喜剧影调，暖白与浅金，玻璃反射，干净室内设计，人物服装精致，明亮柔和，高级但轻松</w:t>
      </w:r>
    </w:p>
    <w:p>
      <w:pPr>
        <w:pStyle w:val="Heading2"/>
      </w:pPr>
      <w:r>
        <w:t>080. 手工童话喜剧影调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适合类型：童话喜剧、家庭奇幻、可爱怪诞。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光影色调：粉色、薄荷绿、芥末黄、柔和均匀。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参考电影：了不起的狐狸爸爸、帕丁顿熊、布达佩斯大饭店。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手工童话喜剧影调，粉色、薄荷绿、芥末黄，柔和均匀光，平面化空间，精致小道具，手工模型质感，温暖有趣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九、动画片 / 奇幻动画 / 实验艺术</w:t>
      </w:r>
    </w:p>
    <w:p>
      <w:pPr>
        <w:pStyle w:val="Heading2"/>
      </w:pPr>
      <w:r>
        <w:t>081. 自然奇幻手绘影调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适合类型：自然动画、环保、儿童奇幻。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光影色调：天空蓝、草地绿、暖阳、柔色。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参考电影：幽灵公主、天空之城、风之谷。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自然奇幻手绘影调，天空蓝与草地绿，温暖阳光，风吹云动，柔和手绘质感，机械与自然并置，纯净、有生命力</w:t>
      </w:r>
    </w:p>
    <w:p>
      <w:pPr>
        <w:pStyle w:val="Heading2"/>
      </w:pPr>
      <w:r>
        <w:t>082. 都市心理梦境动画影调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适合类型：心理动画、身份错位、都市梦境。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光影色调：现实低饱和与梦境高饱和切换。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参考电影：红辣椒、千年女优、未麻的部屋。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都市心理梦境动画影调，现实低饱和与梦境高饱和彩色交错，镜面反射，身份错位，快速视觉转场，不稳定现实感</w:t>
      </w:r>
    </w:p>
    <w:p>
      <w:pPr>
        <w:pStyle w:val="Heading2"/>
      </w:pPr>
      <w:r>
        <w:t>083. 高级定格手工影调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适合类型：定格动画、童话、黑色幽默。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光影色调：柔和布景光、微型材质、复古色。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参考电影：了不起的狐狸爸爸、犬之岛、鬼妈妈。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高级定格手工影调，柔和布景光，微型空间，织物、纸张、木头材质清晰，复古色彩，手工痕迹可见，温暖又怪诞</w:t>
      </w:r>
    </w:p>
    <w:p>
      <w:pPr>
        <w:pStyle w:val="Heading2"/>
      </w:pPr>
      <w:r>
        <w:t>084. 水彩梦境动画影调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适合类型：诗意动画、回忆、童年、梦境。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光影色调：淡蓝、浅粉、透明水彩、高光柔化。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参考电影：海洋之歌、养家之人、辉夜姬物语。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水彩梦境动画影调，淡蓝与浅粉，透明水彩质感，高光柔化，边缘略朦胧，空间像记忆一样流动，诗意轻盈</w:t>
      </w:r>
    </w:p>
    <w:p>
      <w:pPr>
        <w:pStyle w:val="Heading2"/>
      </w:pPr>
      <w:r>
        <w:t>085. 黑暗成人动画影调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适合类型：成人动画、心理、暴力寓言。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光影色调：深红、墨黑、冷蓝、高反差。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参考电影：阿基拉、攻壳机动队、恶童。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黑暗成人动画影调，深红、墨黑与冷蓝，高反差，硬阴影，人物轮廓锐利，现实残酷与寓言象征并存，视觉强烈</w:t>
      </w:r>
    </w:p>
    <w:p>
      <w:pPr>
        <w:pStyle w:val="Heading2"/>
      </w:pPr>
      <w:r>
        <w:t>086. 抽象实验单色影调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适合类型：实验片、艺术短片、意识流。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光影色调：单色或双色、强材质、非传统构图。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参考电影：圣山、去年在马里昂巴德、狗镇。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抽象实验单色影调，单色或双色主导，非传统构图，强材质纹理，低叙事信息，高象征密度，梦境逻辑，极简高级</w:t>
      </w:r>
    </w:p>
    <w:p>
      <w:pPr>
        <w:pStyle w:val="Heading2"/>
      </w:pPr>
      <w:r>
        <w:t>087. 超现实讽刺现实光影调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适合类型：超现实、讽刺、荒诞艺术片。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光影色调：普通现实光、冷静构图、突兀物象。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参考电影：资产阶级的审慎魅力、自由的幻影、一条安达鲁狗。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超现实讽刺现实光影调，现实主义自然光，普通室内突然出现荒诞物件，冷静构图，梦境逻辑，讽刺感高级</w:t>
      </w:r>
    </w:p>
    <w:p>
      <w:pPr>
        <w:pStyle w:val="Heading2"/>
      </w:pPr>
      <w:r>
        <w:t>088. 霓虹实验音乐影调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适合类型：音乐视觉、MV、实验舞蹈。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光影色调：极端蓝紫、粉红、黑色背景、烟雾。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参考电影：霓虹恶魔、进入虚空、湮灭。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霓虹实验音乐影调，极端蓝紫与粉红，黑色背景，烟雾，人物轮廓被彩光切开，节奏感强，抽象、冷艳、未来</w:t>
      </w:r>
    </w:p>
    <w:p>
      <w:pPr>
        <w:pStyle w:val="Heading2"/>
      </w:pPr>
      <w:r>
        <w:t>089. 玻璃镜面迷宫影调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适合类型：心理实验、梦境、身份错位。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光影色调：冷白、镜面反射、碎片光、低饱和。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参考电影：穆赫兰道、黑天鹅、去年在马里昂巴德。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玻璃镜面迷宫影调，冷白低饱和，镜面反射，碎片化光线，人物被多重反射分裂，空间迷宫感，身份错位，心理高级感</w:t>
      </w:r>
    </w:p>
    <w:p>
      <w:pPr>
        <w:pStyle w:val="Heading2"/>
      </w:pPr>
      <w:r>
        <w:t>090. 宗教寓言圣光影调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适合类型：寓言、宗教、神性、救赎。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光影色调：强逆光、烟尘光束、金白高光。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参考电影：生命之树、圣女贞德蒙难记、沉默。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宗教寓言圣光影调，强逆光，金白光束穿过烟尘，人物剪影，低饱和环境中出现神圣高光，庄严、不可直视、带救赎感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十、纪录片 / 真实事件 / 社会题材</w:t>
      </w:r>
    </w:p>
    <w:p>
      <w:pPr>
        <w:pStyle w:val="Heading2"/>
      </w:pPr>
      <w:r>
        <w:t>091. 高级纪录现实影调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适合类型：纪录片、社会观察、真实事件。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光影色调：自然光、低控制、低饱和、真实噪点。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参考电影：亲爱的，不要跨过那条江、人生七年、寻找小糖人。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高级纪录现实影调，自然光，低控制构图，真实环境噪点，手持观察，低饱和，人物不摆拍，生活现场感，克制而有力量</w:t>
      </w:r>
    </w:p>
    <w:p>
      <w:pPr>
        <w:pStyle w:val="Heading2"/>
      </w:pPr>
      <w:r>
        <w:t>092. 新闻调查冷白影调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适合类型：调查记者、政治、商业黑幕。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光影色调：冷白办公室、屏幕光、灰蓝阴影。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参考电影：聚焦、总统班底、内幕。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新闻调查冷白影调，冷白办公室光，屏幕蓝光，灰蓝阴影，文件、电脑、玻璃隔断，人物疲惫专注，事实压力感</w:t>
      </w:r>
    </w:p>
    <w:p>
      <w:pPr>
        <w:pStyle w:val="Heading2"/>
      </w:pPr>
      <w:r>
        <w:t>093. 社会现实阴天影调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适合类型：底层生活、工人、城市边缘。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光影色调：阴天漫射光、生活灰、低饱和。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参考电影：对不起，我们错过了你、我是布莱克、小偷家族。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社会现实阴天影调，阴天漫射光，生活灰低饱和，普通住宅、街区、工地，手持观察，人物真实朴素，非戏剧化</w:t>
      </w:r>
    </w:p>
    <w:p>
      <w:pPr>
        <w:pStyle w:val="Heading2"/>
      </w:pPr>
      <w:r>
        <w:t>094. 县城时代变迁影调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适合类型：中国县城、工业转型、普通人命运。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光影色调：灰白、矿区尘土、廉价霓虹。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参考电影：站台、三峡好人、山河故人。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县城时代变迁影调，灰白低饱和，矿区尘土，廉价霓虹，长镜头观察，普通街道和旧楼，人物被时代变化裹挟，冷静疏离</w:t>
      </w:r>
    </w:p>
    <w:p>
      <w:pPr>
        <w:pStyle w:val="Heading2"/>
      </w:pPr>
      <w:r>
        <w:t>095. 车内社会观察影调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适合类型：限制空间、社会对话、公路纪录。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光影色调：车窗自然光、城市低饱和、简约。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参考电影：出租车、十、樱桃的滋味。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车内社会观察影调，车窗自然光，低饱和城市色，固定机位，真实对话，限制空间中的社会观察，克制、直接、有力量</w:t>
      </w:r>
    </w:p>
    <w:p>
      <w:pPr>
        <w:pStyle w:val="Heading2"/>
      </w:pPr>
      <w:r>
        <w:t>096. 流亡公路人文影调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适合类型：移民、流亡、公路、寻找。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光影色调：广阔天空、土黄色道路、自然日光。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参考电影：摩托日记、中央车站、德州巴黎。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流亡公路人文影调，自然日光，土黄色道路，开阔天空，车窗视角，人物安静对话，漂泊、寻找、现实与虚构边界模糊</w:t>
      </w:r>
    </w:p>
    <w:p>
      <w:pPr>
        <w:pStyle w:val="Heading2"/>
      </w:pPr>
      <w:r>
        <w:t>097. 城市夜行纪实影调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适合类型：夜班、边缘人、城市纪录。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光影色调：蓝黑夜色、路灯橙、低照度。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参考电影：夜行者、出租车司机、寻梦环游记。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城市夜行纪实影调，蓝黑夜色，路灯橙，低照度，街头真实噪点，人物在城市边缘行走，孤独但真实，手持观察</w:t>
      </w:r>
    </w:p>
    <w:p>
      <w:pPr>
        <w:pStyle w:val="Heading2"/>
      </w:pPr>
      <w:r>
        <w:t>098. 贫困诗意暖阳影调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适合类型：儿童、贫困、人性、宗教温柔。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光影色调：暖阳、尘土、柔和自然光。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参考电影：小鞋子、天堂的颜色、何处是我朋友的家。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贫困诗意暖阳影调，暖阳自然光，尘土色街巷，儿童视角，朴素生活，柔和高光，贫困中的诗意与尊严</w:t>
      </w:r>
    </w:p>
    <w:p>
      <w:pPr>
        <w:pStyle w:val="Heading2"/>
      </w:pPr>
      <w:r>
        <w:t>099. 政治压迫静默影调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适合类型：政治题材、禁声、抵抗、边境。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光影色调：沙色、白色、低饱和、空旷留白。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参考电影：廷巴克图、焦土之城、一次别离。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政治压迫静默影调，沙色与白色低饱和，柔和日光，极简构图，人物安静抵抗，政治压迫被克制呈现，空旷留白</w:t>
      </w:r>
    </w:p>
    <w:p>
      <w:pPr>
        <w:pStyle w:val="Heading2"/>
      </w:pPr>
      <w:r>
        <w:t>100. 灾后真实冷灰影调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适合类型：灾难之后、社会恢复、废墟纪实。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光影色调：冷灰、尘土、阴天光、低饱和。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参考电影：人类之子、浩劫重生、流浪地球。</w:t>
      </w:r>
    </w:p>
    <w:p>
      <w:pPr>
        <w:pStyle w:val="ListBullet"/>
      </w:pPr>
      <w:r>
        <w:rPr>
          <w:rFonts w:ascii="Calibri" w:hAnsi="Calibri" w:eastAsia="PingFang SC"/>
          <w:color w:val="111827"/>
          <w:sz w:val="21"/>
        </w:rPr>
        <w:t>提示词：</w:t>
      </w:r>
      <w:r>
        <w:rPr>
          <w:rFonts w:ascii="Menlo" w:hAnsi="Menlo" w:eastAsia="PingFang SC"/>
          <w:color w:val="334155"/>
          <w:sz w:val="18"/>
        </w:rPr>
        <w:t>灾后真实冷灰影调，冷灰低饱和，尘土，阴天自然光，废墟和临时生活设施，人物疲惫但坚韧，真实纪实质感，避免煽情过度</w:t>
      </w:r>
    </w:p>
    <w:p>
      <w:pPr>
        <w:spacing w:before="80" w:after="80"/>
        <w:pBdr>
          <w:bottom w:val="single" w:sz="6" w:space="4" w:color="D9E2EC"/>
        </w:pBdr>
      </w:pPr>
    </w:p>
    <w:p>
      <w:pPr>
        <w:pStyle w:val="Heading1"/>
      </w:pPr>
      <w:r>
        <w:t>使用建议</w:t>
      </w:r>
    </w:p>
    <w:p>
      <w:pPr>
        <w:pStyle w:val="ListNumber"/>
      </w:pPr>
      <w:r>
        <w:rPr>
          <w:rFonts w:ascii="Calibri" w:hAnsi="Calibri" w:eastAsia="PingFang SC"/>
          <w:color w:val="111827"/>
          <w:sz w:val="21"/>
        </w:rPr>
        <w:t>做短片或网大前，先从本清单里选 1 个主影调，不要一场戏混太多风格。</w:t>
      </w:r>
    </w:p>
    <w:p>
      <w:pPr>
        <w:pStyle w:val="ListNumber"/>
      </w:pPr>
      <w:r>
        <w:rPr>
          <w:rFonts w:ascii="Calibri" w:hAnsi="Calibri" w:eastAsia="PingFang SC"/>
          <w:color w:val="111827"/>
          <w:sz w:val="21"/>
        </w:rPr>
        <w:t>如果是恐怖、悬疑、犯罪，优先选 031-050 区间，稳定出高级感。</w:t>
      </w:r>
    </w:p>
    <w:p>
      <w:pPr>
        <w:pStyle w:val="ListNumber"/>
      </w:pPr>
      <w:r>
        <w:rPr>
          <w:rFonts w:ascii="Calibri" w:hAnsi="Calibri" w:eastAsia="PingFang SC"/>
          <w:color w:val="111827"/>
          <w:sz w:val="21"/>
        </w:rPr>
        <w:t>如果是 AIGC 古装、奇幻、史诗，优先选 011-030、055-060。</w:t>
      </w:r>
    </w:p>
    <w:p>
      <w:pPr>
        <w:pStyle w:val="ListNumber"/>
      </w:pPr>
      <w:r>
        <w:rPr>
          <w:rFonts w:ascii="Calibri" w:hAnsi="Calibri" w:eastAsia="PingFang SC"/>
          <w:color w:val="111827"/>
          <w:sz w:val="21"/>
        </w:rPr>
        <w:t>如果是都市爱情、青春、文艺，优先选 001-010、061-070。</w:t>
      </w:r>
    </w:p>
    <w:p>
      <w:pPr>
        <w:pStyle w:val="ListNumber"/>
      </w:pPr>
      <w:r>
        <w:rPr>
          <w:rFonts w:ascii="Calibri" w:hAnsi="Calibri" w:eastAsia="PingFang SC"/>
          <w:color w:val="111827"/>
          <w:sz w:val="21"/>
        </w:rPr>
        <w:t xml:space="preserve">如果要导入网页生成器，可以把每条的“提示词”作为 </w:t>
      </w:r>
      <w:r>
        <w:rPr>
          <w:rFonts w:ascii="Menlo" w:hAnsi="Menlo" w:eastAsia="PingFang SC"/>
          <w:color w:val="334155"/>
          <w:sz w:val="18"/>
        </w:rPr>
        <w:t>types</w:t>
      </w:r>
      <w:r>
        <w:rPr>
          <w:rFonts w:ascii="Calibri" w:hAnsi="Calibri" w:eastAsia="PingFang SC"/>
          <w:color w:val="111827"/>
          <w:sz w:val="21"/>
        </w:rPr>
        <w:t xml:space="preserve"> 数据，名称用 </w:t>
      </w:r>
      <w:r>
        <w:rPr>
          <w:rFonts w:ascii="Menlo" w:hAnsi="Menlo" w:eastAsia="PingFang SC"/>
          <w:color w:val="334155"/>
          <w:sz w:val="18"/>
        </w:rPr>
        <w:t>高级影调001 - 克制现实主义高级影调</w:t>
      </w:r>
      <w:r>
        <w:rPr>
          <w:rFonts w:ascii="Calibri" w:hAnsi="Calibri" w:eastAsia="PingFang SC"/>
          <w:color w:val="111827"/>
          <w:sz w:val="21"/>
        </w:rPr>
        <w:t xml:space="preserve"> 这种格式。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64748B"/>
        <w:sz w:val="18"/>
      </w:rPr>
      <w:t>全球高级电影影调风格 TOP100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88" w:lineRule="auto"/>
    </w:pPr>
    <w:rPr>
      <w:rFonts w:asciiTheme="majorHAnsi" w:eastAsiaTheme="majorEastAsia" w:hAnsiTheme="majorHAnsi" w:cstheme="majorBidi" w:ascii="Calibri" w:hAnsi="Calibri" w:eastAsia="PingFang SC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PingFang SC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PingFang SC"/>
      <w:color w:val="1118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before="60" w:after="160" w:line="276" w:lineRule="auto"/>
    </w:pPr>
    <w:rPr>
      <w:rFonts w:ascii="Menlo" w:hAnsi="Menlo" w:eastAsia="PingFang SC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