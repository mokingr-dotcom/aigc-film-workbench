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PingFang SC"/>
          <w:color w:val="111827"/>
          <w:sz w:val="44"/>
        </w:rPr>
        <w:t>世界导演影调光影提示词资料库</w:t>
      </w:r>
    </w:p>
    <w:p>
      <w:pPr>
        <w:pStyle w:val="Subtitle"/>
      </w:pPr>
      <w:r>
        <w:t>AIGC 影片、分镜、剧照、海报、概念图视觉参考手册</w:t>
      </w:r>
    </w:p>
    <w:p>
      <w:r>
        <w:rPr>
          <w:rFonts w:ascii="Calibri" w:hAnsi="Calibri" w:eastAsia="PingFang SC"/>
          <w:color w:val="111827"/>
          <w:sz w:val="22"/>
        </w:rPr>
        <w:t>用途：给 AIGC 影片、分镜、剧照、海报、概念图做视觉参考。</w:t>
      </w:r>
    </w:p>
    <w:p>
      <w:r>
        <w:rPr>
          <w:rFonts w:ascii="Calibri" w:hAnsi="Calibri" w:eastAsia="PingFang SC"/>
          <w:color w:val="111827"/>
          <w:sz w:val="22"/>
        </w:rPr>
        <w:t>原则：导演名字只作为“审美索引”，真正可复制的是光影、色调、镜头、空间、质感词。若某些工具不适合直接写导演名，就使用每条里的“提示词”部分。</w:t>
      </w:r>
    </w:p>
    <w:p>
      <w:pPr>
        <w:pStyle w:val="Heading2"/>
      </w:pPr>
      <w:r>
        <w:rPr>
          <w:rFonts w:ascii="Calibri" w:hAnsi="Calibri" w:eastAsia="PingFang SC"/>
          <w:b/>
          <w:color w:val="2E74B5"/>
          <w:sz w:val="26"/>
        </w:rPr>
        <w:t>快速组合公式</w:t>
      </w:r>
    </w:p>
    <w:p>
      <w:pPr>
        <w:pStyle w:val="PromptBlock"/>
        <w:spacing w:before="60" w:after="160"/>
        <w:ind w:left="216" w:right="216"/>
        <w:shd w:fill="F3F6F8"/>
      </w:pPr>
      <w:r>
        <w:rPr>
          <w:rFonts w:ascii="Menlo" w:hAnsi="Menlo" w:eastAsia="Microsoft YaHei"/>
          <w:color w:val="1F2937"/>
          <w:sz w:val="19"/>
        </w:rPr>
        <w:t>主体/场景 + 类型片影调 + 导演参考视觉语言 + 场景光影 + 镜头/材质 + 负面约束</w:t>
      </w:r>
    </w:p>
    <w:p>
      <w:r>
        <w:rPr>
          <w:rFonts w:ascii="Calibri" w:hAnsi="Calibri" w:eastAsia="PingFang SC"/>
          <w:color w:val="111827"/>
          <w:sz w:val="22"/>
        </w:rPr>
        <w:t>示例：</w:t>
      </w:r>
    </w:p>
    <w:p>
      <w:pPr>
        <w:pStyle w:val="PromptBlock"/>
        <w:spacing w:before="60" w:after="160"/>
        <w:ind w:left="216" w:right="216"/>
        <w:shd w:fill="F3F6F8"/>
      </w:pPr>
      <w:r>
        <w:rPr>
          <w:rFonts w:ascii="Menlo" w:hAnsi="Menlo" w:eastAsia="Microsoft YaHei"/>
          <w:color w:val="1F2937"/>
          <w:sz w:val="19"/>
        </w:rPr>
        <w:t>海边废弃灯塔，悬疑惊悚片影调，冷蓝灰低饱和色彩，强风中的硬侧光，深阴影，高反差，潮湿空气，远景压迫构图，轻微胶片颗粒，真实电影摄影，避免卡通感、避免过曝、避免塑料质感</w:t>
      </w:r>
    </w:p>
    <w:p>
      <w:pPr>
        <w:pStyle w:val="Heading2"/>
      </w:pPr>
      <w:r>
        <w:rPr>
          <w:rFonts w:ascii="Calibri" w:hAnsi="Calibri" w:eastAsia="PingFang SC"/>
          <w:b/>
          <w:color w:val="2E74B5"/>
          <w:sz w:val="26"/>
        </w:rPr>
        <w:t>常用影调词库</w:t>
      </w:r>
    </w:p>
    <w:p>
      <w:pPr>
        <w:pStyle w:val="ListBullet"/>
      </w:pPr>
      <w:r>
        <w:rPr>
          <w:rFonts w:ascii="Calibri" w:hAnsi="Calibri" w:eastAsia="PingFang SC"/>
          <w:color w:val="111827"/>
          <w:sz w:val="21"/>
        </w:rPr>
        <w:t>光比：高光比、低光比、柔和光比、强反差、低反差、阴影吞没、暗部保留细节。</w:t>
      </w:r>
    </w:p>
    <w:p>
      <w:pPr>
        <w:pStyle w:val="ListBullet"/>
      </w:pPr>
      <w:r>
        <w:rPr>
          <w:rFonts w:ascii="Calibri" w:hAnsi="Calibri" w:eastAsia="PingFang SC"/>
          <w:color w:val="111827"/>
          <w:sz w:val="21"/>
        </w:rPr>
        <w:t>光源：自然光、烛光、霓虹、钠灯、荧光灯、月光、顶光、侧逆光、窗光、火光、车灯、屏幕光。</w:t>
      </w:r>
    </w:p>
    <w:p>
      <w:pPr>
        <w:pStyle w:val="ListBullet"/>
      </w:pPr>
      <w:r>
        <w:rPr>
          <w:rFonts w:ascii="Calibri" w:hAnsi="Calibri" w:eastAsia="PingFang SC"/>
          <w:color w:val="111827"/>
          <w:sz w:val="21"/>
        </w:rPr>
        <w:t>色温：冷蓝、青绿、暖金、琥珀、钠灯橙、银灰、铁锈红、病态绿、乳白、暗紫。</w:t>
      </w:r>
    </w:p>
    <w:p>
      <w:pPr>
        <w:pStyle w:val="ListBullet"/>
      </w:pPr>
      <w:r>
        <w:rPr>
          <w:rFonts w:ascii="Calibri" w:hAnsi="Calibri" w:eastAsia="PingFang SC"/>
          <w:color w:val="111827"/>
          <w:sz w:val="21"/>
        </w:rPr>
        <w:t>饱和度：低饱和、褪色、浓烈高饱和、单色倾向、双色互补、局部高饱和点缀。</w:t>
      </w:r>
    </w:p>
    <w:p>
      <w:pPr>
        <w:pStyle w:val="ListBullet"/>
      </w:pPr>
      <w:r>
        <w:rPr>
          <w:rFonts w:ascii="Calibri" w:hAnsi="Calibri" w:eastAsia="PingFang SC"/>
          <w:color w:val="111827"/>
          <w:sz w:val="21"/>
        </w:rPr>
        <w:t>材质：胶片颗粒、柔焦、硬边清晰、雾化高光、湿润反光、尘埃感、金属冷光、旧照片质感。</w:t>
      </w:r>
    </w:p>
    <w:p>
      <w:pPr>
        <w:pStyle w:val="ListBullet"/>
      </w:pPr>
      <w:r>
        <w:rPr>
          <w:rFonts w:ascii="Calibri" w:hAnsi="Calibri" w:eastAsia="PingFang SC"/>
          <w:color w:val="111827"/>
          <w:sz w:val="21"/>
        </w:rPr>
        <w:t>空间：纵深透视、对称构图、压缩空间、空旷留白、拥挤层次、前景遮挡、框中框、长走廊。</w:t>
      </w:r>
    </w:p>
    <w:p>
      <w:pPr>
        <w:pStyle w:val="ListBullet"/>
      </w:pPr>
      <w:r>
        <w:rPr>
          <w:rFonts w:ascii="Calibri" w:hAnsi="Calibri" w:eastAsia="PingFang SC"/>
          <w:color w:val="111827"/>
          <w:sz w:val="21"/>
        </w:rPr>
        <w:t>镜头：长镜头、静态机位、手持纪实、缓慢推轨、低角度、俯拍、广角变形、长焦压缩、浅景深。</w:t>
      </w:r>
    </w:p>
    <w:p>
      <w:pPr>
        <w:spacing w:before="80" w:after="80"/>
        <w:pBdr>
          <w:bottom w:val="single" w:sz="6" w:space="4" w:color="D9E2EC"/>
        </w:pBdr>
      </w:pPr>
    </w:p>
    <w:p>
      <w:pPr>
        <w:pStyle w:val="Heading1"/>
      </w:pPr>
      <w:r>
        <w:rPr>
          <w:rFonts w:ascii="Calibri" w:hAnsi="Calibri" w:eastAsia="PingFang SC"/>
          <w:b/>
          <w:color w:val="2E74B5"/>
          <w:sz w:val="32"/>
        </w:rPr>
        <w:t>一、世界知名导演影调光影提示词</w:t>
      </w:r>
    </w:p>
    <w:p>
      <w:pPr>
        <w:pStyle w:val="Heading2"/>
      </w:pPr>
      <w:r>
        <w:rPr>
          <w:rFonts w:ascii="Calibri" w:hAnsi="Calibri" w:eastAsia="PingFang SC"/>
          <w:b/>
          <w:color w:val="2E74B5"/>
          <w:sz w:val="26"/>
        </w:rPr>
        <w:t>北美导演</w:t>
      </w:r>
    </w:p>
    <w:p>
      <w:pPr>
        <w:pStyle w:val="Heading3"/>
      </w:pPr>
      <w:r>
        <w:rPr>
          <w:rFonts w:ascii="Calibri" w:hAnsi="Calibri" w:eastAsia="PingFang SC"/>
          <w:b/>
          <w:color w:val="1F4D78"/>
          <w:sz w:val="24"/>
        </w:rPr>
        <w:t>1. Stanley Kubrick / 斯坦利·库布里克</w:t>
      </w:r>
    </w:p>
    <w:p>
      <w:pPr>
        <w:pStyle w:val="ListBullet"/>
      </w:pPr>
      <w:r>
        <w:rPr>
          <w:rFonts w:ascii="Calibri" w:hAnsi="Calibri" w:eastAsia="PingFang SC"/>
          <w:color w:val="111827"/>
          <w:sz w:val="21"/>
        </w:rPr>
        <w:t>影调：冷静、对称、精确、疏离；高控制感构图，空间像实验室或迷宫。</w:t>
      </w:r>
    </w:p>
    <w:p>
      <w:pPr>
        <w:pStyle w:val="ListBullet"/>
      </w:pPr>
      <w:r>
        <w:rPr>
          <w:rFonts w:ascii="Calibri" w:hAnsi="Calibri" w:eastAsia="PingFang SC"/>
          <w:color w:val="111827"/>
          <w:sz w:val="21"/>
        </w:rPr>
        <w:t>光影色调：冷白、钢蓝、猩红点缀，高反差，硬光与均匀顶光并存。</w:t>
      </w:r>
    </w:p>
    <w:p>
      <w:pPr>
        <w:pStyle w:val="ListBullet"/>
      </w:pPr>
      <w:r>
        <w:rPr>
          <w:rFonts w:ascii="Calibri" w:hAnsi="Calibri" w:eastAsia="PingFang SC"/>
          <w:color w:val="111827"/>
          <w:sz w:val="21"/>
        </w:rPr>
        <w:t>提示词：</w:t>
      </w:r>
      <w:r>
        <w:rPr>
          <w:rFonts w:ascii="Menlo" w:hAnsi="Menlo" w:eastAsia="PingFang SC"/>
          <w:color w:val="334155"/>
          <w:sz w:val="19"/>
        </w:rPr>
        <w:t>极端对称构图，冷白与钢蓝色调，硬朗几何空间，人物被建筑压迫，精确透视，低饱和，高反差，冷静疏离，胶片质感，缓慢推轨镜头</w:t>
      </w:r>
    </w:p>
    <w:p>
      <w:pPr>
        <w:pStyle w:val="Heading3"/>
      </w:pPr>
      <w:r>
        <w:rPr>
          <w:rFonts w:ascii="Calibri" w:hAnsi="Calibri" w:eastAsia="PingFang SC"/>
          <w:b/>
          <w:color w:val="1F4D78"/>
          <w:sz w:val="24"/>
        </w:rPr>
        <w:t>2. Alfred Hitchcock / 阿尔弗雷德·希区柯克</w:t>
      </w:r>
    </w:p>
    <w:p>
      <w:pPr>
        <w:pStyle w:val="ListBullet"/>
      </w:pPr>
      <w:r>
        <w:rPr>
          <w:rFonts w:ascii="Calibri" w:hAnsi="Calibri" w:eastAsia="PingFang SC"/>
          <w:color w:val="111827"/>
          <w:sz w:val="21"/>
        </w:rPr>
        <w:t>影调：优雅悬疑、心理压力、日常空间里的危险。</w:t>
      </w:r>
    </w:p>
    <w:p>
      <w:pPr>
        <w:pStyle w:val="ListBullet"/>
      </w:pPr>
      <w:r>
        <w:rPr>
          <w:rFonts w:ascii="Calibri" w:hAnsi="Calibri" w:eastAsia="PingFang SC"/>
          <w:color w:val="111827"/>
          <w:sz w:val="21"/>
        </w:rPr>
        <w:t>光影色调：黑白高反差或复古彩色，阴影边缘清晰，红色/绿色作为心理暗示。</w:t>
      </w:r>
    </w:p>
    <w:p>
      <w:pPr>
        <w:pStyle w:val="ListBullet"/>
      </w:pPr>
      <w:r>
        <w:rPr>
          <w:rFonts w:ascii="Calibri" w:hAnsi="Calibri" w:eastAsia="PingFang SC"/>
          <w:color w:val="111827"/>
          <w:sz w:val="21"/>
        </w:rPr>
        <w:t>提示词：</w:t>
      </w:r>
      <w:r>
        <w:rPr>
          <w:rFonts w:ascii="Menlo" w:hAnsi="Menlo" w:eastAsia="PingFang SC"/>
          <w:color w:val="334155"/>
          <w:sz w:val="19"/>
        </w:rPr>
        <w:t>复古悬疑片影调，普通空间中潜藏危险，强侧光，清晰阴影，人物脸部半明半暗，优雅构图，心理压迫，局部红色视觉焦点</w:t>
      </w:r>
    </w:p>
    <w:p>
      <w:pPr>
        <w:pStyle w:val="Heading3"/>
      </w:pPr>
      <w:r>
        <w:rPr>
          <w:rFonts w:ascii="Calibri" w:hAnsi="Calibri" w:eastAsia="PingFang SC"/>
          <w:b/>
          <w:color w:val="1F4D78"/>
          <w:sz w:val="24"/>
        </w:rPr>
        <w:t>3. Orson Welles / 奥逊·威尔斯</w:t>
      </w:r>
    </w:p>
    <w:p>
      <w:pPr>
        <w:pStyle w:val="ListBullet"/>
      </w:pPr>
      <w:r>
        <w:rPr>
          <w:rFonts w:ascii="Calibri" w:hAnsi="Calibri" w:eastAsia="PingFang SC"/>
          <w:color w:val="111827"/>
          <w:sz w:val="21"/>
        </w:rPr>
        <w:t>影调：宏大、阴谋感、戏剧化权力空间。</w:t>
      </w:r>
    </w:p>
    <w:p>
      <w:pPr>
        <w:pStyle w:val="ListBullet"/>
      </w:pPr>
      <w:r>
        <w:rPr>
          <w:rFonts w:ascii="Calibri" w:hAnsi="Calibri" w:eastAsia="PingFang SC"/>
          <w:color w:val="111827"/>
          <w:sz w:val="21"/>
        </w:rPr>
        <w:t>光影色调：黑白高反差，深焦，低角度，巨大阴影。</w:t>
      </w:r>
    </w:p>
    <w:p>
      <w:pPr>
        <w:pStyle w:val="ListBullet"/>
      </w:pPr>
      <w:r>
        <w:rPr>
          <w:rFonts w:ascii="Calibri" w:hAnsi="Calibri" w:eastAsia="PingFang SC"/>
          <w:color w:val="111827"/>
          <w:sz w:val="21"/>
        </w:rPr>
        <w:t>提示词：</w:t>
      </w:r>
      <w:r>
        <w:rPr>
          <w:rFonts w:ascii="Menlo" w:hAnsi="Menlo" w:eastAsia="PingFang SC"/>
          <w:color w:val="334155"/>
          <w:sz w:val="19"/>
        </w:rPr>
        <w:t>黑白电影高反差，深焦摄影，低角度仰拍，巨大天花板与阴影，人物被权力空间包围，戏剧化硬光，浓重暗部</w:t>
      </w:r>
    </w:p>
    <w:p>
      <w:pPr>
        <w:pStyle w:val="Heading3"/>
      </w:pPr>
      <w:r>
        <w:rPr>
          <w:rFonts w:ascii="Calibri" w:hAnsi="Calibri" w:eastAsia="PingFang SC"/>
          <w:b/>
          <w:color w:val="1F4D78"/>
          <w:sz w:val="24"/>
        </w:rPr>
        <w:t>4. Francis Ford Coppola / 弗朗西斯·福特·科波拉</w:t>
      </w:r>
    </w:p>
    <w:p>
      <w:pPr>
        <w:pStyle w:val="ListBullet"/>
      </w:pPr>
      <w:r>
        <w:rPr>
          <w:rFonts w:ascii="Calibri" w:hAnsi="Calibri" w:eastAsia="PingFang SC"/>
          <w:color w:val="111827"/>
          <w:sz w:val="21"/>
        </w:rPr>
        <w:t>影调：史诗、家族、腐败权力、宿命感。</w:t>
      </w:r>
    </w:p>
    <w:p>
      <w:pPr>
        <w:pStyle w:val="ListBullet"/>
      </w:pPr>
      <w:r>
        <w:rPr>
          <w:rFonts w:ascii="Calibri" w:hAnsi="Calibri" w:eastAsia="PingFang SC"/>
          <w:color w:val="111827"/>
          <w:sz w:val="21"/>
        </w:rPr>
        <w:t>光影色调：暖棕、琥珀、深红，暗部厚重，室内低照度。</w:t>
      </w:r>
    </w:p>
    <w:p>
      <w:pPr>
        <w:pStyle w:val="ListBullet"/>
      </w:pPr>
      <w:r>
        <w:rPr>
          <w:rFonts w:ascii="Calibri" w:hAnsi="Calibri" w:eastAsia="PingFang SC"/>
          <w:color w:val="111827"/>
          <w:sz w:val="21"/>
        </w:rPr>
        <w:t>提示词：</w:t>
      </w:r>
      <w:r>
        <w:rPr>
          <w:rFonts w:ascii="Menlo" w:hAnsi="Menlo" w:eastAsia="PingFang SC"/>
          <w:color w:val="334155"/>
          <w:sz w:val="19"/>
        </w:rPr>
        <w:t>家族史诗影调，琥珀色低照度，厚重阴影，暖棕木质空间，侧脸半隐在暗处，烛光与台灯光，庄严压抑，油画般层次</w:t>
      </w:r>
    </w:p>
    <w:p>
      <w:pPr>
        <w:pStyle w:val="Heading3"/>
      </w:pPr>
      <w:r>
        <w:rPr>
          <w:rFonts w:ascii="Calibri" w:hAnsi="Calibri" w:eastAsia="PingFang SC"/>
          <w:b/>
          <w:color w:val="1F4D78"/>
          <w:sz w:val="24"/>
        </w:rPr>
        <w:t>5. Martin Scorsese / 马丁·斯科塞斯</w:t>
      </w:r>
    </w:p>
    <w:p>
      <w:pPr>
        <w:pStyle w:val="ListBullet"/>
      </w:pPr>
      <w:r>
        <w:rPr>
          <w:rFonts w:ascii="Calibri" w:hAnsi="Calibri" w:eastAsia="PingFang SC"/>
          <w:color w:val="111827"/>
          <w:sz w:val="21"/>
        </w:rPr>
        <w:t>影调：都市欲望、暴力、罪感、躁动。</w:t>
      </w:r>
    </w:p>
    <w:p>
      <w:pPr>
        <w:pStyle w:val="ListBullet"/>
      </w:pPr>
      <w:r>
        <w:rPr>
          <w:rFonts w:ascii="Calibri" w:hAnsi="Calibri" w:eastAsia="PingFang SC"/>
          <w:color w:val="111827"/>
          <w:sz w:val="21"/>
        </w:rPr>
        <w:t>光影色调：霓虹红绿、钠灯黄、夜色黑，运动镜头强。</w:t>
      </w:r>
    </w:p>
    <w:p>
      <w:pPr>
        <w:pStyle w:val="ListBullet"/>
      </w:pPr>
      <w:r>
        <w:rPr>
          <w:rFonts w:ascii="Calibri" w:hAnsi="Calibri" w:eastAsia="PingFang SC"/>
          <w:color w:val="111827"/>
          <w:sz w:val="21"/>
        </w:rPr>
        <w:t>提示词：</w:t>
      </w:r>
      <w:r>
        <w:rPr>
          <w:rFonts w:ascii="Menlo" w:hAnsi="Menlo" w:eastAsia="PingFang SC"/>
          <w:color w:val="334155"/>
          <w:sz w:val="19"/>
        </w:rPr>
        <w:t>纽约都市夜景，红绿霓虹与钠灯橙混合，高反差，街道湿润反光，人物焦躁，手持与快速推轨，胶片颗粒，犯罪片紧张感</w:t>
      </w:r>
    </w:p>
    <w:p>
      <w:pPr>
        <w:pStyle w:val="Heading3"/>
      </w:pPr>
      <w:r>
        <w:rPr>
          <w:rFonts w:ascii="Calibri" w:hAnsi="Calibri" w:eastAsia="PingFang SC"/>
          <w:b/>
          <w:color w:val="1F4D78"/>
          <w:sz w:val="24"/>
        </w:rPr>
        <w:t>6. Steven Spielberg / 史蒂文·斯皮尔伯格</w:t>
      </w:r>
    </w:p>
    <w:p>
      <w:pPr>
        <w:pStyle w:val="ListBullet"/>
      </w:pPr>
      <w:r>
        <w:rPr>
          <w:rFonts w:ascii="Calibri" w:hAnsi="Calibri" w:eastAsia="PingFang SC"/>
          <w:color w:val="111827"/>
          <w:sz w:val="21"/>
        </w:rPr>
        <w:t>影调：奇观、童真、家庭情感、冒险感。</w:t>
      </w:r>
    </w:p>
    <w:p>
      <w:pPr>
        <w:pStyle w:val="ListBullet"/>
      </w:pPr>
      <w:r>
        <w:rPr>
          <w:rFonts w:ascii="Calibri" w:hAnsi="Calibri" w:eastAsia="PingFang SC"/>
          <w:color w:val="111827"/>
          <w:sz w:val="21"/>
        </w:rPr>
        <w:t>光影色调：暖金逆光、柔和雾气、高光溢出，轮廓光强。</w:t>
      </w:r>
    </w:p>
    <w:p>
      <w:pPr>
        <w:pStyle w:val="ListBullet"/>
      </w:pPr>
      <w:r>
        <w:rPr>
          <w:rFonts w:ascii="Calibri" w:hAnsi="Calibri" w:eastAsia="PingFang SC"/>
          <w:color w:val="111827"/>
          <w:sz w:val="21"/>
        </w:rPr>
        <w:t>提示词：</w:t>
      </w:r>
      <w:r>
        <w:rPr>
          <w:rFonts w:ascii="Menlo" w:hAnsi="Menlo" w:eastAsia="PingFang SC"/>
          <w:color w:val="334155"/>
          <w:sz w:val="19"/>
        </w:rPr>
        <w:t>暖金色逆光，轻微雾气，人物被柔和轮廓光包围，冒险电影奇观感，情绪温暖，真实电影质感，宽银幕构图</w:t>
      </w:r>
    </w:p>
    <w:p>
      <w:pPr>
        <w:pStyle w:val="Heading3"/>
      </w:pPr>
      <w:r>
        <w:rPr>
          <w:rFonts w:ascii="Calibri" w:hAnsi="Calibri" w:eastAsia="PingFang SC"/>
          <w:b/>
          <w:color w:val="1F4D78"/>
          <w:sz w:val="24"/>
        </w:rPr>
        <w:t>7. Ridley Scott / 雷德利·斯科特</w:t>
      </w:r>
    </w:p>
    <w:p>
      <w:pPr>
        <w:pStyle w:val="ListBullet"/>
      </w:pPr>
      <w:r>
        <w:rPr>
          <w:rFonts w:ascii="Calibri" w:hAnsi="Calibri" w:eastAsia="PingFang SC"/>
          <w:color w:val="111827"/>
          <w:sz w:val="21"/>
        </w:rPr>
        <w:t>影调：工业、史诗、未来废墟、金属质感。</w:t>
      </w:r>
    </w:p>
    <w:p>
      <w:pPr>
        <w:pStyle w:val="ListBullet"/>
      </w:pPr>
      <w:r>
        <w:rPr>
          <w:rFonts w:ascii="Calibri" w:hAnsi="Calibri" w:eastAsia="PingFang SC"/>
          <w:color w:val="111827"/>
          <w:sz w:val="21"/>
        </w:rPr>
        <w:t>光影色调：蓝灰、烟雾、强逆光、局部橙色火光。</w:t>
      </w:r>
    </w:p>
    <w:p>
      <w:pPr>
        <w:pStyle w:val="ListBullet"/>
      </w:pPr>
      <w:r>
        <w:rPr>
          <w:rFonts w:ascii="Calibri" w:hAnsi="Calibri" w:eastAsia="PingFang SC"/>
          <w:color w:val="111827"/>
          <w:sz w:val="21"/>
        </w:rPr>
        <w:t>提示词：</w:t>
      </w:r>
      <w:r>
        <w:rPr>
          <w:rFonts w:ascii="Menlo" w:hAnsi="Menlo" w:eastAsia="PingFang SC"/>
          <w:color w:val="334155"/>
          <w:sz w:val="19"/>
        </w:rPr>
        <w:t>工业科幻影调，蓝灰低饱和，烟雾中强逆光，金属与雨水反光，巨大空间尺度，冷硬质感，局部橙色火光，高反差</w:t>
      </w:r>
    </w:p>
    <w:p>
      <w:pPr>
        <w:pStyle w:val="Heading3"/>
      </w:pPr>
      <w:r>
        <w:rPr>
          <w:rFonts w:ascii="Calibri" w:hAnsi="Calibri" w:eastAsia="PingFang SC"/>
          <w:b/>
          <w:color w:val="1F4D78"/>
          <w:sz w:val="24"/>
        </w:rPr>
        <w:t>8. James Cameron / 詹姆斯·卡梅隆</w:t>
      </w:r>
    </w:p>
    <w:p>
      <w:pPr>
        <w:pStyle w:val="ListBullet"/>
      </w:pPr>
      <w:r>
        <w:rPr>
          <w:rFonts w:ascii="Calibri" w:hAnsi="Calibri" w:eastAsia="PingFang SC"/>
          <w:color w:val="111827"/>
          <w:sz w:val="21"/>
        </w:rPr>
        <w:t>影调：技术奇观、深海/太空/战争压力、清晰动作。</w:t>
      </w:r>
    </w:p>
    <w:p>
      <w:pPr>
        <w:pStyle w:val="ListBullet"/>
      </w:pPr>
      <w:r>
        <w:rPr>
          <w:rFonts w:ascii="Calibri" w:hAnsi="Calibri" w:eastAsia="PingFang SC"/>
          <w:color w:val="111827"/>
          <w:sz w:val="21"/>
        </w:rPr>
        <w:t>光影色调：冷蓝、金属灰、深海青，轮廓分明。</w:t>
      </w:r>
    </w:p>
    <w:p>
      <w:pPr>
        <w:pStyle w:val="ListBullet"/>
      </w:pPr>
      <w:r>
        <w:rPr>
          <w:rFonts w:ascii="Calibri" w:hAnsi="Calibri" w:eastAsia="PingFang SC"/>
          <w:color w:val="111827"/>
          <w:sz w:val="21"/>
        </w:rPr>
        <w:t>提示词：</w:t>
      </w:r>
      <w:r>
        <w:rPr>
          <w:rFonts w:ascii="Menlo" w:hAnsi="Menlo" w:eastAsia="PingFang SC"/>
          <w:color w:val="334155"/>
          <w:sz w:val="19"/>
        </w:rPr>
        <w:t>大规模科幻动作影调，冷蓝与金属灰，清晰硬光，深海或太空般压强感，动作主体轮廓明确，宏大机械细节，真实高规格商业片质感</w:t>
      </w:r>
    </w:p>
    <w:p>
      <w:pPr>
        <w:pStyle w:val="Heading3"/>
      </w:pPr>
      <w:r>
        <w:rPr>
          <w:rFonts w:ascii="Calibri" w:hAnsi="Calibri" w:eastAsia="PingFang SC"/>
          <w:b/>
          <w:color w:val="1F4D78"/>
          <w:sz w:val="24"/>
        </w:rPr>
        <w:t>9. George Lucas / 乔治·卢卡斯</w:t>
      </w:r>
    </w:p>
    <w:p>
      <w:pPr>
        <w:pStyle w:val="ListBullet"/>
      </w:pPr>
      <w:r>
        <w:rPr>
          <w:rFonts w:ascii="Calibri" w:hAnsi="Calibri" w:eastAsia="PingFang SC"/>
          <w:color w:val="111827"/>
          <w:sz w:val="21"/>
        </w:rPr>
        <w:t>影调：太空歌剧、神话冒险、古典善恶对照。</w:t>
      </w:r>
    </w:p>
    <w:p>
      <w:pPr>
        <w:pStyle w:val="ListBullet"/>
      </w:pPr>
      <w:r>
        <w:rPr>
          <w:rFonts w:ascii="Calibri" w:hAnsi="Calibri" w:eastAsia="PingFang SC"/>
          <w:color w:val="111827"/>
          <w:sz w:val="21"/>
        </w:rPr>
        <w:t>光影色调：沙漠暖黄、太空冷蓝、光剑式彩色对比。</w:t>
      </w:r>
    </w:p>
    <w:p>
      <w:pPr>
        <w:pStyle w:val="ListBullet"/>
      </w:pPr>
      <w:r>
        <w:rPr>
          <w:rFonts w:ascii="Calibri" w:hAnsi="Calibri" w:eastAsia="PingFang SC"/>
          <w:color w:val="111827"/>
          <w:sz w:val="21"/>
        </w:rPr>
        <w:t>提示词：</w:t>
      </w:r>
      <w:r>
        <w:rPr>
          <w:rFonts w:ascii="Menlo" w:hAnsi="Menlo" w:eastAsia="PingFang SC"/>
          <w:color w:val="334155"/>
          <w:sz w:val="19"/>
        </w:rPr>
        <w:t>太空歌剧视觉，沙漠暖黄色与宇宙冷蓝对比，神话感构图，清晰轮廓光，宏大场景，复古未来主义，冒险片影调</w:t>
      </w:r>
    </w:p>
    <w:p>
      <w:pPr>
        <w:pStyle w:val="Heading3"/>
      </w:pPr>
      <w:r>
        <w:rPr>
          <w:rFonts w:ascii="Calibri" w:hAnsi="Calibri" w:eastAsia="PingFang SC"/>
          <w:b/>
          <w:color w:val="1F4D78"/>
          <w:sz w:val="24"/>
        </w:rPr>
        <w:t>10. George Miller / 乔治·米勒</w:t>
      </w:r>
    </w:p>
    <w:p>
      <w:pPr>
        <w:pStyle w:val="ListBullet"/>
      </w:pPr>
      <w:r>
        <w:rPr>
          <w:rFonts w:ascii="Calibri" w:hAnsi="Calibri" w:eastAsia="PingFang SC"/>
          <w:color w:val="111827"/>
          <w:sz w:val="21"/>
        </w:rPr>
        <w:t>影调：末世狂奔、身体性、荒漠能量。</w:t>
      </w:r>
    </w:p>
    <w:p>
      <w:pPr>
        <w:pStyle w:val="ListBullet"/>
      </w:pPr>
      <w:r>
        <w:rPr>
          <w:rFonts w:ascii="Calibri" w:hAnsi="Calibri" w:eastAsia="PingFang SC"/>
          <w:color w:val="111827"/>
          <w:sz w:val="21"/>
        </w:rPr>
        <w:t>光影色调：高饱和橙黄、深蓝夜、强烈日光、尘土反光。</w:t>
      </w:r>
    </w:p>
    <w:p>
      <w:pPr>
        <w:pStyle w:val="ListBullet"/>
      </w:pPr>
      <w:r>
        <w:rPr>
          <w:rFonts w:ascii="Calibri" w:hAnsi="Calibri" w:eastAsia="PingFang SC"/>
          <w:color w:val="111827"/>
          <w:sz w:val="21"/>
        </w:rPr>
        <w:t>提示词：</w:t>
      </w:r>
      <w:r>
        <w:rPr>
          <w:rFonts w:ascii="Menlo" w:hAnsi="Menlo" w:eastAsia="PingFang SC"/>
          <w:color w:val="334155"/>
          <w:sz w:val="19"/>
        </w:rPr>
        <w:t>末世荒漠动作片，强烈阳光，高饱和橙黄色沙尘，深蓝夜景对比，高速运动，硬阴影，金属车体反光，狂野能量</w:t>
      </w:r>
    </w:p>
    <w:p>
      <w:pPr>
        <w:pStyle w:val="Heading3"/>
      </w:pPr>
      <w:r>
        <w:rPr>
          <w:rFonts w:ascii="Calibri" w:hAnsi="Calibri" w:eastAsia="PingFang SC"/>
          <w:b/>
          <w:color w:val="1F4D78"/>
          <w:sz w:val="24"/>
        </w:rPr>
        <w:t>11. Michael Mann / 迈克尔·曼</w:t>
      </w:r>
    </w:p>
    <w:p>
      <w:pPr>
        <w:pStyle w:val="ListBullet"/>
      </w:pPr>
      <w:r>
        <w:rPr>
          <w:rFonts w:ascii="Calibri" w:hAnsi="Calibri" w:eastAsia="PingFang SC"/>
          <w:color w:val="111827"/>
          <w:sz w:val="21"/>
        </w:rPr>
        <w:t>影调：都市孤独、专业罪犯、夜色冷峻。</w:t>
      </w:r>
    </w:p>
    <w:p>
      <w:pPr>
        <w:pStyle w:val="ListBullet"/>
      </w:pPr>
      <w:r>
        <w:rPr>
          <w:rFonts w:ascii="Calibri" w:hAnsi="Calibri" w:eastAsia="PingFang SC"/>
          <w:color w:val="111827"/>
          <w:sz w:val="21"/>
        </w:rPr>
        <w:t>光影色调：蓝黑夜景、玻璃反射、钠灯橙、数码冷感。</w:t>
      </w:r>
    </w:p>
    <w:p>
      <w:pPr>
        <w:pStyle w:val="ListBullet"/>
      </w:pPr>
      <w:r>
        <w:rPr>
          <w:rFonts w:ascii="Calibri" w:hAnsi="Calibri" w:eastAsia="PingFang SC"/>
          <w:color w:val="111827"/>
          <w:sz w:val="21"/>
        </w:rPr>
        <w:t>提示词：</w:t>
      </w:r>
      <w:r>
        <w:rPr>
          <w:rFonts w:ascii="Menlo" w:hAnsi="Menlo" w:eastAsia="PingFang SC"/>
          <w:color w:val="334155"/>
          <w:sz w:val="19"/>
        </w:rPr>
        <w:t>现代都市夜景，蓝黑色调，玻璃幕墙反射，钠灯橙点缀，冷峻犯罪片质感，人物孤独专业，长焦压缩空间</w:t>
      </w:r>
    </w:p>
    <w:p>
      <w:pPr>
        <w:pStyle w:val="Heading3"/>
      </w:pPr>
      <w:r>
        <w:rPr>
          <w:rFonts w:ascii="Calibri" w:hAnsi="Calibri" w:eastAsia="PingFang SC"/>
          <w:b/>
          <w:color w:val="1F4D78"/>
          <w:sz w:val="24"/>
        </w:rPr>
        <w:t>12. David Fincher / 大卫·芬奇</w:t>
      </w:r>
    </w:p>
    <w:p>
      <w:pPr>
        <w:pStyle w:val="ListBullet"/>
      </w:pPr>
      <w:r>
        <w:rPr>
          <w:rFonts w:ascii="Calibri" w:hAnsi="Calibri" w:eastAsia="PingFang SC"/>
          <w:color w:val="111827"/>
          <w:sz w:val="21"/>
        </w:rPr>
        <w:t>影调：控制、冷酷、心理黑暗、制度压迫。</w:t>
      </w:r>
    </w:p>
    <w:p>
      <w:pPr>
        <w:pStyle w:val="ListBullet"/>
      </w:pPr>
      <w:r>
        <w:rPr>
          <w:rFonts w:ascii="Calibri" w:hAnsi="Calibri" w:eastAsia="PingFang SC"/>
          <w:color w:val="111827"/>
          <w:sz w:val="21"/>
        </w:rPr>
        <w:t>光影色调：绿灰、黄褐、低照度，暗部细节丰富。</w:t>
      </w:r>
    </w:p>
    <w:p>
      <w:pPr>
        <w:pStyle w:val="ListBullet"/>
      </w:pPr>
      <w:r>
        <w:rPr>
          <w:rFonts w:ascii="Calibri" w:hAnsi="Calibri" w:eastAsia="PingFang SC"/>
          <w:color w:val="111827"/>
          <w:sz w:val="21"/>
        </w:rPr>
        <w:t>提示词：</w:t>
      </w:r>
      <w:r>
        <w:rPr>
          <w:rFonts w:ascii="Menlo" w:hAnsi="Menlo" w:eastAsia="PingFang SC"/>
          <w:color w:val="334155"/>
          <w:sz w:val="19"/>
        </w:rPr>
        <w:t>冷峻心理惊悚影调，绿灰低饱和，低照度室内，暗部保留细节，精密构图，潮湿空气，压抑办公室或地下空间，高控制感</w:t>
      </w:r>
    </w:p>
    <w:p>
      <w:pPr>
        <w:pStyle w:val="Heading3"/>
      </w:pPr>
      <w:r>
        <w:rPr>
          <w:rFonts w:ascii="Calibri" w:hAnsi="Calibri" w:eastAsia="PingFang SC"/>
          <w:b/>
          <w:color w:val="1F4D78"/>
          <w:sz w:val="24"/>
        </w:rPr>
        <w:t>13. Christopher Nolan / 克里斯托弗·诺兰</w:t>
      </w:r>
    </w:p>
    <w:p>
      <w:pPr>
        <w:pStyle w:val="ListBullet"/>
      </w:pPr>
      <w:r>
        <w:rPr>
          <w:rFonts w:ascii="Calibri" w:hAnsi="Calibri" w:eastAsia="PingFang SC"/>
          <w:color w:val="111827"/>
          <w:sz w:val="21"/>
        </w:rPr>
        <w:t>影调：宏大现实主义、时间结构、理性压力。</w:t>
      </w:r>
    </w:p>
    <w:p>
      <w:pPr>
        <w:pStyle w:val="ListBullet"/>
      </w:pPr>
      <w:r>
        <w:rPr>
          <w:rFonts w:ascii="Calibri" w:hAnsi="Calibri" w:eastAsia="PingFang SC"/>
          <w:color w:val="111827"/>
          <w:sz w:val="21"/>
        </w:rPr>
        <w:t>光影色调：冷蓝灰、自然硬光、IMAX 级清晰度。</w:t>
      </w:r>
    </w:p>
    <w:p>
      <w:pPr>
        <w:pStyle w:val="ListBullet"/>
      </w:pPr>
      <w:r>
        <w:rPr>
          <w:rFonts w:ascii="Calibri" w:hAnsi="Calibri" w:eastAsia="PingFang SC"/>
          <w:color w:val="111827"/>
          <w:sz w:val="21"/>
        </w:rPr>
        <w:t>提示词：</w:t>
      </w:r>
      <w:r>
        <w:rPr>
          <w:rFonts w:ascii="Menlo" w:hAnsi="Menlo" w:eastAsia="PingFang SC"/>
          <w:color w:val="334155"/>
          <w:sz w:val="19"/>
        </w:rPr>
        <w:t>宏大现实主义科幻影调，冷蓝灰色彩，自然硬光，高解析度，巨大建筑空间，人物渺小，紧张理性，宽银幕史诗构图</w:t>
      </w:r>
    </w:p>
    <w:p>
      <w:pPr>
        <w:pStyle w:val="Heading3"/>
      </w:pPr>
      <w:r>
        <w:rPr>
          <w:rFonts w:ascii="Calibri" w:hAnsi="Calibri" w:eastAsia="PingFang SC"/>
          <w:b/>
          <w:color w:val="1F4D78"/>
          <w:sz w:val="24"/>
        </w:rPr>
        <w:t>14. Denis Villeneuve / 丹尼斯·维伦纽瓦</w:t>
      </w:r>
    </w:p>
    <w:p>
      <w:pPr>
        <w:pStyle w:val="ListBullet"/>
      </w:pPr>
      <w:r>
        <w:rPr>
          <w:rFonts w:ascii="Calibri" w:hAnsi="Calibri" w:eastAsia="PingFang SC"/>
          <w:color w:val="111827"/>
          <w:sz w:val="21"/>
        </w:rPr>
        <w:t>影调：沉默、巨大尺度、神秘压迫、缓慢史诗。</w:t>
      </w:r>
    </w:p>
    <w:p>
      <w:pPr>
        <w:pStyle w:val="ListBullet"/>
      </w:pPr>
      <w:r>
        <w:rPr>
          <w:rFonts w:ascii="Calibri" w:hAnsi="Calibri" w:eastAsia="PingFang SC"/>
          <w:color w:val="111827"/>
          <w:sz w:val="21"/>
        </w:rPr>
        <w:t>光影色调：雾灰、沙金、冷蓝、低饱和，极简大面积色块。</w:t>
      </w:r>
    </w:p>
    <w:p>
      <w:pPr>
        <w:pStyle w:val="ListBullet"/>
      </w:pPr>
      <w:r>
        <w:rPr>
          <w:rFonts w:ascii="Calibri" w:hAnsi="Calibri" w:eastAsia="PingFang SC"/>
          <w:color w:val="111827"/>
          <w:sz w:val="21"/>
        </w:rPr>
        <w:t>提示词：</w:t>
      </w:r>
      <w:r>
        <w:rPr>
          <w:rFonts w:ascii="Menlo" w:hAnsi="Menlo" w:eastAsia="PingFang SC"/>
          <w:color w:val="334155"/>
          <w:sz w:val="19"/>
        </w:rPr>
        <w:t>极简史诗科幻影调，低饱和沙金与雾灰，巨大空旷空间，人物微小，缓慢庄严，漫射光，厚重空气感，神秘压迫</w:t>
      </w:r>
    </w:p>
    <w:p>
      <w:pPr>
        <w:pStyle w:val="Heading3"/>
      </w:pPr>
      <w:r>
        <w:rPr>
          <w:rFonts w:ascii="Calibri" w:hAnsi="Calibri" w:eastAsia="PingFang SC"/>
          <w:b/>
          <w:color w:val="1F4D78"/>
          <w:sz w:val="24"/>
        </w:rPr>
        <w:t>15. Terrence Malick / 泰伦斯·马力克</w:t>
      </w:r>
    </w:p>
    <w:p>
      <w:pPr>
        <w:pStyle w:val="ListBullet"/>
      </w:pPr>
      <w:r>
        <w:rPr>
          <w:rFonts w:ascii="Calibri" w:hAnsi="Calibri" w:eastAsia="PingFang SC"/>
          <w:color w:val="111827"/>
          <w:sz w:val="21"/>
        </w:rPr>
        <w:t>影调：诗意自然、灵魂独白、生命流动。</w:t>
      </w:r>
    </w:p>
    <w:p>
      <w:pPr>
        <w:pStyle w:val="ListBullet"/>
      </w:pPr>
      <w:r>
        <w:rPr>
          <w:rFonts w:ascii="Calibri" w:hAnsi="Calibri" w:eastAsia="PingFang SC"/>
          <w:color w:val="111827"/>
          <w:sz w:val="21"/>
        </w:rPr>
        <w:t>光影色调：日落金光、自然逆光、绿色植物、柔和高光。</w:t>
      </w:r>
    </w:p>
    <w:p>
      <w:pPr>
        <w:pStyle w:val="ListBullet"/>
      </w:pPr>
      <w:r>
        <w:rPr>
          <w:rFonts w:ascii="Calibri" w:hAnsi="Calibri" w:eastAsia="PingFang SC"/>
          <w:color w:val="111827"/>
          <w:sz w:val="21"/>
        </w:rPr>
        <w:t>提示词：</w:t>
      </w:r>
      <w:r>
        <w:rPr>
          <w:rFonts w:ascii="Menlo" w:hAnsi="Menlo" w:eastAsia="PingFang SC"/>
          <w:color w:val="334155"/>
          <w:sz w:val="19"/>
        </w:rPr>
        <w:t>诗意自然光，日落金色逆光，草地与风，人物在自然中游走，浅景深，柔和高光，流动手持，灵性与回忆感</w:t>
      </w:r>
    </w:p>
    <w:p>
      <w:pPr>
        <w:pStyle w:val="Heading3"/>
      </w:pPr>
      <w:r>
        <w:rPr>
          <w:rFonts w:ascii="Calibri" w:hAnsi="Calibri" w:eastAsia="PingFang SC"/>
          <w:b/>
          <w:color w:val="1F4D78"/>
          <w:sz w:val="24"/>
        </w:rPr>
        <w:t>16. Paul Thomas Anderson / 保罗·托马斯·安德森</w:t>
      </w:r>
    </w:p>
    <w:p>
      <w:pPr>
        <w:pStyle w:val="ListBullet"/>
      </w:pPr>
      <w:r>
        <w:rPr>
          <w:rFonts w:ascii="Calibri" w:hAnsi="Calibri" w:eastAsia="PingFang SC"/>
          <w:color w:val="111827"/>
          <w:sz w:val="21"/>
        </w:rPr>
        <w:t>影调：人物执念、时代质感、复杂心理。</w:t>
      </w:r>
    </w:p>
    <w:p>
      <w:pPr>
        <w:pStyle w:val="ListBullet"/>
      </w:pPr>
      <w:r>
        <w:rPr>
          <w:rFonts w:ascii="Calibri" w:hAnsi="Calibri" w:eastAsia="PingFang SC"/>
          <w:color w:val="111827"/>
          <w:sz w:val="21"/>
        </w:rPr>
        <w:t>光影色调：70 年代暖色、胶片颗粒、自然室内光。</w:t>
      </w:r>
    </w:p>
    <w:p>
      <w:pPr>
        <w:pStyle w:val="ListBullet"/>
      </w:pPr>
      <w:r>
        <w:rPr>
          <w:rFonts w:ascii="Calibri" w:hAnsi="Calibri" w:eastAsia="PingFang SC"/>
          <w:color w:val="111827"/>
          <w:sz w:val="21"/>
        </w:rPr>
        <w:t>提示词：</w:t>
      </w:r>
      <w:r>
        <w:rPr>
          <w:rFonts w:ascii="Menlo" w:hAnsi="Menlo" w:eastAsia="PingFang SC"/>
          <w:color w:val="334155"/>
          <w:sz w:val="19"/>
        </w:rPr>
        <w:t>复古胶片质感，暖棕与暗金色调，自然室内光，人物心理紧绷，时代细节丰富，缓慢推轨，厚实戏剧空间</w:t>
      </w:r>
    </w:p>
    <w:p>
      <w:pPr>
        <w:pStyle w:val="Heading3"/>
      </w:pPr>
      <w:r>
        <w:rPr>
          <w:rFonts w:ascii="Calibri" w:hAnsi="Calibri" w:eastAsia="PingFang SC"/>
          <w:b/>
          <w:color w:val="1F4D78"/>
          <w:sz w:val="24"/>
        </w:rPr>
        <w:t>17. Quentin Tarantino / 昆汀·塔伦蒂诺</w:t>
      </w:r>
    </w:p>
    <w:p>
      <w:pPr>
        <w:pStyle w:val="ListBullet"/>
      </w:pPr>
      <w:r>
        <w:rPr>
          <w:rFonts w:ascii="Calibri" w:hAnsi="Calibri" w:eastAsia="PingFang SC"/>
          <w:color w:val="111827"/>
          <w:sz w:val="21"/>
        </w:rPr>
        <w:t>影调：复古类型片、暴力玩味、鲜明色块。</w:t>
      </w:r>
    </w:p>
    <w:p>
      <w:pPr>
        <w:pStyle w:val="ListBullet"/>
      </w:pPr>
      <w:r>
        <w:rPr>
          <w:rFonts w:ascii="Calibri" w:hAnsi="Calibri" w:eastAsia="PingFang SC"/>
          <w:color w:val="111827"/>
          <w:sz w:val="21"/>
        </w:rPr>
        <w:t>光影色调：高饱和红黄、阳光硬影、霓虹复古。</w:t>
      </w:r>
    </w:p>
    <w:p>
      <w:pPr>
        <w:pStyle w:val="ListBullet"/>
      </w:pPr>
      <w:r>
        <w:rPr>
          <w:rFonts w:ascii="Calibri" w:hAnsi="Calibri" w:eastAsia="PingFang SC"/>
          <w:color w:val="111827"/>
          <w:sz w:val="21"/>
        </w:rPr>
        <w:t>提示词：</w:t>
      </w:r>
      <w:r>
        <w:rPr>
          <w:rFonts w:ascii="Menlo" w:hAnsi="Menlo" w:eastAsia="PingFang SC"/>
          <w:color w:val="334155"/>
          <w:sz w:val="19"/>
        </w:rPr>
        <w:t>复古类型片影调，高饱和红黄配色，阳光硬影，夸张低角度，鲜明服装色块，暴力前一秒的静止张力，胶片颗粒</w:t>
      </w:r>
    </w:p>
    <w:p>
      <w:pPr>
        <w:pStyle w:val="Heading3"/>
      </w:pPr>
      <w:r>
        <w:rPr>
          <w:rFonts w:ascii="Calibri" w:hAnsi="Calibri" w:eastAsia="PingFang SC"/>
          <w:b/>
          <w:color w:val="1F4D78"/>
          <w:sz w:val="24"/>
        </w:rPr>
        <w:t>18. Joel &amp; Ethan Coen / 科恩兄弟</w:t>
      </w:r>
    </w:p>
    <w:p>
      <w:pPr>
        <w:pStyle w:val="ListBullet"/>
      </w:pPr>
      <w:r>
        <w:rPr>
          <w:rFonts w:ascii="Calibri" w:hAnsi="Calibri" w:eastAsia="PingFang SC"/>
          <w:color w:val="111827"/>
          <w:sz w:val="21"/>
        </w:rPr>
        <w:t>影调：荒诞、冷幽默、命运无常。</w:t>
      </w:r>
    </w:p>
    <w:p>
      <w:pPr>
        <w:pStyle w:val="ListBullet"/>
      </w:pPr>
      <w:r>
        <w:rPr>
          <w:rFonts w:ascii="Calibri" w:hAnsi="Calibri" w:eastAsia="PingFang SC"/>
          <w:color w:val="111827"/>
          <w:sz w:val="21"/>
        </w:rPr>
        <w:t>光影色调：荒漠米黄、冬季灰白、室内暖暗，构图克制。</w:t>
      </w:r>
    </w:p>
    <w:p>
      <w:pPr>
        <w:pStyle w:val="ListBullet"/>
      </w:pPr>
      <w:r>
        <w:rPr>
          <w:rFonts w:ascii="Calibri" w:hAnsi="Calibri" w:eastAsia="PingFang SC"/>
          <w:color w:val="111827"/>
          <w:sz w:val="21"/>
        </w:rPr>
        <w:t>提示词：</w:t>
      </w:r>
      <w:r>
        <w:rPr>
          <w:rFonts w:ascii="Menlo" w:hAnsi="Menlo" w:eastAsia="PingFang SC"/>
          <w:color w:val="334155"/>
          <w:sz w:val="19"/>
        </w:rPr>
        <w:t>荒诞犯罪片影调，空旷荒野，米黄与灰白低饱和，人物孤立在画面中，静态构图，冷幽默，命运感</w:t>
      </w:r>
    </w:p>
    <w:p>
      <w:pPr>
        <w:pStyle w:val="Heading3"/>
      </w:pPr>
      <w:r>
        <w:rPr>
          <w:rFonts w:ascii="Calibri" w:hAnsi="Calibri" w:eastAsia="PingFang SC"/>
          <w:b/>
          <w:color w:val="1F4D78"/>
          <w:sz w:val="24"/>
        </w:rPr>
        <w:t>19. Wes Anderson / 韦斯·安德森</w:t>
      </w:r>
    </w:p>
    <w:p>
      <w:pPr>
        <w:pStyle w:val="ListBullet"/>
      </w:pPr>
      <w:r>
        <w:rPr>
          <w:rFonts w:ascii="Calibri" w:hAnsi="Calibri" w:eastAsia="PingFang SC"/>
          <w:color w:val="111827"/>
          <w:sz w:val="21"/>
        </w:rPr>
        <w:t>影调：童话秩序、对称、复古手工感。</w:t>
      </w:r>
    </w:p>
    <w:p>
      <w:pPr>
        <w:pStyle w:val="ListBullet"/>
      </w:pPr>
      <w:r>
        <w:rPr>
          <w:rFonts w:ascii="Calibri" w:hAnsi="Calibri" w:eastAsia="PingFang SC"/>
          <w:color w:val="111827"/>
          <w:sz w:val="21"/>
        </w:rPr>
        <w:t>光影色调：粉色、芥末黄、薄荷绿、柔和均匀光。</w:t>
      </w:r>
    </w:p>
    <w:p>
      <w:pPr>
        <w:pStyle w:val="ListBullet"/>
      </w:pPr>
      <w:r>
        <w:rPr>
          <w:rFonts w:ascii="Calibri" w:hAnsi="Calibri" w:eastAsia="PingFang SC"/>
          <w:color w:val="111827"/>
          <w:sz w:val="21"/>
        </w:rPr>
        <w:t>提示词：</w:t>
      </w:r>
      <w:r>
        <w:rPr>
          <w:rFonts w:ascii="Menlo" w:hAnsi="Menlo" w:eastAsia="PingFang SC"/>
          <w:color w:val="334155"/>
          <w:sz w:val="19"/>
        </w:rPr>
        <w:t>严格对称构图，复古童话色彩，粉色、芥末黄、薄荷绿，柔和均匀光，平面化空间，精致道具，手工模型质感</w:t>
      </w:r>
    </w:p>
    <w:p>
      <w:pPr>
        <w:pStyle w:val="Heading3"/>
      </w:pPr>
      <w:r>
        <w:rPr>
          <w:rFonts w:ascii="Calibri" w:hAnsi="Calibri" w:eastAsia="PingFang SC"/>
          <w:b/>
          <w:color w:val="1F4D78"/>
          <w:sz w:val="24"/>
        </w:rPr>
        <w:t>20. Spike Lee / 斯派克·李</w:t>
      </w:r>
    </w:p>
    <w:p>
      <w:pPr>
        <w:pStyle w:val="ListBullet"/>
      </w:pPr>
      <w:r>
        <w:rPr>
          <w:rFonts w:ascii="Calibri" w:hAnsi="Calibri" w:eastAsia="PingFang SC"/>
          <w:color w:val="111827"/>
          <w:sz w:val="21"/>
        </w:rPr>
        <w:t>影调：街区能量、政治情绪、鲜明现实。</w:t>
      </w:r>
    </w:p>
    <w:p>
      <w:pPr>
        <w:pStyle w:val="ListBullet"/>
      </w:pPr>
      <w:r>
        <w:rPr>
          <w:rFonts w:ascii="Calibri" w:hAnsi="Calibri" w:eastAsia="PingFang SC"/>
          <w:color w:val="111827"/>
          <w:sz w:val="21"/>
        </w:rPr>
        <w:t>光影色调：夏日高饱和、红黄绿强色、硬阳光。</w:t>
      </w:r>
    </w:p>
    <w:p>
      <w:pPr>
        <w:pStyle w:val="ListBullet"/>
      </w:pPr>
      <w:r>
        <w:rPr>
          <w:rFonts w:ascii="Calibri" w:hAnsi="Calibri" w:eastAsia="PingFang SC"/>
          <w:color w:val="111827"/>
          <w:sz w:val="21"/>
        </w:rPr>
        <w:t>提示词：</w:t>
      </w:r>
      <w:r>
        <w:rPr>
          <w:rFonts w:ascii="Menlo" w:hAnsi="Menlo" w:eastAsia="PingFang SC"/>
          <w:color w:val="334155"/>
          <w:sz w:val="19"/>
        </w:rPr>
        <w:t>城市街区电影影调，夏日硬光，高饱和红黄绿，人物直视镜头，街头纹理强烈，现实冲突，鲜活躁动</w:t>
      </w:r>
    </w:p>
    <w:p>
      <w:pPr>
        <w:pStyle w:val="Heading3"/>
      </w:pPr>
      <w:r>
        <w:rPr>
          <w:rFonts w:ascii="Calibri" w:hAnsi="Calibri" w:eastAsia="PingFang SC"/>
          <w:b/>
          <w:color w:val="1F4D78"/>
          <w:sz w:val="24"/>
        </w:rPr>
        <w:t>21. Kathryn Bigelow / 凯瑟琳·毕格罗</w:t>
      </w:r>
    </w:p>
    <w:p>
      <w:pPr>
        <w:pStyle w:val="ListBullet"/>
      </w:pPr>
      <w:r>
        <w:rPr>
          <w:rFonts w:ascii="Calibri" w:hAnsi="Calibri" w:eastAsia="PingFang SC"/>
          <w:color w:val="111827"/>
          <w:sz w:val="21"/>
        </w:rPr>
        <w:t>影调：战术压力、危险临场、现实动作。</w:t>
      </w:r>
    </w:p>
    <w:p>
      <w:pPr>
        <w:pStyle w:val="ListBullet"/>
      </w:pPr>
      <w:r>
        <w:rPr>
          <w:rFonts w:ascii="Calibri" w:hAnsi="Calibri" w:eastAsia="PingFang SC"/>
          <w:color w:val="111827"/>
          <w:sz w:val="21"/>
        </w:rPr>
        <w:t>光影色调：沙色、军绿、冷灰，强自然光和夜视感。</w:t>
      </w:r>
    </w:p>
    <w:p>
      <w:pPr>
        <w:pStyle w:val="ListBullet"/>
      </w:pPr>
      <w:r>
        <w:rPr>
          <w:rFonts w:ascii="Calibri" w:hAnsi="Calibri" w:eastAsia="PingFang SC"/>
          <w:color w:val="111827"/>
          <w:sz w:val="21"/>
        </w:rPr>
        <w:t>提示词：</w:t>
      </w:r>
      <w:r>
        <w:rPr>
          <w:rFonts w:ascii="Menlo" w:hAnsi="Menlo" w:eastAsia="PingFang SC"/>
          <w:color w:val="334155"/>
          <w:sz w:val="19"/>
        </w:rPr>
        <w:t>军事行动纪实影调，沙色与军绿色，强自然硬光，手持摄影，低饱和，高压临场感，尘土、汗水、金属装备细节</w:t>
      </w:r>
    </w:p>
    <w:p>
      <w:pPr>
        <w:pStyle w:val="Heading3"/>
      </w:pPr>
      <w:r>
        <w:rPr>
          <w:rFonts w:ascii="Calibri" w:hAnsi="Calibri" w:eastAsia="PingFang SC"/>
          <w:b/>
          <w:color w:val="1F4D78"/>
          <w:sz w:val="24"/>
        </w:rPr>
        <w:t>22. Sofia Coppola / 索菲亚·科波拉</w:t>
      </w:r>
    </w:p>
    <w:p>
      <w:pPr>
        <w:pStyle w:val="ListBullet"/>
      </w:pPr>
      <w:r>
        <w:rPr>
          <w:rFonts w:ascii="Calibri" w:hAnsi="Calibri" w:eastAsia="PingFang SC"/>
          <w:color w:val="111827"/>
          <w:sz w:val="21"/>
        </w:rPr>
        <w:t>影调：疏离青春、柔软孤独、奢华空虚。</w:t>
      </w:r>
    </w:p>
    <w:p>
      <w:pPr>
        <w:pStyle w:val="ListBullet"/>
      </w:pPr>
      <w:r>
        <w:rPr>
          <w:rFonts w:ascii="Calibri" w:hAnsi="Calibri" w:eastAsia="PingFang SC"/>
          <w:color w:val="111827"/>
          <w:sz w:val="21"/>
        </w:rPr>
        <w:t>光影色调：粉雾、淡金、酒店暖光、低对比。</w:t>
      </w:r>
    </w:p>
    <w:p>
      <w:pPr>
        <w:pStyle w:val="ListBullet"/>
      </w:pPr>
      <w:r>
        <w:rPr>
          <w:rFonts w:ascii="Calibri" w:hAnsi="Calibri" w:eastAsia="PingFang SC"/>
          <w:color w:val="111827"/>
          <w:sz w:val="21"/>
        </w:rPr>
        <w:t>提示词：</w:t>
      </w:r>
      <w:r>
        <w:rPr>
          <w:rFonts w:ascii="Menlo" w:hAnsi="Menlo" w:eastAsia="PingFang SC"/>
          <w:color w:val="334155"/>
          <w:sz w:val="19"/>
        </w:rPr>
        <w:t>柔雾青春影调，淡粉与浅金色调，低对比，酒店房间暖光，人物孤独安静，浅景深，轻微过曝高光</w:t>
      </w:r>
    </w:p>
    <w:p>
      <w:pPr>
        <w:pStyle w:val="Heading3"/>
      </w:pPr>
      <w:r>
        <w:rPr>
          <w:rFonts w:ascii="Calibri" w:hAnsi="Calibri" w:eastAsia="PingFang SC"/>
          <w:b/>
          <w:color w:val="1F4D78"/>
          <w:sz w:val="24"/>
        </w:rPr>
        <w:t>23. Greta Gerwig / 格蕾塔·葛韦格</w:t>
      </w:r>
    </w:p>
    <w:p>
      <w:pPr>
        <w:pStyle w:val="ListBullet"/>
      </w:pPr>
      <w:r>
        <w:rPr>
          <w:rFonts w:ascii="Calibri" w:hAnsi="Calibri" w:eastAsia="PingFang SC"/>
          <w:color w:val="111827"/>
          <w:sz w:val="21"/>
        </w:rPr>
        <w:t>影调：成长、女性视角、明亮戏剧性。</w:t>
      </w:r>
    </w:p>
    <w:p>
      <w:pPr>
        <w:pStyle w:val="ListBullet"/>
      </w:pPr>
      <w:r>
        <w:rPr>
          <w:rFonts w:ascii="Calibri" w:hAnsi="Calibri" w:eastAsia="PingFang SC"/>
          <w:color w:val="111827"/>
          <w:sz w:val="21"/>
        </w:rPr>
        <w:t>光影色调：柔暖日光、鲜明服装色、家庭空间暖色。</w:t>
      </w:r>
    </w:p>
    <w:p>
      <w:pPr>
        <w:pStyle w:val="ListBullet"/>
      </w:pPr>
      <w:r>
        <w:rPr>
          <w:rFonts w:ascii="Calibri" w:hAnsi="Calibri" w:eastAsia="PingFang SC"/>
          <w:color w:val="111827"/>
          <w:sz w:val="21"/>
        </w:rPr>
        <w:t>提示词：</w:t>
      </w:r>
      <w:r>
        <w:rPr>
          <w:rFonts w:ascii="Menlo" w:hAnsi="Menlo" w:eastAsia="PingFang SC"/>
          <w:color w:val="334155"/>
          <w:sz w:val="19"/>
        </w:rPr>
        <w:t>明亮成长片影调，柔和暖日光，鲜明但不过度的服装色彩，家庭与校园空间，轻盈运动镜头，亲密情绪</w:t>
      </w:r>
    </w:p>
    <w:p>
      <w:pPr>
        <w:pStyle w:val="Heading3"/>
      </w:pPr>
      <w:r>
        <w:rPr>
          <w:rFonts w:ascii="Calibri" w:hAnsi="Calibri" w:eastAsia="PingFang SC"/>
          <w:b/>
          <w:color w:val="1F4D78"/>
          <w:sz w:val="24"/>
        </w:rPr>
        <w:t>24. Barry Jenkins / 巴里·詹金斯</w:t>
      </w:r>
    </w:p>
    <w:p>
      <w:pPr>
        <w:pStyle w:val="ListBullet"/>
      </w:pPr>
      <w:r>
        <w:rPr>
          <w:rFonts w:ascii="Calibri" w:hAnsi="Calibri" w:eastAsia="PingFang SC"/>
          <w:color w:val="111827"/>
          <w:sz w:val="21"/>
        </w:rPr>
        <w:t>影调：温柔凝视、身份、记忆与身体。</w:t>
      </w:r>
    </w:p>
    <w:p>
      <w:pPr>
        <w:pStyle w:val="ListBullet"/>
      </w:pPr>
      <w:r>
        <w:rPr>
          <w:rFonts w:ascii="Calibri" w:hAnsi="Calibri" w:eastAsia="PingFang SC"/>
          <w:color w:val="111827"/>
          <w:sz w:val="21"/>
        </w:rPr>
        <w:t>光影色调：蓝紫夜色、暖棕皮肤光、柔和轮廓。</w:t>
      </w:r>
    </w:p>
    <w:p>
      <w:pPr>
        <w:pStyle w:val="ListBullet"/>
      </w:pPr>
      <w:r>
        <w:rPr>
          <w:rFonts w:ascii="Calibri" w:hAnsi="Calibri" w:eastAsia="PingFang SC"/>
          <w:color w:val="111827"/>
          <w:sz w:val="21"/>
        </w:rPr>
        <w:t>提示词：</w:t>
      </w:r>
      <w:r>
        <w:rPr>
          <w:rFonts w:ascii="Menlo" w:hAnsi="Menlo" w:eastAsia="PingFang SC"/>
          <w:color w:val="334155"/>
          <w:sz w:val="19"/>
        </w:rPr>
        <w:t>温柔私密影调，蓝紫夜色与暖棕肤色，柔和侧光，浅景深，人物凝视镜头，情感克制，湿润空气感</w:t>
      </w:r>
    </w:p>
    <w:p>
      <w:pPr>
        <w:pStyle w:val="Heading3"/>
      </w:pPr>
      <w:r>
        <w:rPr>
          <w:rFonts w:ascii="Calibri" w:hAnsi="Calibri" w:eastAsia="PingFang SC"/>
          <w:b/>
          <w:color w:val="1F4D78"/>
          <w:sz w:val="24"/>
        </w:rPr>
        <w:t>25. Jordan Peele / 乔丹·皮尔</w:t>
      </w:r>
    </w:p>
    <w:p>
      <w:pPr>
        <w:pStyle w:val="ListBullet"/>
      </w:pPr>
      <w:r>
        <w:rPr>
          <w:rFonts w:ascii="Calibri" w:hAnsi="Calibri" w:eastAsia="PingFang SC"/>
          <w:color w:val="111827"/>
          <w:sz w:val="21"/>
        </w:rPr>
        <w:t>影调：社会惊悚、日常异化、明亮恐怖。</w:t>
      </w:r>
    </w:p>
    <w:p>
      <w:pPr>
        <w:pStyle w:val="ListBullet"/>
      </w:pPr>
      <w:r>
        <w:rPr>
          <w:rFonts w:ascii="Calibri" w:hAnsi="Calibri" w:eastAsia="PingFang SC"/>
          <w:color w:val="111827"/>
          <w:sz w:val="21"/>
        </w:rPr>
        <w:t>光影色调：白日冷光、干净住宅、突然高反差。</w:t>
      </w:r>
    </w:p>
    <w:p>
      <w:pPr>
        <w:pStyle w:val="ListBullet"/>
      </w:pPr>
      <w:r>
        <w:rPr>
          <w:rFonts w:ascii="Calibri" w:hAnsi="Calibri" w:eastAsia="PingFang SC"/>
          <w:color w:val="111827"/>
          <w:sz w:val="21"/>
        </w:rPr>
        <w:t>提示词：</w:t>
      </w:r>
      <w:r>
        <w:rPr>
          <w:rFonts w:ascii="Menlo" w:hAnsi="Menlo" w:eastAsia="PingFang SC"/>
          <w:color w:val="334155"/>
          <w:sz w:val="19"/>
        </w:rPr>
        <w:t>明亮日常空间中的惊悚感，冷白自然光，干净住宅变得不安，画面秩序过度整洁，人物表情紧张，隐含社会压迫</w:t>
      </w:r>
    </w:p>
    <w:p>
      <w:pPr>
        <w:pStyle w:val="Heading3"/>
      </w:pPr>
      <w:r>
        <w:rPr>
          <w:rFonts w:ascii="Calibri" w:hAnsi="Calibri" w:eastAsia="PingFang SC"/>
          <w:b/>
          <w:color w:val="1F4D78"/>
          <w:sz w:val="24"/>
        </w:rPr>
        <w:t>26. Damien Chazelle / 达米恩·查泽雷</w:t>
      </w:r>
    </w:p>
    <w:p>
      <w:pPr>
        <w:pStyle w:val="ListBullet"/>
      </w:pPr>
      <w:r>
        <w:rPr>
          <w:rFonts w:ascii="Calibri" w:hAnsi="Calibri" w:eastAsia="PingFang SC"/>
          <w:color w:val="111827"/>
          <w:sz w:val="21"/>
        </w:rPr>
        <w:t>影调：音乐、野心、舞台能量、浪漫与代价。</w:t>
      </w:r>
    </w:p>
    <w:p>
      <w:pPr>
        <w:pStyle w:val="ListBullet"/>
      </w:pPr>
      <w:r>
        <w:rPr>
          <w:rFonts w:ascii="Calibri" w:hAnsi="Calibri" w:eastAsia="PingFang SC"/>
          <w:color w:val="111827"/>
          <w:sz w:val="21"/>
        </w:rPr>
        <w:t>光影色调：舞台蓝紫、金色追光、夜晚霓虹。</w:t>
      </w:r>
    </w:p>
    <w:p>
      <w:pPr>
        <w:pStyle w:val="ListBullet"/>
      </w:pPr>
      <w:r>
        <w:rPr>
          <w:rFonts w:ascii="Calibri" w:hAnsi="Calibri" w:eastAsia="PingFang SC"/>
          <w:color w:val="111827"/>
          <w:sz w:val="21"/>
        </w:rPr>
        <w:t>提示词：</w:t>
      </w:r>
      <w:r>
        <w:rPr>
          <w:rFonts w:ascii="Menlo" w:hAnsi="Menlo" w:eastAsia="PingFang SC"/>
          <w:color w:val="334155"/>
          <w:sz w:val="19"/>
        </w:rPr>
        <w:t>音乐电影影调，蓝紫舞台光与金色追光，强烈轮廓，城市夜景霓虹，运动镜头，浪漫但带焦虑，高饱和局部色彩</w:t>
      </w:r>
    </w:p>
    <w:p>
      <w:pPr>
        <w:pStyle w:val="Heading3"/>
      </w:pPr>
      <w:r>
        <w:rPr>
          <w:rFonts w:ascii="Calibri" w:hAnsi="Calibri" w:eastAsia="PingFang SC"/>
          <w:b/>
          <w:color w:val="1F4D78"/>
          <w:sz w:val="24"/>
        </w:rPr>
        <w:t>27. Robert Altman / 罗伯特·奥特曼</w:t>
      </w:r>
    </w:p>
    <w:p>
      <w:pPr>
        <w:pStyle w:val="ListBullet"/>
      </w:pPr>
      <w:r>
        <w:rPr>
          <w:rFonts w:ascii="Calibri" w:hAnsi="Calibri" w:eastAsia="PingFang SC"/>
          <w:color w:val="111827"/>
          <w:sz w:val="21"/>
        </w:rPr>
        <w:t>影调：群像、社会噪音、松散真实。</w:t>
      </w:r>
    </w:p>
    <w:p>
      <w:pPr>
        <w:pStyle w:val="ListBullet"/>
      </w:pPr>
      <w:r>
        <w:rPr>
          <w:rFonts w:ascii="Calibri" w:hAnsi="Calibri" w:eastAsia="PingFang SC"/>
          <w:color w:val="111827"/>
          <w:sz w:val="21"/>
        </w:rPr>
        <w:t>光影色调：自然光、低控制感、时代生活色。</w:t>
      </w:r>
    </w:p>
    <w:p>
      <w:pPr>
        <w:pStyle w:val="ListBullet"/>
      </w:pPr>
      <w:r>
        <w:rPr>
          <w:rFonts w:ascii="Calibri" w:hAnsi="Calibri" w:eastAsia="PingFang SC"/>
          <w:color w:val="111827"/>
          <w:sz w:val="21"/>
        </w:rPr>
        <w:t>提示词：</w:t>
      </w:r>
      <w:r>
        <w:rPr>
          <w:rFonts w:ascii="Menlo" w:hAnsi="Menlo" w:eastAsia="PingFang SC"/>
          <w:color w:val="334155"/>
          <w:sz w:val="19"/>
        </w:rPr>
        <w:t>群像生活流影调，自然光，低饱和日常色彩，多人物层次，空间嘈杂，长焦观察，真实社会纹理</w:t>
      </w:r>
    </w:p>
    <w:p>
      <w:pPr>
        <w:pStyle w:val="Heading3"/>
      </w:pPr>
      <w:r>
        <w:rPr>
          <w:rFonts w:ascii="Calibri" w:hAnsi="Calibri" w:eastAsia="PingFang SC"/>
          <w:b/>
          <w:color w:val="1F4D78"/>
          <w:sz w:val="24"/>
        </w:rPr>
        <w:t>28. John Carpenter / 约翰·卡朋特</w:t>
      </w:r>
    </w:p>
    <w:p>
      <w:pPr>
        <w:pStyle w:val="ListBullet"/>
      </w:pPr>
      <w:r>
        <w:rPr>
          <w:rFonts w:ascii="Calibri" w:hAnsi="Calibri" w:eastAsia="PingFang SC"/>
          <w:color w:val="111827"/>
          <w:sz w:val="21"/>
        </w:rPr>
        <w:t>影调：极简恐怖、电子冷感、封闭空间。</w:t>
      </w:r>
    </w:p>
    <w:p>
      <w:pPr>
        <w:pStyle w:val="ListBullet"/>
      </w:pPr>
      <w:r>
        <w:rPr>
          <w:rFonts w:ascii="Calibri" w:hAnsi="Calibri" w:eastAsia="PingFang SC"/>
          <w:color w:val="111827"/>
          <w:sz w:val="21"/>
        </w:rPr>
        <w:t>光影色调：蓝黑夜色、红色警示光、低成本硬阴影。</w:t>
      </w:r>
    </w:p>
    <w:p>
      <w:pPr>
        <w:pStyle w:val="ListBullet"/>
      </w:pPr>
      <w:r>
        <w:rPr>
          <w:rFonts w:ascii="Calibri" w:hAnsi="Calibri" w:eastAsia="PingFang SC"/>
          <w:color w:val="111827"/>
          <w:sz w:val="21"/>
        </w:rPr>
        <w:t>提示词：</w:t>
      </w:r>
      <w:r>
        <w:rPr>
          <w:rFonts w:ascii="Menlo" w:hAnsi="Menlo" w:eastAsia="PingFang SC"/>
          <w:color w:val="334155"/>
          <w:sz w:val="19"/>
        </w:rPr>
        <w:t>极简恐怖片影调，蓝黑夜色，红色警示光，空旷街道或封闭室内，强阴影，低饱和，电子冷感，威胁来自画外</w:t>
      </w:r>
    </w:p>
    <w:p>
      <w:pPr>
        <w:pStyle w:val="Heading3"/>
      </w:pPr>
      <w:r>
        <w:rPr>
          <w:rFonts w:ascii="Calibri" w:hAnsi="Calibri" w:eastAsia="PingFang SC"/>
          <w:b/>
          <w:color w:val="1F4D78"/>
          <w:sz w:val="24"/>
        </w:rPr>
        <w:t>29. Brian De Palma / 布莱恩·德·帕尔玛</w:t>
      </w:r>
    </w:p>
    <w:p>
      <w:pPr>
        <w:pStyle w:val="ListBullet"/>
      </w:pPr>
      <w:r>
        <w:rPr>
          <w:rFonts w:ascii="Calibri" w:hAnsi="Calibri" w:eastAsia="PingFang SC"/>
          <w:color w:val="111827"/>
          <w:sz w:val="21"/>
        </w:rPr>
        <w:t>影调：窥视、迷恋、华丽惊悚。</w:t>
      </w:r>
    </w:p>
    <w:p>
      <w:pPr>
        <w:pStyle w:val="ListBullet"/>
      </w:pPr>
      <w:r>
        <w:rPr>
          <w:rFonts w:ascii="Calibri" w:hAnsi="Calibri" w:eastAsia="PingFang SC"/>
          <w:color w:val="111827"/>
          <w:sz w:val="21"/>
        </w:rPr>
        <w:t>光影色调：强烈彩色灯光、镜面反射、分屏感。</w:t>
      </w:r>
    </w:p>
    <w:p>
      <w:pPr>
        <w:pStyle w:val="ListBullet"/>
      </w:pPr>
      <w:r>
        <w:rPr>
          <w:rFonts w:ascii="Calibri" w:hAnsi="Calibri" w:eastAsia="PingFang SC"/>
          <w:color w:val="111827"/>
          <w:sz w:val="21"/>
        </w:rPr>
        <w:t>提示词：</w:t>
      </w:r>
      <w:r>
        <w:rPr>
          <w:rFonts w:ascii="Menlo" w:hAnsi="Menlo" w:eastAsia="PingFang SC"/>
          <w:color w:val="334155"/>
          <w:sz w:val="19"/>
        </w:rPr>
        <w:t>华丽心理惊悚影调，镜面反射，红蓝彩色灯光，人物被窥视，斜线构图，强烈阴影，戏剧化悬念</w:t>
      </w:r>
    </w:p>
    <w:p>
      <w:pPr>
        <w:pStyle w:val="Heading3"/>
      </w:pPr>
      <w:r>
        <w:rPr>
          <w:rFonts w:ascii="Calibri" w:hAnsi="Calibri" w:eastAsia="PingFang SC"/>
          <w:b/>
          <w:color w:val="1F4D78"/>
          <w:sz w:val="24"/>
        </w:rPr>
        <w:t>30. Oliver Stone / 奥利弗·斯通</w:t>
      </w:r>
    </w:p>
    <w:p>
      <w:pPr>
        <w:pStyle w:val="ListBullet"/>
      </w:pPr>
      <w:r>
        <w:rPr>
          <w:rFonts w:ascii="Calibri" w:hAnsi="Calibri" w:eastAsia="PingFang SC"/>
          <w:color w:val="111827"/>
          <w:sz w:val="21"/>
        </w:rPr>
        <w:t>影调：政治偏执、媒体碎片、历史怒火。</w:t>
      </w:r>
    </w:p>
    <w:p>
      <w:pPr>
        <w:pStyle w:val="ListBullet"/>
      </w:pPr>
      <w:r>
        <w:rPr>
          <w:rFonts w:ascii="Calibri" w:hAnsi="Calibri" w:eastAsia="PingFang SC"/>
          <w:color w:val="111827"/>
          <w:sz w:val="21"/>
        </w:rPr>
        <w:t>光影色调：混合素材感，强烈日光、电视屏幕冷光、粗粝颗粒。</w:t>
      </w:r>
    </w:p>
    <w:p>
      <w:pPr>
        <w:pStyle w:val="ListBullet"/>
      </w:pPr>
      <w:r>
        <w:rPr>
          <w:rFonts w:ascii="Calibri" w:hAnsi="Calibri" w:eastAsia="PingFang SC"/>
          <w:color w:val="111827"/>
          <w:sz w:val="21"/>
        </w:rPr>
        <w:t>提示词：</w:t>
      </w:r>
      <w:r>
        <w:rPr>
          <w:rFonts w:ascii="Menlo" w:hAnsi="Menlo" w:eastAsia="PingFang SC"/>
          <w:color w:val="334155"/>
          <w:sz w:val="19"/>
        </w:rPr>
        <w:t>政治惊悚影调，粗粝胶片颗粒，电视屏幕冷光与强日光混合，碎片化现实，人物被历史压力包围，高对比</w:t>
      </w:r>
    </w:p>
    <w:p>
      <w:pPr>
        <w:pStyle w:val="Heading2"/>
      </w:pPr>
      <w:r>
        <w:rPr>
          <w:rFonts w:ascii="Calibri" w:hAnsi="Calibri" w:eastAsia="PingFang SC"/>
          <w:b/>
          <w:color w:val="2E74B5"/>
          <w:sz w:val="26"/>
        </w:rPr>
        <w:t>欧洲导演</w:t>
      </w:r>
    </w:p>
    <w:p>
      <w:pPr>
        <w:pStyle w:val="Heading3"/>
      </w:pPr>
      <w:r>
        <w:rPr>
          <w:rFonts w:ascii="Calibri" w:hAnsi="Calibri" w:eastAsia="PingFang SC"/>
          <w:b/>
          <w:color w:val="1F4D78"/>
          <w:sz w:val="24"/>
        </w:rPr>
        <w:t>31. Ingmar Bergman / 英格玛·伯格曼</w:t>
      </w:r>
    </w:p>
    <w:p>
      <w:pPr>
        <w:pStyle w:val="ListBullet"/>
      </w:pPr>
      <w:r>
        <w:rPr>
          <w:rFonts w:ascii="Calibri" w:hAnsi="Calibri" w:eastAsia="PingFang SC"/>
          <w:color w:val="111827"/>
          <w:sz w:val="21"/>
        </w:rPr>
        <w:t>影调：灵魂审判、孤独、信仰危机。</w:t>
      </w:r>
    </w:p>
    <w:p>
      <w:pPr>
        <w:pStyle w:val="ListBullet"/>
      </w:pPr>
      <w:r>
        <w:rPr>
          <w:rFonts w:ascii="Calibri" w:hAnsi="Calibri" w:eastAsia="PingFang SC"/>
          <w:color w:val="111827"/>
          <w:sz w:val="21"/>
        </w:rPr>
        <w:t>光影色调：黑白高反差，面部特写，冷硬室内光。</w:t>
      </w:r>
    </w:p>
    <w:p>
      <w:pPr>
        <w:pStyle w:val="ListBullet"/>
      </w:pPr>
      <w:r>
        <w:rPr>
          <w:rFonts w:ascii="Calibri" w:hAnsi="Calibri" w:eastAsia="PingFang SC"/>
          <w:color w:val="111827"/>
          <w:sz w:val="21"/>
        </w:rPr>
        <w:t>提示词：</w:t>
      </w:r>
      <w:r>
        <w:rPr>
          <w:rFonts w:ascii="Menlo" w:hAnsi="Menlo" w:eastAsia="PingFang SC"/>
          <w:color w:val="334155"/>
          <w:sz w:val="19"/>
        </w:rPr>
        <w:t>黑白心理剧影调，冷硬侧光，面部特写，暗背景，人物孤独对视，强烈精神压迫，极简室内空间</w:t>
      </w:r>
    </w:p>
    <w:p>
      <w:pPr>
        <w:pStyle w:val="Heading3"/>
      </w:pPr>
      <w:r>
        <w:rPr>
          <w:rFonts w:ascii="Calibri" w:hAnsi="Calibri" w:eastAsia="PingFang SC"/>
          <w:b/>
          <w:color w:val="1F4D78"/>
          <w:sz w:val="24"/>
        </w:rPr>
        <w:t>32. Andrei Tarkovsky / 安德烈·塔可夫斯基</w:t>
      </w:r>
    </w:p>
    <w:p>
      <w:pPr>
        <w:pStyle w:val="ListBullet"/>
      </w:pPr>
      <w:r>
        <w:rPr>
          <w:rFonts w:ascii="Calibri" w:hAnsi="Calibri" w:eastAsia="PingFang SC"/>
          <w:color w:val="111827"/>
          <w:sz w:val="21"/>
        </w:rPr>
        <w:t>影调：时间、记忆、梦、灵性废墟。</w:t>
      </w:r>
    </w:p>
    <w:p>
      <w:pPr>
        <w:pStyle w:val="ListBullet"/>
      </w:pPr>
      <w:r>
        <w:rPr>
          <w:rFonts w:ascii="Calibri" w:hAnsi="Calibri" w:eastAsia="PingFang SC"/>
          <w:color w:val="111827"/>
          <w:sz w:val="21"/>
        </w:rPr>
        <w:t>光影色调：灰绿、湿润、雾气、自然漫射光。</w:t>
      </w:r>
    </w:p>
    <w:p>
      <w:pPr>
        <w:pStyle w:val="ListBullet"/>
      </w:pPr>
      <w:r>
        <w:rPr>
          <w:rFonts w:ascii="Calibri" w:hAnsi="Calibri" w:eastAsia="PingFang SC"/>
          <w:color w:val="111827"/>
          <w:sz w:val="21"/>
        </w:rPr>
        <w:t>提示词：</w:t>
      </w:r>
      <w:r>
        <w:rPr>
          <w:rFonts w:ascii="Menlo" w:hAnsi="Menlo" w:eastAsia="PingFang SC"/>
          <w:color w:val="334155"/>
          <w:sz w:val="19"/>
        </w:rPr>
        <w:t>诗意长镜头，灰绿低饱和，潮湿废墟，水面反光，雾气，缓慢移动，自然漫射光，时间停滞，梦境与记忆</w:t>
      </w:r>
    </w:p>
    <w:p>
      <w:pPr>
        <w:pStyle w:val="Heading3"/>
      </w:pPr>
      <w:r>
        <w:rPr>
          <w:rFonts w:ascii="Calibri" w:hAnsi="Calibri" w:eastAsia="PingFang SC"/>
          <w:b/>
          <w:color w:val="1F4D78"/>
          <w:sz w:val="24"/>
        </w:rPr>
        <w:t>33. Federico Fellini / 费德里科·费里尼</w:t>
      </w:r>
    </w:p>
    <w:p>
      <w:pPr>
        <w:pStyle w:val="ListBullet"/>
      </w:pPr>
      <w:r>
        <w:rPr>
          <w:rFonts w:ascii="Calibri" w:hAnsi="Calibri" w:eastAsia="PingFang SC"/>
          <w:color w:val="111827"/>
          <w:sz w:val="21"/>
        </w:rPr>
        <w:t>影调：梦幻马戏、欲望、荒诞人生。</w:t>
      </w:r>
    </w:p>
    <w:p>
      <w:pPr>
        <w:pStyle w:val="ListBullet"/>
      </w:pPr>
      <w:r>
        <w:rPr>
          <w:rFonts w:ascii="Calibri" w:hAnsi="Calibri" w:eastAsia="PingFang SC"/>
          <w:color w:val="111827"/>
          <w:sz w:val="21"/>
        </w:rPr>
        <w:t>光影色调：黑白银灰或浓烈舞台色，强造型光。</w:t>
      </w:r>
    </w:p>
    <w:p>
      <w:pPr>
        <w:pStyle w:val="ListBullet"/>
      </w:pPr>
      <w:r>
        <w:rPr>
          <w:rFonts w:ascii="Calibri" w:hAnsi="Calibri" w:eastAsia="PingFang SC"/>
          <w:color w:val="111827"/>
          <w:sz w:val="21"/>
        </w:rPr>
        <w:t>提示词：</w:t>
      </w:r>
      <w:r>
        <w:rPr>
          <w:rFonts w:ascii="Menlo" w:hAnsi="Menlo" w:eastAsia="PingFang SC"/>
          <w:color w:val="334155"/>
          <w:sz w:val="19"/>
        </w:rPr>
        <w:t>梦幻马戏影调，夸张人物群像，银灰黑白或浓烈舞台色，强造型光，烟雾，荒诞华丽，现实与梦交叠</w:t>
      </w:r>
    </w:p>
    <w:p>
      <w:pPr>
        <w:pStyle w:val="Heading3"/>
      </w:pPr>
      <w:r>
        <w:rPr>
          <w:rFonts w:ascii="Calibri" w:hAnsi="Calibri" w:eastAsia="PingFang SC"/>
          <w:b/>
          <w:color w:val="1F4D78"/>
          <w:sz w:val="24"/>
        </w:rPr>
        <w:t>34. Michelangelo Antonioni / 米开朗基罗·安东尼奥尼</w:t>
      </w:r>
    </w:p>
    <w:p>
      <w:pPr>
        <w:pStyle w:val="ListBullet"/>
      </w:pPr>
      <w:r>
        <w:rPr>
          <w:rFonts w:ascii="Calibri" w:hAnsi="Calibri" w:eastAsia="PingFang SC"/>
          <w:color w:val="111827"/>
          <w:sz w:val="21"/>
        </w:rPr>
        <w:t>影调：现代疏离、空旷建筑、情感失语。</w:t>
      </w:r>
    </w:p>
    <w:p>
      <w:pPr>
        <w:pStyle w:val="ListBullet"/>
      </w:pPr>
      <w:r>
        <w:rPr>
          <w:rFonts w:ascii="Calibri" w:hAnsi="Calibri" w:eastAsia="PingFang SC"/>
          <w:color w:val="111827"/>
          <w:sz w:val="21"/>
        </w:rPr>
        <w:t>光影色调：灰白、浅蓝、低饱和，大片留白。</w:t>
      </w:r>
    </w:p>
    <w:p>
      <w:pPr>
        <w:pStyle w:val="ListBullet"/>
      </w:pPr>
      <w:r>
        <w:rPr>
          <w:rFonts w:ascii="Calibri" w:hAnsi="Calibri" w:eastAsia="PingFang SC"/>
          <w:color w:val="111827"/>
          <w:sz w:val="21"/>
        </w:rPr>
        <w:t>提示词：</w:t>
      </w:r>
      <w:r>
        <w:rPr>
          <w:rFonts w:ascii="Menlo" w:hAnsi="Menlo" w:eastAsia="PingFang SC"/>
          <w:color w:val="334155"/>
          <w:sz w:val="19"/>
        </w:rPr>
        <w:t>现代主义疏离影调，灰白与浅蓝低饱和，空旷建筑空间，人物被留白吞没，静态长镜头，冷淡自然光</w:t>
      </w:r>
    </w:p>
    <w:p>
      <w:pPr>
        <w:pStyle w:val="Heading3"/>
      </w:pPr>
      <w:r>
        <w:rPr>
          <w:rFonts w:ascii="Calibri" w:hAnsi="Calibri" w:eastAsia="PingFang SC"/>
          <w:b/>
          <w:color w:val="1F4D78"/>
          <w:sz w:val="24"/>
        </w:rPr>
        <w:t>35. Luchino Visconti / 卢基诺·维斯康蒂</w:t>
      </w:r>
    </w:p>
    <w:p>
      <w:pPr>
        <w:pStyle w:val="ListBullet"/>
      </w:pPr>
      <w:r>
        <w:rPr>
          <w:rFonts w:ascii="Calibri" w:hAnsi="Calibri" w:eastAsia="PingFang SC"/>
          <w:color w:val="111827"/>
          <w:sz w:val="21"/>
        </w:rPr>
        <w:t>影调：贵族衰败、华丽历史、命运腐朽。</w:t>
      </w:r>
    </w:p>
    <w:p>
      <w:pPr>
        <w:pStyle w:val="ListBullet"/>
      </w:pPr>
      <w:r>
        <w:rPr>
          <w:rFonts w:ascii="Calibri" w:hAnsi="Calibri" w:eastAsia="PingFang SC"/>
          <w:color w:val="111827"/>
          <w:sz w:val="21"/>
        </w:rPr>
        <w:t>光影色调：金色、酒红、深棕，油画厚度。</w:t>
      </w:r>
    </w:p>
    <w:p>
      <w:pPr>
        <w:pStyle w:val="ListBullet"/>
      </w:pPr>
      <w:r>
        <w:rPr>
          <w:rFonts w:ascii="Calibri" w:hAnsi="Calibri" w:eastAsia="PingFang SC"/>
          <w:color w:val="111827"/>
          <w:sz w:val="21"/>
        </w:rPr>
        <w:t>提示词：</w:t>
      </w:r>
      <w:r>
        <w:rPr>
          <w:rFonts w:ascii="Menlo" w:hAnsi="Menlo" w:eastAsia="PingFang SC"/>
          <w:color w:val="334155"/>
          <w:sz w:val="19"/>
        </w:rPr>
        <w:t>贵族历史片影调，金色与酒红，厚重室内阴影，丝绒、烛光、古典家具，油画质感，华丽中带衰败</w:t>
      </w:r>
    </w:p>
    <w:p>
      <w:pPr>
        <w:pStyle w:val="Heading3"/>
      </w:pPr>
      <w:r>
        <w:rPr>
          <w:rFonts w:ascii="Calibri" w:hAnsi="Calibri" w:eastAsia="PingFang SC"/>
          <w:b/>
          <w:color w:val="1F4D78"/>
          <w:sz w:val="24"/>
        </w:rPr>
        <w:t>36. Pier Paolo Pasolini / 皮埃尔·保罗·帕索里尼</w:t>
      </w:r>
    </w:p>
    <w:p>
      <w:pPr>
        <w:pStyle w:val="ListBullet"/>
      </w:pPr>
      <w:r>
        <w:rPr>
          <w:rFonts w:ascii="Calibri" w:hAnsi="Calibri" w:eastAsia="PingFang SC"/>
          <w:color w:val="111827"/>
          <w:sz w:val="21"/>
        </w:rPr>
        <w:t>影调：原始、宗教、粗粝肉身、民间神话。</w:t>
      </w:r>
    </w:p>
    <w:p>
      <w:pPr>
        <w:pStyle w:val="ListBullet"/>
      </w:pPr>
      <w:r>
        <w:rPr>
          <w:rFonts w:ascii="Calibri" w:hAnsi="Calibri" w:eastAsia="PingFang SC"/>
          <w:color w:val="111827"/>
          <w:sz w:val="21"/>
        </w:rPr>
        <w:t>光影色调：尘土黄、自然硬光、粗颗粒。</w:t>
      </w:r>
    </w:p>
    <w:p>
      <w:pPr>
        <w:pStyle w:val="ListBullet"/>
      </w:pPr>
      <w:r>
        <w:rPr>
          <w:rFonts w:ascii="Calibri" w:hAnsi="Calibri" w:eastAsia="PingFang SC"/>
          <w:color w:val="111827"/>
          <w:sz w:val="21"/>
        </w:rPr>
        <w:t>提示词：</w:t>
      </w:r>
      <w:r>
        <w:rPr>
          <w:rFonts w:ascii="Menlo" w:hAnsi="Menlo" w:eastAsia="PingFang SC"/>
          <w:color w:val="334155"/>
          <w:sz w:val="19"/>
        </w:rPr>
        <w:t>粗粝寓言影调，尘土黄色，自然硬光，非精致人物面孔，古老乡村或荒地，宗教壁画感，原始生命力</w:t>
      </w:r>
    </w:p>
    <w:p>
      <w:pPr>
        <w:pStyle w:val="Heading3"/>
      </w:pPr>
      <w:r>
        <w:rPr>
          <w:rFonts w:ascii="Calibri" w:hAnsi="Calibri" w:eastAsia="PingFang SC"/>
          <w:b/>
          <w:color w:val="1F4D78"/>
          <w:sz w:val="24"/>
        </w:rPr>
        <w:t>37. Bernardo Bertolucci / 贝纳尔多·贝托鲁奇</w:t>
      </w:r>
    </w:p>
    <w:p>
      <w:pPr>
        <w:pStyle w:val="ListBullet"/>
      </w:pPr>
      <w:r>
        <w:rPr>
          <w:rFonts w:ascii="Calibri" w:hAnsi="Calibri" w:eastAsia="PingFang SC"/>
          <w:color w:val="111827"/>
          <w:sz w:val="21"/>
        </w:rPr>
        <w:t>影调：历史、欲望、政治与身体。</w:t>
      </w:r>
    </w:p>
    <w:p>
      <w:pPr>
        <w:pStyle w:val="ListBullet"/>
      </w:pPr>
      <w:r>
        <w:rPr>
          <w:rFonts w:ascii="Calibri" w:hAnsi="Calibri" w:eastAsia="PingFang SC"/>
          <w:color w:val="111827"/>
          <w:sz w:val="21"/>
        </w:rPr>
        <w:t>光影色调：暖金、红棕、柔和阴影，流动镜头。</w:t>
      </w:r>
    </w:p>
    <w:p>
      <w:pPr>
        <w:pStyle w:val="ListBullet"/>
      </w:pPr>
      <w:r>
        <w:rPr>
          <w:rFonts w:ascii="Calibri" w:hAnsi="Calibri" w:eastAsia="PingFang SC"/>
          <w:color w:val="111827"/>
          <w:sz w:val="21"/>
        </w:rPr>
        <w:t>提示词：</w:t>
      </w:r>
      <w:r>
        <w:rPr>
          <w:rFonts w:ascii="Menlo" w:hAnsi="Menlo" w:eastAsia="PingFang SC"/>
          <w:color w:val="334155"/>
          <w:sz w:val="19"/>
        </w:rPr>
        <w:t>历史情欲影调，暖金与红棕色调，柔和侧光，长廊与窗光，人物身体与政治空间交织，优雅移动镜头</w:t>
      </w:r>
    </w:p>
    <w:p>
      <w:pPr>
        <w:pStyle w:val="Heading3"/>
      </w:pPr>
      <w:r>
        <w:rPr>
          <w:rFonts w:ascii="Calibri" w:hAnsi="Calibri" w:eastAsia="PingFang SC"/>
          <w:b/>
          <w:color w:val="1F4D78"/>
          <w:sz w:val="24"/>
        </w:rPr>
        <w:t>38. Sergio Leone / 赛尔乔·莱昂内</w:t>
      </w:r>
    </w:p>
    <w:p>
      <w:pPr>
        <w:pStyle w:val="ListBullet"/>
      </w:pPr>
      <w:r>
        <w:rPr>
          <w:rFonts w:ascii="Calibri" w:hAnsi="Calibri" w:eastAsia="PingFang SC"/>
          <w:color w:val="111827"/>
          <w:sz w:val="21"/>
        </w:rPr>
        <w:t>影调：西部神话、极端等待、暴力仪式。</w:t>
      </w:r>
    </w:p>
    <w:p>
      <w:pPr>
        <w:pStyle w:val="ListBullet"/>
      </w:pPr>
      <w:r>
        <w:rPr>
          <w:rFonts w:ascii="Calibri" w:hAnsi="Calibri" w:eastAsia="PingFang SC"/>
          <w:color w:val="111827"/>
          <w:sz w:val="21"/>
        </w:rPr>
        <w:t>光影色调：荒漠黄、晒白高光、深阴影，特写强烈。</w:t>
      </w:r>
    </w:p>
    <w:p>
      <w:pPr>
        <w:pStyle w:val="ListBullet"/>
      </w:pPr>
      <w:r>
        <w:rPr>
          <w:rFonts w:ascii="Calibri" w:hAnsi="Calibri" w:eastAsia="PingFang SC"/>
          <w:color w:val="111827"/>
          <w:sz w:val="21"/>
        </w:rPr>
        <w:t>提示词：</w:t>
      </w:r>
      <w:r>
        <w:rPr>
          <w:rFonts w:ascii="Menlo" w:hAnsi="Menlo" w:eastAsia="PingFang SC"/>
          <w:color w:val="334155"/>
          <w:sz w:val="19"/>
        </w:rPr>
        <w:t>史诗西部片影调，荒漠黄色，烈日硬光，晒白天空，极端面部特写，低角度，尘土，漫长对峙，高反差</w:t>
      </w:r>
    </w:p>
    <w:p>
      <w:pPr>
        <w:pStyle w:val="Heading3"/>
      </w:pPr>
      <w:r>
        <w:rPr>
          <w:rFonts w:ascii="Calibri" w:hAnsi="Calibri" w:eastAsia="PingFang SC"/>
          <w:b/>
          <w:color w:val="1F4D78"/>
          <w:sz w:val="24"/>
        </w:rPr>
        <w:t>39. Jean-Luc Godard / 让-吕克·戈达尔</w:t>
      </w:r>
    </w:p>
    <w:p>
      <w:pPr>
        <w:pStyle w:val="ListBullet"/>
      </w:pPr>
      <w:r>
        <w:rPr>
          <w:rFonts w:ascii="Calibri" w:hAnsi="Calibri" w:eastAsia="PingFang SC"/>
          <w:color w:val="111827"/>
          <w:sz w:val="21"/>
        </w:rPr>
        <w:t>影调：新浪潮、街头即兴、反叙事。</w:t>
      </w:r>
    </w:p>
    <w:p>
      <w:pPr>
        <w:pStyle w:val="ListBullet"/>
      </w:pPr>
      <w:r>
        <w:rPr>
          <w:rFonts w:ascii="Calibri" w:hAnsi="Calibri" w:eastAsia="PingFang SC"/>
          <w:color w:val="111827"/>
          <w:sz w:val="21"/>
        </w:rPr>
        <w:t>光影色调：自然光、原色块、粗粝现实。</w:t>
      </w:r>
    </w:p>
    <w:p>
      <w:pPr>
        <w:pStyle w:val="ListBullet"/>
      </w:pPr>
      <w:r>
        <w:rPr>
          <w:rFonts w:ascii="Calibri" w:hAnsi="Calibri" w:eastAsia="PingFang SC"/>
          <w:color w:val="111827"/>
          <w:sz w:val="21"/>
        </w:rPr>
        <w:t>提示词：</w:t>
      </w:r>
      <w:r>
        <w:rPr>
          <w:rFonts w:ascii="Menlo" w:hAnsi="Menlo" w:eastAsia="PingFang SC"/>
          <w:color w:val="334155"/>
          <w:sz w:val="19"/>
        </w:rPr>
        <w:t>法国新浪潮影调，自然街头光，红蓝黄原色点缀，手持摄影，跳跃构图，年轻叛逆，低成本真实感</w:t>
      </w:r>
    </w:p>
    <w:p>
      <w:pPr>
        <w:pStyle w:val="Heading3"/>
      </w:pPr>
      <w:r>
        <w:rPr>
          <w:rFonts w:ascii="Calibri" w:hAnsi="Calibri" w:eastAsia="PingFang SC"/>
          <w:b/>
          <w:color w:val="1F4D78"/>
          <w:sz w:val="24"/>
        </w:rPr>
        <w:t>40. François Truffaut / 弗朗索瓦·特吕弗</w:t>
      </w:r>
    </w:p>
    <w:p>
      <w:pPr>
        <w:pStyle w:val="ListBullet"/>
      </w:pPr>
      <w:r>
        <w:rPr>
          <w:rFonts w:ascii="Calibri" w:hAnsi="Calibri" w:eastAsia="PingFang SC"/>
          <w:color w:val="111827"/>
          <w:sz w:val="21"/>
        </w:rPr>
        <w:t>影调：青春、浪漫、电影感自觉。</w:t>
      </w:r>
    </w:p>
    <w:p>
      <w:pPr>
        <w:pStyle w:val="ListBullet"/>
      </w:pPr>
      <w:r>
        <w:rPr>
          <w:rFonts w:ascii="Calibri" w:hAnsi="Calibri" w:eastAsia="PingFang SC"/>
          <w:color w:val="111827"/>
          <w:sz w:val="21"/>
        </w:rPr>
        <w:t>光影色调：柔和黑白或温暖自然色，轻盈街景。</w:t>
      </w:r>
    </w:p>
    <w:p>
      <w:pPr>
        <w:pStyle w:val="ListBullet"/>
      </w:pPr>
      <w:r>
        <w:rPr>
          <w:rFonts w:ascii="Calibri" w:hAnsi="Calibri" w:eastAsia="PingFang SC"/>
          <w:color w:val="111827"/>
          <w:sz w:val="21"/>
        </w:rPr>
        <w:t>提示词：</w:t>
      </w:r>
      <w:r>
        <w:rPr>
          <w:rFonts w:ascii="Menlo" w:hAnsi="Menlo" w:eastAsia="PingFang SC"/>
          <w:color w:val="334155"/>
          <w:sz w:val="19"/>
        </w:rPr>
        <w:t>轻盈青春电影影调，柔和自然光，巴黎街头，低饱和温暖色，人物奔跑或凝望，亲密又自由，胶片颗粒</w:t>
      </w:r>
    </w:p>
    <w:p>
      <w:pPr>
        <w:pStyle w:val="Heading3"/>
      </w:pPr>
      <w:r>
        <w:rPr>
          <w:rFonts w:ascii="Calibri" w:hAnsi="Calibri" w:eastAsia="PingFang SC"/>
          <w:b/>
          <w:color w:val="1F4D78"/>
          <w:sz w:val="24"/>
        </w:rPr>
        <w:t>41. Jean-Pierre Melville / 让-皮埃尔·梅尔维尔</w:t>
      </w:r>
    </w:p>
    <w:p>
      <w:pPr>
        <w:pStyle w:val="ListBullet"/>
      </w:pPr>
      <w:r>
        <w:rPr>
          <w:rFonts w:ascii="Calibri" w:hAnsi="Calibri" w:eastAsia="PingFang SC"/>
          <w:color w:val="111827"/>
          <w:sz w:val="21"/>
        </w:rPr>
        <w:t>影调：冷峻犯罪、沉默职业主义、宿命。</w:t>
      </w:r>
    </w:p>
    <w:p>
      <w:pPr>
        <w:pStyle w:val="ListBullet"/>
      </w:pPr>
      <w:r>
        <w:rPr>
          <w:rFonts w:ascii="Calibri" w:hAnsi="Calibri" w:eastAsia="PingFang SC"/>
          <w:color w:val="111827"/>
          <w:sz w:val="21"/>
        </w:rPr>
        <w:t>光影色调：蓝灰、夜色、风衣阴影、低饱和。</w:t>
      </w:r>
    </w:p>
    <w:p>
      <w:pPr>
        <w:pStyle w:val="ListBullet"/>
      </w:pPr>
      <w:r>
        <w:rPr>
          <w:rFonts w:ascii="Calibri" w:hAnsi="Calibri" w:eastAsia="PingFang SC"/>
          <w:color w:val="111827"/>
          <w:sz w:val="21"/>
        </w:rPr>
        <w:t>提示词：</w:t>
      </w:r>
      <w:r>
        <w:rPr>
          <w:rFonts w:ascii="Menlo" w:hAnsi="Menlo" w:eastAsia="PingFang SC"/>
          <w:color w:val="334155"/>
          <w:sz w:val="19"/>
        </w:rPr>
        <w:t>冷峻黑色犯罪片，蓝灰低饱和，夜晚街道，风衣人物，硬侧光，沉默紧张，极简构图，宿命感</w:t>
      </w:r>
    </w:p>
    <w:p>
      <w:pPr>
        <w:pStyle w:val="Heading3"/>
      </w:pPr>
      <w:r>
        <w:rPr>
          <w:rFonts w:ascii="Calibri" w:hAnsi="Calibri" w:eastAsia="PingFang SC"/>
          <w:b/>
          <w:color w:val="1F4D78"/>
          <w:sz w:val="24"/>
        </w:rPr>
        <w:t>42. Robert Bresson / 罗伯特·布列松</w:t>
      </w:r>
    </w:p>
    <w:p>
      <w:pPr>
        <w:pStyle w:val="ListBullet"/>
      </w:pPr>
      <w:r>
        <w:rPr>
          <w:rFonts w:ascii="Calibri" w:hAnsi="Calibri" w:eastAsia="PingFang SC"/>
          <w:color w:val="111827"/>
          <w:sz w:val="21"/>
        </w:rPr>
        <w:t>影调：克制、精神性、动作细节。</w:t>
      </w:r>
    </w:p>
    <w:p>
      <w:pPr>
        <w:pStyle w:val="ListBullet"/>
      </w:pPr>
      <w:r>
        <w:rPr>
          <w:rFonts w:ascii="Calibri" w:hAnsi="Calibri" w:eastAsia="PingFang SC"/>
          <w:color w:val="111827"/>
          <w:sz w:val="21"/>
        </w:rPr>
        <w:t>光影色调：朴素自然光、低对比、灰白。</w:t>
      </w:r>
    </w:p>
    <w:p>
      <w:pPr>
        <w:pStyle w:val="ListBullet"/>
      </w:pPr>
      <w:r>
        <w:rPr>
          <w:rFonts w:ascii="Calibri" w:hAnsi="Calibri" w:eastAsia="PingFang SC"/>
          <w:color w:val="111827"/>
          <w:sz w:val="21"/>
        </w:rPr>
        <w:t>提示词：</w:t>
      </w:r>
      <w:r>
        <w:rPr>
          <w:rFonts w:ascii="Menlo" w:hAnsi="Menlo" w:eastAsia="PingFang SC"/>
          <w:color w:val="334155"/>
          <w:sz w:val="19"/>
        </w:rPr>
        <w:t>极简精神性影调，朴素自然光，灰白低饱和，手部细节，人物表情克制，安静空间，去戏剧化</w:t>
      </w:r>
    </w:p>
    <w:p>
      <w:pPr>
        <w:pStyle w:val="Heading3"/>
      </w:pPr>
      <w:r>
        <w:rPr>
          <w:rFonts w:ascii="Calibri" w:hAnsi="Calibri" w:eastAsia="PingFang SC"/>
          <w:b/>
          <w:color w:val="1F4D78"/>
          <w:sz w:val="24"/>
        </w:rPr>
        <w:t>43. Jacques Tati / 雅克·塔蒂</w:t>
      </w:r>
    </w:p>
    <w:p>
      <w:pPr>
        <w:pStyle w:val="ListBullet"/>
      </w:pPr>
      <w:r>
        <w:rPr>
          <w:rFonts w:ascii="Calibri" w:hAnsi="Calibri" w:eastAsia="PingFang SC"/>
          <w:color w:val="111827"/>
          <w:sz w:val="21"/>
        </w:rPr>
        <w:t>影调：现代生活喜剧、空间秩序、机械荒诞。</w:t>
      </w:r>
    </w:p>
    <w:p>
      <w:pPr>
        <w:pStyle w:val="ListBullet"/>
      </w:pPr>
      <w:r>
        <w:rPr>
          <w:rFonts w:ascii="Calibri" w:hAnsi="Calibri" w:eastAsia="PingFang SC"/>
          <w:color w:val="111827"/>
          <w:sz w:val="21"/>
        </w:rPr>
        <w:t>光影色调：明亮均匀，粉蓝灰白，干净线条。</w:t>
      </w:r>
    </w:p>
    <w:p>
      <w:pPr>
        <w:pStyle w:val="ListBullet"/>
      </w:pPr>
      <w:r>
        <w:rPr>
          <w:rFonts w:ascii="Calibri" w:hAnsi="Calibri" w:eastAsia="PingFang SC"/>
          <w:color w:val="111827"/>
          <w:sz w:val="21"/>
        </w:rPr>
        <w:t>提示词：</w:t>
      </w:r>
      <w:r>
        <w:rPr>
          <w:rFonts w:ascii="Menlo" w:hAnsi="Menlo" w:eastAsia="PingFang SC"/>
          <w:color w:val="334155"/>
          <w:sz w:val="19"/>
        </w:rPr>
        <w:t>现代建筑喜剧影调，明亮均匀光，粉蓝与灰白色调，人物小而滑稽，空间秩序精确，远景观察，轻松荒诞</w:t>
      </w:r>
    </w:p>
    <w:p>
      <w:pPr>
        <w:pStyle w:val="Heading3"/>
      </w:pPr>
      <w:r>
        <w:rPr>
          <w:rFonts w:ascii="Calibri" w:hAnsi="Calibri" w:eastAsia="PingFang SC"/>
          <w:b/>
          <w:color w:val="1F4D78"/>
          <w:sz w:val="24"/>
        </w:rPr>
        <w:t>44. Agnès Varda / 阿涅斯·瓦尔达</w:t>
      </w:r>
    </w:p>
    <w:p>
      <w:pPr>
        <w:pStyle w:val="ListBullet"/>
      </w:pPr>
      <w:r>
        <w:rPr>
          <w:rFonts w:ascii="Calibri" w:hAnsi="Calibri" w:eastAsia="PingFang SC"/>
          <w:color w:val="111827"/>
          <w:sz w:val="21"/>
        </w:rPr>
        <w:t>影调：温柔纪录、女性凝视、生活拼贴。</w:t>
      </w:r>
    </w:p>
    <w:p>
      <w:pPr>
        <w:pStyle w:val="ListBullet"/>
      </w:pPr>
      <w:r>
        <w:rPr>
          <w:rFonts w:ascii="Calibri" w:hAnsi="Calibri" w:eastAsia="PingFang SC"/>
          <w:color w:val="111827"/>
          <w:sz w:val="21"/>
        </w:rPr>
        <w:t>光影色调：自然色、海边蓝、生活鲜色。</w:t>
      </w:r>
    </w:p>
    <w:p>
      <w:pPr>
        <w:pStyle w:val="ListBullet"/>
      </w:pPr>
      <w:r>
        <w:rPr>
          <w:rFonts w:ascii="Calibri" w:hAnsi="Calibri" w:eastAsia="PingFang SC"/>
          <w:color w:val="111827"/>
          <w:sz w:val="21"/>
        </w:rPr>
        <w:t>提示词：</w:t>
      </w:r>
      <w:r>
        <w:rPr>
          <w:rFonts w:ascii="Menlo" w:hAnsi="Menlo" w:eastAsia="PingFang SC"/>
          <w:color w:val="334155"/>
          <w:sz w:val="19"/>
        </w:rPr>
        <w:t>温柔纪录片影调，自然光，海边蓝与生活色彩，人物亲近镜头，诗意日常，轻微手持，真实又俏皮</w:t>
      </w:r>
    </w:p>
    <w:p>
      <w:pPr>
        <w:pStyle w:val="Heading3"/>
      </w:pPr>
      <w:r>
        <w:rPr>
          <w:rFonts w:ascii="Calibri" w:hAnsi="Calibri" w:eastAsia="PingFang SC"/>
          <w:b/>
          <w:color w:val="1F4D78"/>
          <w:sz w:val="24"/>
        </w:rPr>
        <w:t>45. Krzysztof Kieślowski / 克日什托夫·基耶斯洛夫斯基</w:t>
      </w:r>
    </w:p>
    <w:p>
      <w:pPr>
        <w:pStyle w:val="ListBullet"/>
      </w:pPr>
      <w:r>
        <w:rPr>
          <w:rFonts w:ascii="Calibri" w:hAnsi="Calibri" w:eastAsia="PingFang SC"/>
          <w:color w:val="111827"/>
          <w:sz w:val="21"/>
        </w:rPr>
        <w:t>影调：命运、道德选择、颜色象征。</w:t>
      </w:r>
    </w:p>
    <w:p>
      <w:pPr>
        <w:pStyle w:val="ListBullet"/>
      </w:pPr>
      <w:r>
        <w:rPr>
          <w:rFonts w:ascii="Calibri" w:hAnsi="Calibri" w:eastAsia="PingFang SC"/>
          <w:color w:val="111827"/>
          <w:sz w:val="21"/>
        </w:rPr>
        <w:t>光影色调：蓝、白、红等主色统治，玻璃反射。</w:t>
      </w:r>
    </w:p>
    <w:p>
      <w:pPr>
        <w:pStyle w:val="ListBullet"/>
      </w:pPr>
      <w:r>
        <w:rPr>
          <w:rFonts w:ascii="Calibri" w:hAnsi="Calibri" w:eastAsia="PingFang SC"/>
          <w:color w:val="111827"/>
          <w:sz w:val="21"/>
        </w:rPr>
        <w:t>提示词：</w:t>
      </w:r>
      <w:r>
        <w:rPr>
          <w:rFonts w:ascii="Menlo" w:hAnsi="Menlo" w:eastAsia="PingFang SC"/>
          <w:color w:val="334155"/>
          <w:sz w:val="19"/>
        </w:rPr>
        <w:t>命运感剧情片，单一主色统治画面，蓝色或红色低饱和光，玻璃反射，人物沉思，安静压抑，象征性构图</w:t>
      </w:r>
    </w:p>
    <w:p>
      <w:pPr>
        <w:pStyle w:val="Heading3"/>
      </w:pPr>
      <w:r>
        <w:rPr>
          <w:rFonts w:ascii="Calibri" w:hAnsi="Calibri" w:eastAsia="PingFang SC"/>
          <w:b/>
          <w:color w:val="1F4D78"/>
          <w:sz w:val="24"/>
        </w:rPr>
        <w:t>46. Wim Wenders / 维姆·文德斯</w:t>
      </w:r>
    </w:p>
    <w:p>
      <w:pPr>
        <w:pStyle w:val="ListBullet"/>
      </w:pPr>
      <w:r>
        <w:rPr>
          <w:rFonts w:ascii="Calibri" w:hAnsi="Calibri" w:eastAsia="PingFang SC"/>
          <w:color w:val="111827"/>
          <w:sz w:val="21"/>
        </w:rPr>
        <w:t>影调：公路、孤独、城市漂泊。</w:t>
      </w:r>
    </w:p>
    <w:p>
      <w:pPr>
        <w:pStyle w:val="ListBullet"/>
      </w:pPr>
      <w:r>
        <w:rPr>
          <w:rFonts w:ascii="Calibri" w:hAnsi="Calibri" w:eastAsia="PingFang SC"/>
          <w:color w:val="111827"/>
          <w:sz w:val="21"/>
        </w:rPr>
        <w:t>光影色调：天空蓝、霓虹、荒地暖色，长距离空间。</w:t>
      </w:r>
    </w:p>
    <w:p>
      <w:pPr>
        <w:pStyle w:val="ListBullet"/>
      </w:pPr>
      <w:r>
        <w:rPr>
          <w:rFonts w:ascii="Calibri" w:hAnsi="Calibri" w:eastAsia="PingFang SC"/>
          <w:color w:val="111827"/>
          <w:sz w:val="21"/>
        </w:rPr>
        <w:t>提示词：</w:t>
      </w:r>
      <w:r>
        <w:rPr>
          <w:rFonts w:ascii="Menlo" w:hAnsi="Menlo" w:eastAsia="PingFang SC"/>
          <w:color w:val="334155"/>
          <w:sz w:val="19"/>
        </w:rPr>
        <w:t>公路电影影调，广阔天空，孤独人物，低饱和蓝与荒地暖色，远景构图，城市霓虹，漂泊感</w:t>
      </w:r>
    </w:p>
    <w:p>
      <w:pPr>
        <w:pStyle w:val="Heading3"/>
      </w:pPr>
      <w:r>
        <w:rPr>
          <w:rFonts w:ascii="Calibri" w:hAnsi="Calibri" w:eastAsia="PingFang SC"/>
          <w:b/>
          <w:color w:val="1F4D78"/>
          <w:sz w:val="24"/>
        </w:rPr>
        <w:t>47. Rainer Werner Fassbinder / 赖纳·维尔纳·法斯宾德</w:t>
      </w:r>
    </w:p>
    <w:p>
      <w:pPr>
        <w:pStyle w:val="ListBullet"/>
      </w:pPr>
      <w:r>
        <w:rPr>
          <w:rFonts w:ascii="Calibri" w:hAnsi="Calibri" w:eastAsia="PingFang SC"/>
          <w:color w:val="111827"/>
          <w:sz w:val="21"/>
        </w:rPr>
        <w:t>影调：压抑室内剧、社会权力、情感冷暴力。</w:t>
      </w:r>
    </w:p>
    <w:p>
      <w:pPr>
        <w:pStyle w:val="ListBullet"/>
      </w:pPr>
      <w:r>
        <w:rPr>
          <w:rFonts w:ascii="Calibri" w:hAnsi="Calibri" w:eastAsia="PingFang SC"/>
          <w:color w:val="111827"/>
          <w:sz w:val="21"/>
        </w:rPr>
        <w:t>光影色调：人工彩光、镜面、室内高控制。</w:t>
      </w:r>
    </w:p>
    <w:p>
      <w:pPr>
        <w:pStyle w:val="ListBullet"/>
      </w:pPr>
      <w:r>
        <w:rPr>
          <w:rFonts w:ascii="Calibri" w:hAnsi="Calibri" w:eastAsia="PingFang SC"/>
          <w:color w:val="111827"/>
          <w:sz w:val="21"/>
        </w:rPr>
        <w:t>提示词：</w:t>
      </w:r>
      <w:r>
        <w:rPr>
          <w:rFonts w:ascii="Menlo" w:hAnsi="Menlo" w:eastAsia="PingFang SC"/>
          <w:color w:val="334155"/>
          <w:sz w:val="19"/>
        </w:rPr>
        <w:t>压抑室内剧影调，人工彩色灯光，镜面反射，人物被家具和门框分割，社会压迫，冷艳戏剧感</w:t>
      </w:r>
    </w:p>
    <w:p>
      <w:pPr>
        <w:pStyle w:val="Heading3"/>
      </w:pPr>
      <w:r>
        <w:rPr>
          <w:rFonts w:ascii="Calibri" w:hAnsi="Calibri" w:eastAsia="PingFang SC"/>
          <w:b/>
          <w:color w:val="1F4D78"/>
          <w:sz w:val="24"/>
        </w:rPr>
        <w:t>48. Michael Haneke / 迈克尔·哈内克</w:t>
      </w:r>
    </w:p>
    <w:p>
      <w:pPr>
        <w:pStyle w:val="ListBullet"/>
      </w:pPr>
      <w:r>
        <w:rPr>
          <w:rFonts w:ascii="Calibri" w:hAnsi="Calibri" w:eastAsia="PingFang SC"/>
          <w:color w:val="111827"/>
          <w:sz w:val="21"/>
        </w:rPr>
        <w:t>影调：冰冷观察、道德不安、暴力留白。</w:t>
      </w:r>
    </w:p>
    <w:p>
      <w:pPr>
        <w:pStyle w:val="ListBullet"/>
      </w:pPr>
      <w:r>
        <w:rPr>
          <w:rFonts w:ascii="Calibri" w:hAnsi="Calibri" w:eastAsia="PingFang SC"/>
          <w:color w:val="111827"/>
          <w:sz w:val="21"/>
        </w:rPr>
        <w:t>光影色调：冷白、灰蓝、自然低对比，静态机位。</w:t>
      </w:r>
    </w:p>
    <w:p>
      <w:pPr>
        <w:pStyle w:val="ListBullet"/>
      </w:pPr>
      <w:r>
        <w:rPr>
          <w:rFonts w:ascii="Calibri" w:hAnsi="Calibri" w:eastAsia="PingFang SC"/>
          <w:color w:val="111827"/>
          <w:sz w:val="21"/>
        </w:rPr>
        <w:t>提示词：</w:t>
      </w:r>
      <w:r>
        <w:rPr>
          <w:rFonts w:ascii="Menlo" w:hAnsi="Menlo" w:eastAsia="PingFang SC"/>
          <w:color w:val="334155"/>
          <w:sz w:val="19"/>
        </w:rPr>
        <w:t>冰冷现实主义影调，冷白灰蓝色彩，静态远景，低对比自然光，暴力在画外发生，空间安静得不安</w:t>
      </w:r>
    </w:p>
    <w:p>
      <w:pPr>
        <w:pStyle w:val="Heading3"/>
      </w:pPr>
      <w:r>
        <w:rPr>
          <w:rFonts w:ascii="Calibri" w:hAnsi="Calibri" w:eastAsia="PingFang SC"/>
          <w:b/>
          <w:color w:val="1F4D78"/>
          <w:sz w:val="24"/>
        </w:rPr>
        <w:t>49. Lars von Trier / 拉斯·冯·提尔</w:t>
      </w:r>
    </w:p>
    <w:p>
      <w:pPr>
        <w:pStyle w:val="ListBullet"/>
      </w:pPr>
      <w:r>
        <w:rPr>
          <w:rFonts w:ascii="Calibri" w:hAnsi="Calibri" w:eastAsia="PingFang SC"/>
          <w:color w:val="111827"/>
          <w:sz w:val="21"/>
        </w:rPr>
        <w:t>影调：极端情绪、手持粗粝、残酷寓言。</w:t>
      </w:r>
    </w:p>
    <w:p>
      <w:pPr>
        <w:pStyle w:val="ListBullet"/>
      </w:pPr>
      <w:r>
        <w:rPr>
          <w:rFonts w:ascii="Calibri" w:hAnsi="Calibri" w:eastAsia="PingFang SC"/>
          <w:color w:val="111827"/>
          <w:sz w:val="21"/>
        </w:rPr>
        <w:t>光影色调：自然低饱和、摇晃手持、舞台黑暗。</w:t>
      </w:r>
    </w:p>
    <w:p>
      <w:pPr>
        <w:pStyle w:val="ListBullet"/>
      </w:pPr>
      <w:r>
        <w:rPr>
          <w:rFonts w:ascii="Calibri" w:hAnsi="Calibri" w:eastAsia="PingFang SC"/>
          <w:color w:val="111827"/>
          <w:sz w:val="21"/>
        </w:rPr>
        <w:t>提示词：</w:t>
      </w:r>
      <w:r>
        <w:rPr>
          <w:rFonts w:ascii="Menlo" w:hAnsi="Menlo" w:eastAsia="PingFang SC"/>
          <w:color w:val="334155"/>
          <w:sz w:val="19"/>
        </w:rPr>
        <w:t>残酷寓言影调，低饱和自然色，手持摇晃，人物情绪极端，简陋空间，压迫性暗部，真实与戏剧混合</w:t>
      </w:r>
    </w:p>
    <w:p>
      <w:pPr>
        <w:pStyle w:val="Heading3"/>
      </w:pPr>
      <w:r>
        <w:rPr>
          <w:rFonts w:ascii="Calibri" w:hAnsi="Calibri" w:eastAsia="PingFang SC"/>
          <w:b/>
          <w:color w:val="1F4D78"/>
          <w:sz w:val="24"/>
        </w:rPr>
        <w:t>50. Pedro Almodóvar / 佩德罗·阿莫多瓦</w:t>
      </w:r>
    </w:p>
    <w:p>
      <w:pPr>
        <w:pStyle w:val="ListBullet"/>
      </w:pPr>
      <w:r>
        <w:rPr>
          <w:rFonts w:ascii="Calibri" w:hAnsi="Calibri" w:eastAsia="PingFang SC"/>
          <w:color w:val="111827"/>
          <w:sz w:val="21"/>
        </w:rPr>
        <w:t>影调：欲望、女性、艳丽室内、情感戏剧。</w:t>
      </w:r>
    </w:p>
    <w:p>
      <w:pPr>
        <w:pStyle w:val="ListBullet"/>
      </w:pPr>
      <w:r>
        <w:rPr>
          <w:rFonts w:ascii="Calibri" w:hAnsi="Calibri" w:eastAsia="PingFang SC"/>
          <w:color w:val="111827"/>
          <w:sz w:val="21"/>
        </w:rPr>
        <w:t>光影色调：红、蓝、黄高饱和，平滑干净。</w:t>
      </w:r>
    </w:p>
    <w:p>
      <w:pPr>
        <w:pStyle w:val="ListBullet"/>
      </w:pPr>
      <w:r>
        <w:rPr>
          <w:rFonts w:ascii="Calibri" w:hAnsi="Calibri" w:eastAsia="PingFang SC"/>
          <w:color w:val="111827"/>
          <w:sz w:val="21"/>
        </w:rPr>
        <w:t>提示词：</w:t>
      </w:r>
      <w:r>
        <w:rPr>
          <w:rFonts w:ascii="Menlo" w:hAnsi="Menlo" w:eastAsia="PingFang SC"/>
          <w:color w:val="334155"/>
          <w:sz w:val="19"/>
        </w:rPr>
        <w:t>高饱和情感 melodrama 影调，红蓝黄强色块，干净室内设计，柔和人工光，人物服装鲜明，欲望与秘密</w:t>
      </w:r>
    </w:p>
    <w:p>
      <w:pPr>
        <w:pStyle w:val="Heading3"/>
      </w:pPr>
      <w:r>
        <w:rPr>
          <w:rFonts w:ascii="Calibri" w:hAnsi="Calibri" w:eastAsia="PingFang SC"/>
          <w:b/>
          <w:color w:val="1F4D78"/>
          <w:sz w:val="24"/>
        </w:rPr>
        <w:t>51. Luis Buñuel / 路易斯·布努埃尔</w:t>
      </w:r>
    </w:p>
    <w:p>
      <w:pPr>
        <w:pStyle w:val="ListBullet"/>
      </w:pPr>
      <w:r>
        <w:rPr>
          <w:rFonts w:ascii="Calibri" w:hAnsi="Calibri" w:eastAsia="PingFang SC"/>
          <w:color w:val="111827"/>
          <w:sz w:val="21"/>
        </w:rPr>
        <w:t>影调：超现实讽刺、宗教梦魇、资产阶级荒诞。</w:t>
      </w:r>
    </w:p>
    <w:p>
      <w:pPr>
        <w:pStyle w:val="ListBullet"/>
      </w:pPr>
      <w:r>
        <w:rPr>
          <w:rFonts w:ascii="Calibri" w:hAnsi="Calibri" w:eastAsia="PingFang SC"/>
          <w:color w:val="111827"/>
          <w:sz w:val="21"/>
        </w:rPr>
        <w:t>光影色调：朴素现实光中出现不合理物象。</w:t>
      </w:r>
    </w:p>
    <w:p>
      <w:pPr>
        <w:pStyle w:val="ListBullet"/>
      </w:pPr>
      <w:r>
        <w:rPr>
          <w:rFonts w:ascii="Calibri" w:hAnsi="Calibri" w:eastAsia="PingFang SC"/>
          <w:color w:val="111827"/>
          <w:sz w:val="21"/>
        </w:rPr>
        <w:t>提示词：</w:t>
      </w:r>
      <w:r>
        <w:rPr>
          <w:rFonts w:ascii="Menlo" w:hAnsi="Menlo" w:eastAsia="PingFang SC"/>
          <w:color w:val="334155"/>
          <w:sz w:val="19"/>
        </w:rPr>
        <w:t>超现实讽刺影调，现实主义自然光，普通室内突然出现荒诞物件，冷静构图，梦境逻辑，宗教与欲望暗示</w:t>
      </w:r>
    </w:p>
    <w:p>
      <w:pPr>
        <w:pStyle w:val="Heading3"/>
      </w:pPr>
      <w:r>
        <w:rPr>
          <w:rFonts w:ascii="Calibri" w:hAnsi="Calibri" w:eastAsia="PingFang SC"/>
          <w:b/>
          <w:color w:val="1F4D78"/>
          <w:sz w:val="24"/>
        </w:rPr>
        <w:t>52. Ken Loach / 肯·洛奇</w:t>
      </w:r>
    </w:p>
    <w:p>
      <w:pPr>
        <w:pStyle w:val="ListBullet"/>
      </w:pPr>
      <w:r>
        <w:rPr>
          <w:rFonts w:ascii="Calibri" w:hAnsi="Calibri" w:eastAsia="PingFang SC"/>
          <w:color w:val="111827"/>
          <w:sz w:val="21"/>
        </w:rPr>
        <w:t>影调：社会现实、工人阶层、朴素同情。</w:t>
      </w:r>
    </w:p>
    <w:p>
      <w:pPr>
        <w:pStyle w:val="ListBullet"/>
      </w:pPr>
      <w:r>
        <w:rPr>
          <w:rFonts w:ascii="Calibri" w:hAnsi="Calibri" w:eastAsia="PingFang SC"/>
          <w:color w:val="111827"/>
          <w:sz w:val="21"/>
        </w:rPr>
        <w:t>光影色调：自然阴天光、低饱和、生活灰。</w:t>
      </w:r>
    </w:p>
    <w:p>
      <w:pPr>
        <w:pStyle w:val="ListBullet"/>
      </w:pPr>
      <w:r>
        <w:rPr>
          <w:rFonts w:ascii="Calibri" w:hAnsi="Calibri" w:eastAsia="PingFang SC"/>
          <w:color w:val="111827"/>
          <w:sz w:val="21"/>
        </w:rPr>
        <w:t>提示词：</w:t>
      </w:r>
      <w:r>
        <w:rPr>
          <w:rFonts w:ascii="Menlo" w:hAnsi="Menlo" w:eastAsia="PingFang SC"/>
          <w:color w:val="334155"/>
          <w:sz w:val="19"/>
        </w:rPr>
        <w:t>社会现实主义影调，阴天自然光，低饱和生活灰，普通住宅与街区，手持观察，人物真实朴素，非戏剧化</w:t>
      </w:r>
    </w:p>
    <w:p>
      <w:pPr>
        <w:pStyle w:val="Heading3"/>
      </w:pPr>
      <w:r>
        <w:rPr>
          <w:rFonts w:ascii="Calibri" w:hAnsi="Calibri" w:eastAsia="PingFang SC"/>
          <w:b/>
          <w:color w:val="1F4D78"/>
          <w:sz w:val="24"/>
        </w:rPr>
        <w:t>53. Mike Leigh / 迈克·李</w:t>
      </w:r>
    </w:p>
    <w:p>
      <w:pPr>
        <w:pStyle w:val="ListBullet"/>
      </w:pPr>
      <w:r>
        <w:rPr>
          <w:rFonts w:ascii="Calibri" w:hAnsi="Calibri" w:eastAsia="PingFang SC"/>
          <w:color w:val="111827"/>
          <w:sz w:val="21"/>
        </w:rPr>
        <w:t>影调：日常关系、阶层、尴尬与温情。</w:t>
      </w:r>
    </w:p>
    <w:p>
      <w:pPr>
        <w:pStyle w:val="ListBullet"/>
      </w:pPr>
      <w:r>
        <w:rPr>
          <w:rFonts w:ascii="Calibri" w:hAnsi="Calibri" w:eastAsia="PingFang SC"/>
          <w:color w:val="111827"/>
          <w:sz w:val="21"/>
        </w:rPr>
        <w:t>光影色调：自然室内光、英国阴天色、低调。</w:t>
      </w:r>
    </w:p>
    <w:p>
      <w:pPr>
        <w:pStyle w:val="ListBullet"/>
      </w:pPr>
      <w:r>
        <w:rPr>
          <w:rFonts w:ascii="Calibri" w:hAnsi="Calibri" w:eastAsia="PingFang SC"/>
          <w:color w:val="111827"/>
          <w:sz w:val="21"/>
        </w:rPr>
        <w:t>提示词：</w:t>
      </w:r>
      <w:r>
        <w:rPr>
          <w:rFonts w:ascii="Menlo" w:hAnsi="Menlo" w:eastAsia="PingFang SC"/>
          <w:color w:val="334155"/>
          <w:sz w:val="19"/>
        </w:rPr>
        <w:t>日常家庭剧情影调，自然室内光，英国阴天灰，普通厨房和客厅，人物关系紧绷，真实生活细节</w:t>
      </w:r>
    </w:p>
    <w:p>
      <w:pPr>
        <w:pStyle w:val="Heading3"/>
      </w:pPr>
      <w:r>
        <w:rPr>
          <w:rFonts w:ascii="Calibri" w:hAnsi="Calibri" w:eastAsia="PingFang SC"/>
          <w:b/>
          <w:color w:val="1F4D78"/>
          <w:sz w:val="24"/>
        </w:rPr>
        <w:t>54. Theo Angelopoulos / 西奥·安哲罗普洛斯</w:t>
      </w:r>
    </w:p>
    <w:p>
      <w:pPr>
        <w:pStyle w:val="ListBullet"/>
      </w:pPr>
      <w:r>
        <w:rPr>
          <w:rFonts w:ascii="Calibri" w:hAnsi="Calibri" w:eastAsia="PingFang SC"/>
          <w:color w:val="111827"/>
          <w:sz w:val="21"/>
        </w:rPr>
        <w:t>影调：历史漂泊、雾、边境、长镜头。</w:t>
      </w:r>
    </w:p>
    <w:p>
      <w:pPr>
        <w:pStyle w:val="ListBullet"/>
      </w:pPr>
      <w:r>
        <w:rPr>
          <w:rFonts w:ascii="Calibri" w:hAnsi="Calibri" w:eastAsia="PingFang SC"/>
          <w:color w:val="111827"/>
          <w:sz w:val="21"/>
        </w:rPr>
        <w:t>光影色调：灰蓝、雾白、雨天冷色。</w:t>
      </w:r>
    </w:p>
    <w:p>
      <w:pPr>
        <w:pStyle w:val="ListBullet"/>
      </w:pPr>
      <w:r>
        <w:rPr>
          <w:rFonts w:ascii="Calibri" w:hAnsi="Calibri" w:eastAsia="PingFang SC"/>
          <w:color w:val="111827"/>
          <w:sz w:val="21"/>
        </w:rPr>
        <w:t>提示词：</w:t>
      </w:r>
      <w:r>
        <w:rPr>
          <w:rFonts w:ascii="Menlo" w:hAnsi="Menlo" w:eastAsia="PingFang SC"/>
          <w:color w:val="334155"/>
          <w:sz w:val="19"/>
        </w:rPr>
        <w:t>历史漂泊影调，灰蓝低饱和，浓雾，雨天边境，超长镜头，人物缓慢穿过空旷空间，哀伤史诗感</w:t>
      </w:r>
    </w:p>
    <w:p>
      <w:pPr>
        <w:pStyle w:val="Heading3"/>
      </w:pPr>
      <w:r>
        <w:rPr>
          <w:rFonts w:ascii="Calibri" w:hAnsi="Calibri" w:eastAsia="PingFang SC"/>
          <w:b/>
          <w:color w:val="1F4D78"/>
          <w:sz w:val="24"/>
        </w:rPr>
        <w:t>55. Emir Kusturica / 埃米尔·库斯图里卡</w:t>
      </w:r>
    </w:p>
    <w:p>
      <w:pPr>
        <w:pStyle w:val="ListBullet"/>
      </w:pPr>
      <w:r>
        <w:rPr>
          <w:rFonts w:ascii="Calibri" w:hAnsi="Calibri" w:eastAsia="PingFang SC"/>
          <w:color w:val="111827"/>
          <w:sz w:val="21"/>
        </w:rPr>
        <w:t>影调：巴尔干狂欢、混乱生命力、魔幻现实。</w:t>
      </w:r>
    </w:p>
    <w:p>
      <w:pPr>
        <w:pStyle w:val="ListBullet"/>
      </w:pPr>
      <w:r>
        <w:rPr>
          <w:rFonts w:ascii="Calibri" w:hAnsi="Calibri" w:eastAsia="PingFang SC"/>
          <w:color w:val="111827"/>
          <w:sz w:val="21"/>
        </w:rPr>
        <w:t>光影色调：暖黄、红色、烟火、尘土。</w:t>
      </w:r>
    </w:p>
    <w:p>
      <w:pPr>
        <w:pStyle w:val="ListBullet"/>
      </w:pPr>
      <w:r>
        <w:rPr>
          <w:rFonts w:ascii="Calibri" w:hAnsi="Calibri" w:eastAsia="PingFang SC"/>
          <w:color w:val="111827"/>
          <w:sz w:val="21"/>
        </w:rPr>
        <w:t>提示词：</w:t>
      </w:r>
      <w:r>
        <w:rPr>
          <w:rFonts w:ascii="Menlo" w:hAnsi="Menlo" w:eastAsia="PingFang SC"/>
          <w:color w:val="334155"/>
          <w:sz w:val="19"/>
        </w:rPr>
        <w:t>魔幻现实狂欢影调，暖黄色与红色，烟火、尘土、拥挤人群，手持运动，荒诞热闹，民间音乐感</w:t>
      </w:r>
    </w:p>
    <w:p>
      <w:pPr>
        <w:pStyle w:val="Heading3"/>
      </w:pPr>
      <w:r>
        <w:rPr>
          <w:rFonts w:ascii="Calibri" w:hAnsi="Calibri" w:eastAsia="PingFang SC"/>
          <w:b/>
          <w:color w:val="1F4D78"/>
          <w:sz w:val="24"/>
        </w:rPr>
        <w:t>56. Dario Argento / 达里奥·阿基多</w:t>
      </w:r>
    </w:p>
    <w:p>
      <w:pPr>
        <w:pStyle w:val="ListBullet"/>
      </w:pPr>
      <w:r>
        <w:rPr>
          <w:rFonts w:ascii="Calibri" w:hAnsi="Calibri" w:eastAsia="PingFang SC"/>
          <w:color w:val="111827"/>
          <w:sz w:val="21"/>
        </w:rPr>
        <w:t>影调：铅黄恐怖、华丽谋杀、梦魇色彩。</w:t>
      </w:r>
    </w:p>
    <w:p>
      <w:pPr>
        <w:pStyle w:val="ListBullet"/>
      </w:pPr>
      <w:r>
        <w:rPr>
          <w:rFonts w:ascii="Calibri" w:hAnsi="Calibri" w:eastAsia="PingFang SC"/>
          <w:color w:val="111827"/>
          <w:sz w:val="21"/>
        </w:rPr>
        <w:t>光影色调：红蓝绿极端彩光，高反差。</w:t>
      </w:r>
    </w:p>
    <w:p>
      <w:pPr>
        <w:pStyle w:val="ListBullet"/>
      </w:pPr>
      <w:r>
        <w:rPr>
          <w:rFonts w:ascii="Calibri" w:hAnsi="Calibri" w:eastAsia="PingFang SC"/>
          <w:color w:val="111827"/>
          <w:sz w:val="21"/>
        </w:rPr>
        <w:t>提示词：</w:t>
      </w:r>
      <w:r>
        <w:rPr>
          <w:rFonts w:ascii="Menlo" w:hAnsi="Menlo" w:eastAsia="PingFang SC"/>
          <w:color w:val="334155"/>
          <w:sz w:val="19"/>
        </w:rPr>
        <w:t>意大利铅黄恐怖影调，红蓝绿极端彩色灯光，高反差，黑暗走廊，玻璃与刀刃反光，梦魇般华丽</w:t>
      </w:r>
    </w:p>
    <w:p>
      <w:pPr>
        <w:pStyle w:val="Heading3"/>
      </w:pPr>
      <w:r>
        <w:rPr>
          <w:rFonts w:ascii="Calibri" w:hAnsi="Calibri" w:eastAsia="PingFang SC"/>
          <w:b/>
          <w:color w:val="1F4D78"/>
          <w:sz w:val="24"/>
        </w:rPr>
        <w:t>57. Nicolas Winding Refn / 尼古拉斯·温丁·雷弗恩</w:t>
      </w:r>
    </w:p>
    <w:p>
      <w:pPr>
        <w:pStyle w:val="ListBullet"/>
      </w:pPr>
      <w:r>
        <w:rPr>
          <w:rFonts w:ascii="Calibri" w:hAnsi="Calibri" w:eastAsia="PingFang SC"/>
          <w:color w:val="111827"/>
          <w:sz w:val="21"/>
        </w:rPr>
        <w:t>影调：霓虹暴力、沉默人物、冷艳表面。</w:t>
      </w:r>
    </w:p>
    <w:p>
      <w:pPr>
        <w:pStyle w:val="ListBullet"/>
      </w:pPr>
      <w:r>
        <w:rPr>
          <w:rFonts w:ascii="Calibri" w:hAnsi="Calibri" w:eastAsia="PingFang SC"/>
          <w:color w:val="111827"/>
          <w:sz w:val="21"/>
        </w:rPr>
        <w:t>光影色调：粉紫、蓝红霓虹、黑色暗部。</w:t>
      </w:r>
    </w:p>
    <w:p>
      <w:pPr>
        <w:pStyle w:val="ListBullet"/>
      </w:pPr>
      <w:r>
        <w:rPr>
          <w:rFonts w:ascii="Calibri" w:hAnsi="Calibri" w:eastAsia="PingFang SC"/>
          <w:color w:val="111827"/>
          <w:sz w:val="21"/>
        </w:rPr>
        <w:t>提示词：</w:t>
      </w:r>
      <w:r>
        <w:rPr>
          <w:rFonts w:ascii="Menlo" w:hAnsi="Menlo" w:eastAsia="PingFang SC"/>
          <w:color w:val="334155"/>
          <w:sz w:val="19"/>
        </w:rPr>
        <w:t>冷艳霓虹犯罪影调，粉紫与蓝红灯光，黑色暗部，人物沉默凝视，缓慢构图，暴力前的静止美感</w:t>
      </w:r>
    </w:p>
    <w:p>
      <w:pPr>
        <w:pStyle w:val="Heading3"/>
      </w:pPr>
      <w:r>
        <w:rPr>
          <w:rFonts w:ascii="Calibri" w:hAnsi="Calibri" w:eastAsia="PingFang SC"/>
          <w:b/>
          <w:color w:val="1F4D78"/>
          <w:sz w:val="24"/>
        </w:rPr>
        <w:t>58. Luc Besson / 吕克·贝松</w:t>
      </w:r>
    </w:p>
    <w:p>
      <w:pPr>
        <w:pStyle w:val="ListBullet"/>
      </w:pPr>
      <w:r>
        <w:rPr>
          <w:rFonts w:ascii="Calibri" w:hAnsi="Calibri" w:eastAsia="PingFang SC"/>
          <w:color w:val="111827"/>
          <w:sz w:val="21"/>
        </w:rPr>
        <w:t>影调：漫画式动作、都市童话、法式商业片。</w:t>
      </w:r>
    </w:p>
    <w:p>
      <w:pPr>
        <w:pStyle w:val="ListBullet"/>
      </w:pPr>
      <w:r>
        <w:rPr>
          <w:rFonts w:ascii="Calibri" w:hAnsi="Calibri" w:eastAsia="PingFang SC"/>
          <w:color w:val="111827"/>
          <w:sz w:val="21"/>
        </w:rPr>
        <w:t>光影色调：蓝绿冷色、橙色点缀、强造型光。</w:t>
      </w:r>
    </w:p>
    <w:p>
      <w:pPr>
        <w:pStyle w:val="ListBullet"/>
      </w:pPr>
      <w:r>
        <w:rPr>
          <w:rFonts w:ascii="Calibri" w:hAnsi="Calibri" w:eastAsia="PingFang SC"/>
          <w:color w:val="111827"/>
          <w:sz w:val="21"/>
        </w:rPr>
        <w:t>提示词：</w:t>
      </w:r>
      <w:r>
        <w:rPr>
          <w:rFonts w:ascii="Menlo" w:hAnsi="Menlo" w:eastAsia="PingFang SC"/>
          <w:color w:val="334155"/>
          <w:sz w:val="19"/>
        </w:rPr>
        <w:t>都市动作童话影调，蓝绿色冷调，橙色点缀，强轮廓光，夸张人物造型，快节奏商业片质感</w:t>
      </w:r>
    </w:p>
    <w:p>
      <w:pPr>
        <w:pStyle w:val="Heading3"/>
      </w:pPr>
      <w:r>
        <w:rPr>
          <w:rFonts w:ascii="Calibri" w:hAnsi="Calibri" w:eastAsia="PingFang SC"/>
          <w:b/>
          <w:color w:val="1F4D78"/>
          <w:sz w:val="24"/>
        </w:rPr>
        <w:t>59. Jane Campion / 简·坎皮恩</w:t>
      </w:r>
    </w:p>
    <w:p>
      <w:pPr>
        <w:pStyle w:val="ListBullet"/>
      </w:pPr>
      <w:r>
        <w:rPr>
          <w:rFonts w:ascii="Calibri" w:hAnsi="Calibri" w:eastAsia="PingFang SC"/>
          <w:color w:val="111827"/>
          <w:sz w:val="21"/>
        </w:rPr>
        <w:t>影调：女性内心、荒野欲望、压抑自然。</w:t>
      </w:r>
    </w:p>
    <w:p>
      <w:pPr>
        <w:pStyle w:val="ListBullet"/>
      </w:pPr>
      <w:r>
        <w:rPr>
          <w:rFonts w:ascii="Calibri" w:hAnsi="Calibri" w:eastAsia="PingFang SC"/>
          <w:color w:val="111827"/>
          <w:sz w:val="21"/>
        </w:rPr>
        <w:t>光影色调：冷绿、湿雾、阴天柔光。</w:t>
      </w:r>
    </w:p>
    <w:p>
      <w:pPr>
        <w:pStyle w:val="ListBullet"/>
      </w:pPr>
      <w:r>
        <w:rPr>
          <w:rFonts w:ascii="Calibri" w:hAnsi="Calibri" w:eastAsia="PingFang SC"/>
          <w:color w:val="111827"/>
          <w:sz w:val="21"/>
        </w:rPr>
        <w:t>提示词：</w:t>
      </w:r>
      <w:r>
        <w:rPr>
          <w:rFonts w:ascii="Menlo" w:hAnsi="Menlo" w:eastAsia="PingFang SC"/>
          <w:color w:val="334155"/>
          <w:sz w:val="19"/>
        </w:rPr>
        <w:t>压抑荒野剧情影调，冷绿色与雾灰，阴天柔光，潮湿草地，人物内心紧绷，静态凝视，女性主体感</w:t>
      </w:r>
    </w:p>
    <w:p>
      <w:pPr>
        <w:pStyle w:val="Heading3"/>
      </w:pPr>
      <w:r>
        <w:rPr>
          <w:rFonts w:ascii="Calibri" w:hAnsi="Calibri" w:eastAsia="PingFang SC"/>
          <w:b/>
          <w:color w:val="1F4D78"/>
          <w:sz w:val="24"/>
        </w:rPr>
        <w:t>60. Peter Greenaway / 彼得·格林纳威</w:t>
      </w:r>
    </w:p>
    <w:p>
      <w:pPr>
        <w:pStyle w:val="ListBullet"/>
      </w:pPr>
      <w:r>
        <w:rPr>
          <w:rFonts w:ascii="Calibri" w:hAnsi="Calibri" w:eastAsia="PingFang SC"/>
          <w:color w:val="111827"/>
          <w:sz w:val="21"/>
        </w:rPr>
        <w:t>影调：绘画式构图、仪式、知识与腐败。</w:t>
      </w:r>
    </w:p>
    <w:p>
      <w:pPr>
        <w:pStyle w:val="ListBullet"/>
      </w:pPr>
      <w:r>
        <w:rPr>
          <w:rFonts w:ascii="Calibri" w:hAnsi="Calibri" w:eastAsia="PingFang SC"/>
          <w:color w:val="111827"/>
          <w:sz w:val="21"/>
        </w:rPr>
        <w:t>光影色调：巴洛克高饱和，舞台侧光。</w:t>
      </w:r>
    </w:p>
    <w:p>
      <w:pPr>
        <w:pStyle w:val="ListBullet"/>
      </w:pPr>
      <w:r>
        <w:rPr>
          <w:rFonts w:ascii="Calibri" w:hAnsi="Calibri" w:eastAsia="PingFang SC"/>
          <w:color w:val="111827"/>
          <w:sz w:val="21"/>
        </w:rPr>
        <w:t>提示词：</w:t>
      </w:r>
      <w:r>
        <w:rPr>
          <w:rFonts w:ascii="Menlo" w:hAnsi="Menlo" w:eastAsia="PingFang SC"/>
          <w:color w:val="334155"/>
          <w:sz w:val="19"/>
        </w:rPr>
        <w:t>巴洛克绘画式影调，强烈舞台侧光，高饱和红绿金，严格构图，人物像画中模特，仪式感与腐败气息</w:t>
      </w:r>
    </w:p>
    <w:p>
      <w:pPr>
        <w:pStyle w:val="Heading2"/>
      </w:pPr>
      <w:r>
        <w:rPr>
          <w:rFonts w:ascii="Calibri" w:hAnsi="Calibri" w:eastAsia="PingFang SC"/>
          <w:b/>
          <w:color w:val="2E74B5"/>
          <w:sz w:val="26"/>
        </w:rPr>
        <w:t>拉美与西语导演</w:t>
      </w:r>
    </w:p>
    <w:p>
      <w:pPr>
        <w:pStyle w:val="Heading3"/>
      </w:pPr>
      <w:r>
        <w:rPr>
          <w:rFonts w:ascii="Calibri" w:hAnsi="Calibri" w:eastAsia="PingFang SC"/>
          <w:b/>
          <w:color w:val="1F4D78"/>
          <w:sz w:val="24"/>
        </w:rPr>
        <w:t>61. Alfonso Cuarón / 阿方索·卡隆</w:t>
      </w:r>
    </w:p>
    <w:p>
      <w:pPr>
        <w:pStyle w:val="ListBullet"/>
      </w:pPr>
      <w:r>
        <w:rPr>
          <w:rFonts w:ascii="Calibri" w:hAnsi="Calibri" w:eastAsia="PingFang SC"/>
          <w:color w:val="111827"/>
          <w:sz w:val="21"/>
        </w:rPr>
        <w:t>影调：长镜头临场、社会背景、沉浸真实。</w:t>
      </w:r>
    </w:p>
    <w:p>
      <w:pPr>
        <w:pStyle w:val="ListBullet"/>
      </w:pPr>
      <w:r>
        <w:rPr>
          <w:rFonts w:ascii="Calibri" w:hAnsi="Calibri" w:eastAsia="PingFang SC"/>
          <w:color w:val="111827"/>
          <w:sz w:val="21"/>
        </w:rPr>
        <w:t>光影色调：自然光、低饱和、空间连续。</w:t>
      </w:r>
    </w:p>
    <w:p>
      <w:pPr>
        <w:pStyle w:val="ListBullet"/>
      </w:pPr>
      <w:r>
        <w:rPr>
          <w:rFonts w:ascii="Calibri" w:hAnsi="Calibri" w:eastAsia="PingFang SC"/>
          <w:color w:val="111827"/>
          <w:sz w:val="21"/>
        </w:rPr>
        <w:t>提示词：</w:t>
      </w:r>
      <w:r>
        <w:rPr>
          <w:rFonts w:ascii="Menlo" w:hAnsi="Menlo" w:eastAsia="PingFang SC"/>
          <w:color w:val="334155"/>
          <w:sz w:val="19"/>
        </w:rPr>
        <w:t>沉浸式长镜头影调，自然光，低饱和真实色彩，人物穿过复杂空间，背景社会细节丰富，呼吸感强</w:t>
      </w:r>
    </w:p>
    <w:p>
      <w:pPr>
        <w:pStyle w:val="Heading3"/>
      </w:pPr>
      <w:r>
        <w:rPr>
          <w:rFonts w:ascii="Calibri" w:hAnsi="Calibri" w:eastAsia="PingFang SC"/>
          <w:b/>
          <w:color w:val="1F4D78"/>
          <w:sz w:val="24"/>
        </w:rPr>
        <w:t>62. Alejandro G. Iñárritu / 亚利桑德罗·冈萨雷斯·伊纳里图</w:t>
      </w:r>
    </w:p>
    <w:p>
      <w:pPr>
        <w:pStyle w:val="ListBullet"/>
      </w:pPr>
      <w:r>
        <w:rPr>
          <w:rFonts w:ascii="Calibri" w:hAnsi="Calibri" w:eastAsia="PingFang SC"/>
          <w:color w:val="111827"/>
          <w:sz w:val="21"/>
        </w:rPr>
        <w:t>影调：苦难、身体、命运交错、强临场。</w:t>
      </w:r>
    </w:p>
    <w:p>
      <w:pPr>
        <w:pStyle w:val="ListBullet"/>
      </w:pPr>
      <w:r>
        <w:rPr>
          <w:rFonts w:ascii="Calibri" w:hAnsi="Calibri" w:eastAsia="PingFang SC"/>
          <w:color w:val="111827"/>
          <w:sz w:val="21"/>
        </w:rPr>
        <w:t>光影色调：自然冷光、荒野灰褐、手持粗粝。</w:t>
      </w:r>
    </w:p>
    <w:p>
      <w:pPr>
        <w:pStyle w:val="ListBullet"/>
      </w:pPr>
      <w:r>
        <w:rPr>
          <w:rFonts w:ascii="Calibri" w:hAnsi="Calibri" w:eastAsia="PingFang SC"/>
          <w:color w:val="111827"/>
          <w:sz w:val="21"/>
        </w:rPr>
        <w:t>提示词：</w:t>
      </w:r>
      <w:r>
        <w:rPr>
          <w:rFonts w:ascii="Menlo" w:hAnsi="Menlo" w:eastAsia="PingFang SC"/>
          <w:color w:val="334155"/>
          <w:sz w:val="19"/>
        </w:rPr>
        <w:t>强临场现实主义影调，自然冷光，灰褐低饱和，手持跟拍，人物在极端环境中挣扎，身体痛感，命运压迫</w:t>
      </w:r>
    </w:p>
    <w:p>
      <w:pPr>
        <w:pStyle w:val="Heading3"/>
      </w:pPr>
      <w:r>
        <w:rPr>
          <w:rFonts w:ascii="Calibri" w:hAnsi="Calibri" w:eastAsia="PingFang SC"/>
          <w:b/>
          <w:color w:val="1F4D78"/>
          <w:sz w:val="24"/>
        </w:rPr>
        <w:t>63. Guillermo del Toro / 吉尔莫·德尔·托罗</w:t>
      </w:r>
    </w:p>
    <w:p>
      <w:pPr>
        <w:pStyle w:val="ListBullet"/>
      </w:pPr>
      <w:r>
        <w:rPr>
          <w:rFonts w:ascii="Calibri" w:hAnsi="Calibri" w:eastAsia="PingFang SC"/>
          <w:color w:val="111827"/>
          <w:sz w:val="21"/>
        </w:rPr>
        <w:t>影调：黑暗童话、怪物温柔、哥特幻想。</w:t>
      </w:r>
    </w:p>
    <w:p>
      <w:pPr>
        <w:pStyle w:val="ListBullet"/>
      </w:pPr>
      <w:r>
        <w:rPr>
          <w:rFonts w:ascii="Calibri" w:hAnsi="Calibri" w:eastAsia="PingFang SC"/>
          <w:color w:val="111827"/>
          <w:sz w:val="21"/>
        </w:rPr>
        <w:t>光影色调：青绿、琥珀、暗红，湿润地下空间。</w:t>
      </w:r>
    </w:p>
    <w:p>
      <w:pPr>
        <w:pStyle w:val="ListBullet"/>
      </w:pPr>
      <w:r>
        <w:rPr>
          <w:rFonts w:ascii="Calibri" w:hAnsi="Calibri" w:eastAsia="PingFang SC"/>
          <w:color w:val="111827"/>
          <w:sz w:val="21"/>
        </w:rPr>
        <w:t>提示词：</w:t>
      </w:r>
      <w:r>
        <w:rPr>
          <w:rFonts w:ascii="Menlo" w:hAnsi="Menlo" w:eastAsia="PingFang SC"/>
          <w:color w:val="334155"/>
          <w:sz w:val="19"/>
        </w:rPr>
        <w:t>黑暗童话影调，青绿色阴影与琥珀暖光，哥特空间，怪物与人类的温柔关系，湿润材质，精致奇幻道具</w:t>
      </w:r>
    </w:p>
    <w:p>
      <w:pPr>
        <w:pStyle w:val="Heading3"/>
      </w:pPr>
      <w:r>
        <w:rPr>
          <w:rFonts w:ascii="Calibri" w:hAnsi="Calibri" w:eastAsia="PingFang SC"/>
          <w:b/>
          <w:color w:val="1F4D78"/>
          <w:sz w:val="24"/>
        </w:rPr>
        <w:t>64. Lucrecia Martel / 卢奎西亚·马特尔</w:t>
      </w:r>
    </w:p>
    <w:p>
      <w:pPr>
        <w:pStyle w:val="ListBullet"/>
      </w:pPr>
      <w:r>
        <w:rPr>
          <w:rFonts w:ascii="Calibri" w:hAnsi="Calibri" w:eastAsia="PingFang SC"/>
          <w:color w:val="111827"/>
          <w:sz w:val="21"/>
        </w:rPr>
        <w:t>影调：潮湿阶层、感官不安、家庭腐败。</w:t>
      </w:r>
    </w:p>
    <w:p>
      <w:pPr>
        <w:pStyle w:val="ListBullet"/>
      </w:pPr>
      <w:r>
        <w:rPr>
          <w:rFonts w:ascii="Calibri" w:hAnsi="Calibri" w:eastAsia="PingFang SC"/>
          <w:color w:val="111827"/>
          <w:sz w:val="21"/>
        </w:rPr>
        <w:t>光影色调：闷热低饱和、浅绿、阴湿室内。</w:t>
      </w:r>
    </w:p>
    <w:p>
      <w:pPr>
        <w:pStyle w:val="ListBullet"/>
      </w:pPr>
      <w:r>
        <w:rPr>
          <w:rFonts w:ascii="Calibri" w:hAnsi="Calibri" w:eastAsia="PingFang SC"/>
          <w:color w:val="111827"/>
          <w:sz w:val="21"/>
        </w:rPr>
        <w:t>提示词：</w:t>
      </w:r>
      <w:r>
        <w:rPr>
          <w:rFonts w:ascii="Menlo" w:hAnsi="Menlo" w:eastAsia="PingFang SC"/>
          <w:color w:val="334155"/>
          <w:sz w:val="19"/>
        </w:rPr>
        <w:t>闷热潮湿剧情影调，浅绿低饱和，室内自然散射光，人物拥挤，声音与空间造成不安，阶层腐败感</w:t>
      </w:r>
    </w:p>
    <w:p>
      <w:pPr>
        <w:pStyle w:val="Heading3"/>
      </w:pPr>
      <w:r>
        <w:rPr>
          <w:rFonts w:ascii="Calibri" w:hAnsi="Calibri" w:eastAsia="PingFang SC"/>
          <w:b/>
          <w:color w:val="1F4D78"/>
          <w:sz w:val="24"/>
        </w:rPr>
        <w:t>65. Fernando Meirelles / 费尔南多·梅里尔斯</w:t>
      </w:r>
    </w:p>
    <w:p>
      <w:pPr>
        <w:pStyle w:val="ListBullet"/>
      </w:pPr>
      <w:r>
        <w:rPr>
          <w:rFonts w:ascii="Calibri" w:hAnsi="Calibri" w:eastAsia="PingFang SC"/>
          <w:color w:val="111827"/>
          <w:sz w:val="21"/>
        </w:rPr>
        <w:t>影调：贫民区能量、快速剪辑、暴力现实。</w:t>
      </w:r>
    </w:p>
    <w:p>
      <w:pPr>
        <w:pStyle w:val="ListBullet"/>
      </w:pPr>
      <w:r>
        <w:rPr>
          <w:rFonts w:ascii="Calibri" w:hAnsi="Calibri" w:eastAsia="PingFang SC"/>
          <w:color w:val="111827"/>
          <w:sz w:val="21"/>
        </w:rPr>
        <w:t>光影色调：高饱和黄绿、阳光硬影、粗颗粒。</w:t>
      </w:r>
    </w:p>
    <w:p>
      <w:pPr>
        <w:pStyle w:val="ListBullet"/>
      </w:pPr>
      <w:r>
        <w:rPr>
          <w:rFonts w:ascii="Calibri" w:hAnsi="Calibri" w:eastAsia="PingFang SC"/>
          <w:color w:val="111827"/>
          <w:sz w:val="21"/>
        </w:rPr>
        <w:t>提示词：</w:t>
      </w:r>
      <w:r>
        <w:rPr>
          <w:rFonts w:ascii="Menlo" w:hAnsi="Menlo" w:eastAsia="PingFang SC"/>
          <w:color w:val="334155"/>
          <w:sz w:val="19"/>
        </w:rPr>
        <w:t>贫民区犯罪影调，高饱和黄绿色，烈日硬光，手持摄影，快速运动，粗粝颗粒，青春与暴力并存</w:t>
      </w:r>
    </w:p>
    <w:p>
      <w:pPr>
        <w:pStyle w:val="Heading3"/>
      </w:pPr>
      <w:r>
        <w:rPr>
          <w:rFonts w:ascii="Calibri" w:hAnsi="Calibri" w:eastAsia="PingFang SC"/>
          <w:b/>
          <w:color w:val="1F4D78"/>
          <w:sz w:val="24"/>
        </w:rPr>
        <w:t>66. Walter Salles / 沃尔特·塞勒斯</w:t>
      </w:r>
    </w:p>
    <w:p>
      <w:pPr>
        <w:pStyle w:val="ListBullet"/>
      </w:pPr>
      <w:r>
        <w:rPr>
          <w:rFonts w:ascii="Calibri" w:hAnsi="Calibri" w:eastAsia="PingFang SC"/>
          <w:color w:val="111827"/>
          <w:sz w:val="21"/>
        </w:rPr>
        <w:t>影调：公路成长、温柔现实、拉美地景。</w:t>
      </w:r>
    </w:p>
    <w:p>
      <w:pPr>
        <w:pStyle w:val="ListBullet"/>
      </w:pPr>
      <w:r>
        <w:rPr>
          <w:rFonts w:ascii="Calibri" w:hAnsi="Calibri" w:eastAsia="PingFang SC"/>
          <w:color w:val="111827"/>
          <w:sz w:val="21"/>
        </w:rPr>
        <w:t>光影色调：自然暖光、尘土色、低饱和天空。</w:t>
      </w:r>
    </w:p>
    <w:p>
      <w:pPr>
        <w:pStyle w:val="ListBullet"/>
      </w:pPr>
      <w:r>
        <w:rPr>
          <w:rFonts w:ascii="Calibri" w:hAnsi="Calibri" w:eastAsia="PingFang SC"/>
          <w:color w:val="111827"/>
          <w:sz w:val="21"/>
        </w:rPr>
        <w:t>提示词：</w:t>
      </w:r>
      <w:r>
        <w:rPr>
          <w:rFonts w:ascii="Menlo" w:hAnsi="Menlo" w:eastAsia="PingFang SC"/>
          <w:color w:val="334155"/>
          <w:sz w:val="19"/>
        </w:rPr>
        <w:t>拉美公路片影调，自然暖光，尘土色道路，广阔天空，青年旅途，轻微手持，温柔现实主义</w:t>
      </w:r>
    </w:p>
    <w:p>
      <w:pPr>
        <w:pStyle w:val="Heading2"/>
      </w:pPr>
      <w:r>
        <w:rPr>
          <w:rFonts w:ascii="Calibri" w:hAnsi="Calibri" w:eastAsia="PingFang SC"/>
          <w:b/>
          <w:color w:val="2E74B5"/>
          <w:sz w:val="26"/>
        </w:rPr>
        <w:t>东亚与华语导演</w:t>
      </w:r>
    </w:p>
    <w:p>
      <w:pPr>
        <w:pStyle w:val="Heading3"/>
      </w:pPr>
      <w:r>
        <w:rPr>
          <w:rFonts w:ascii="Calibri" w:hAnsi="Calibri" w:eastAsia="PingFang SC"/>
          <w:b/>
          <w:color w:val="1F4D78"/>
          <w:sz w:val="24"/>
        </w:rPr>
        <w:t>67. Akira Kurosawa / 黑泽明</w:t>
      </w:r>
    </w:p>
    <w:p>
      <w:pPr>
        <w:pStyle w:val="ListBullet"/>
      </w:pPr>
      <w:r>
        <w:rPr>
          <w:rFonts w:ascii="Calibri" w:hAnsi="Calibri" w:eastAsia="PingFang SC"/>
          <w:color w:val="111827"/>
          <w:sz w:val="21"/>
        </w:rPr>
        <w:t>影调：武士史诗、风雨、道德冲突、强运动。</w:t>
      </w:r>
    </w:p>
    <w:p>
      <w:pPr>
        <w:pStyle w:val="ListBullet"/>
      </w:pPr>
      <w:r>
        <w:rPr>
          <w:rFonts w:ascii="Calibri" w:hAnsi="Calibri" w:eastAsia="PingFang SC"/>
          <w:color w:val="111827"/>
          <w:sz w:val="21"/>
        </w:rPr>
        <w:t>光影色调：黑白高反差、雨雾、尘土、强自然光。</w:t>
      </w:r>
    </w:p>
    <w:p>
      <w:pPr>
        <w:pStyle w:val="ListBullet"/>
      </w:pPr>
      <w:r>
        <w:rPr>
          <w:rFonts w:ascii="Calibri" w:hAnsi="Calibri" w:eastAsia="PingFang SC"/>
          <w:color w:val="111827"/>
          <w:sz w:val="21"/>
        </w:rPr>
        <w:t>提示词：</w:t>
      </w:r>
      <w:r>
        <w:rPr>
          <w:rFonts w:ascii="Menlo" w:hAnsi="Menlo" w:eastAsia="PingFang SC"/>
          <w:color w:val="334155"/>
          <w:sz w:val="19"/>
        </w:rPr>
        <w:t>武士史诗影调，风雨与尘土，黑白高反差或厚重自然色，群体运动，低角度，旗帜和云层，强烈道德冲突</w:t>
      </w:r>
    </w:p>
    <w:p>
      <w:pPr>
        <w:pStyle w:val="Heading3"/>
      </w:pPr>
      <w:r>
        <w:rPr>
          <w:rFonts w:ascii="Calibri" w:hAnsi="Calibri" w:eastAsia="PingFang SC"/>
          <w:b/>
          <w:color w:val="1F4D78"/>
          <w:sz w:val="24"/>
        </w:rPr>
        <w:t>68. Yasujirō Ozu / 小津安二郎</w:t>
      </w:r>
    </w:p>
    <w:p>
      <w:pPr>
        <w:pStyle w:val="ListBullet"/>
      </w:pPr>
      <w:r>
        <w:rPr>
          <w:rFonts w:ascii="Calibri" w:hAnsi="Calibri" w:eastAsia="PingFang SC"/>
          <w:color w:val="111827"/>
          <w:sz w:val="21"/>
        </w:rPr>
        <w:t>影调：家庭、静止、时间流逝、生活秩序。</w:t>
      </w:r>
    </w:p>
    <w:p>
      <w:pPr>
        <w:pStyle w:val="ListBullet"/>
      </w:pPr>
      <w:r>
        <w:rPr>
          <w:rFonts w:ascii="Calibri" w:hAnsi="Calibri" w:eastAsia="PingFang SC"/>
          <w:color w:val="111827"/>
          <w:sz w:val="21"/>
        </w:rPr>
        <w:t>光影色调：低机位自然室内光，柔和低饱和。</w:t>
      </w:r>
    </w:p>
    <w:p>
      <w:pPr>
        <w:pStyle w:val="ListBullet"/>
      </w:pPr>
      <w:r>
        <w:rPr>
          <w:rFonts w:ascii="Calibri" w:hAnsi="Calibri" w:eastAsia="PingFang SC"/>
          <w:color w:val="111827"/>
          <w:sz w:val="21"/>
        </w:rPr>
        <w:t>提示词：</w:t>
      </w:r>
      <w:r>
        <w:rPr>
          <w:rFonts w:ascii="Menlo" w:hAnsi="Menlo" w:eastAsia="PingFang SC"/>
          <w:color w:val="334155"/>
          <w:sz w:val="19"/>
        </w:rPr>
        <w:t>静态家庭剧情影调，榻榻米低机位，柔和自然室内光，低饱和生活色，门框分割空间，安静留白，时间流逝</w:t>
      </w:r>
    </w:p>
    <w:p>
      <w:pPr>
        <w:pStyle w:val="Heading3"/>
      </w:pPr>
      <w:r>
        <w:rPr>
          <w:rFonts w:ascii="Calibri" w:hAnsi="Calibri" w:eastAsia="PingFang SC"/>
          <w:b/>
          <w:color w:val="1F4D78"/>
          <w:sz w:val="24"/>
        </w:rPr>
        <w:t>69. Kenji Mizoguchi / 沟口健二</w:t>
      </w:r>
    </w:p>
    <w:p>
      <w:pPr>
        <w:pStyle w:val="ListBullet"/>
      </w:pPr>
      <w:r>
        <w:rPr>
          <w:rFonts w:ascii="Calibri" w:hAnsi="Calibri" w:eastAsia="PingFang SC"/>
          <w:color w:val="111827"/>
          <w:sz w:val="21"/>
        </w:rPr>
        <w:t>影调：女性命运、古典长镜头、空间流动。</w:t>
      </w:r>
    </w:p>
    <w:p>
      <w:pPr>
        <w:pStyle w:val="ListBullet"/>
      </w:pPr>
      <w:r>
        <w:rPr>
          <w:rFonts w:ascii="Calibri" w:hAnsi="Calibri" w:eastAsia="PingFang SC"/>
          <w:color w:val="111827"/>
          <w:sz w:val="21"/>
        </w:rPr>
        <w:t>光影色调：柔和灰阶、屏风和门帘层次。</w:t>
      </w:r>
    </w:p>
    <w:p>
      <w:pPr>
        <w:pStyle w:val="ListBullet"/>
      </w:pPr>
      <w:r>
        <w:rPr>
          <w:rFonts w:ascii="Calibri" w:hAnsi="Calibri" w:eastAsia="PingFang SC"/>
          <w:color w:val="111827"/>
          <w:sz w:val="21"/>
        </w:rPr>
        <w:t>提示词：</w:t>
      </w:r>
      <w:r>
        <w:rPr>
          <w:rFonts w:ascii="Menlo" w:hAnsi="Menlo" w:eastAsia="PingFang SC"/>
          <w:color w:val="334155"/>
          <w:sz w:val="19"/>
        </w:rPr>
        <w:t>古典长镜头影调，柔和灰阶或低饱和古典色，屏风、门帘、庭院层次，人物命运感，优雅横向调度</w:t>
      </w:r>
    </w:p>
    <w:p>
      <w:pPr>
        <w:pStyle w:val="Heading3"/>
      </w:pPr>
      <w:r>
        <w:rPr>
          <w:rFonts w:ascii="Calibri" w:hAnsi="Calibri" w:eastAsia="PingFang SC"/>
          <w:b/>
          <w:color w:val="1F4D78"/>
          <w:sz w:val="24"/>
        </w:rPr>
        <w:t>70. Masaki Kobayashi / 小林正树</w:t>
      </w:r>
    </w:p>
    <w:p>
      <w:pPr>
        <w:pStyle w:val="ListBullet"/>
      </w:pPr>
      <w:r>
        <w:rPr>
          <w:rFonts w:ascii="Calibri" w:hAnsi="Calibri" w:eastAsia="PingFang SC"/>
          <w:color w:val="111827"/>
          <w:sz w:val="21"/>
        </w:rPr>
        <w:t>影调：制度压迫、武士反抗、严肃悲剧。</w:t>
      </w:r>
    </w:p>
    <w:p>
      <w:pPr>
        <w:pStyle w:val="ListBullet"/>
      </w:pPr>
      <w:r>
        <w:rPr>
          <w:rFonts w:ascii="Calibri" w:hAnsi="Calibri" w:eastAsia="PingFang SC"/>
          <w:color w:val="111827"/>
          <w:sz w:val="21"/>
        </w:rPr>
        <w:t>光影色调：黑白硬光，几何构图，冷肃空间。</w:t>
      </w:r>
    </w:p>
    <w:p>
      <w:pPr>
        <w:pStyle w:val="ListBullet"/>
      </w:pPr>
      <w:r>
        <w:rPr>
          <w:rFonts w:ascii="Calibri" w:hAnsi="Calibri" w:eastAsia="PingFang SC"/>
          <w:color w:val="111827"/>
          <w:sz w:val="21"/>
        </w:rPr>
        <w:t>提示词：</w:t>
      </w:r>
      <w:r>
        <w:rPr>
          <w:rFonts w:ascii="Menlo" w:hAnsi="Menlo" w:eastAsia="PingFang SC"/>
          <w:color w:val="334155"/>
          <w:sz w:val="19"/>
        </w:rPr>
        <w:t>严肃武士悲剧影调，黑白硬光，几何庭院，人物被制度空间压迫，强反差，低角度，肃杀静止</w:t>
      </w:r>
    </w:p>
    <w:p>
      <w:pPr>
        <w:pStyle w:val="Heading3"/>
      </w:pPr>
      <w:r>
        <w:rPr>
          <w:rFonts w:ascii="Calibri" w:hAnsi="Calibri" w:eastAsia="PingFang SC"/>
          <w:b/>
          <w:color w:val="1F4D78"/>
          <w:sz w:val="24"/>
        </w:rPr>
        <w:t>71. Hayao Miyazaki / 宫崎骏</w:t>
      </w:r>
    </w:p>
    <w:p>
      <w:pPr>
        <w:pStyle w:val="ListBullet"/>
      </w:pPr>
      <w:r>
        <w:rPr>
          <w:rFonts w:ascii="Calibri" w:hAnsi="Calibri" w:eastAsia="PingFang SC"/>
          <w:color w:val="111827"/>
          <w:sz w:val="21"/>
        </w:rPr>
        <w:t>影调：自然奇幻、飞行、童真与工业反思。</w:t>
      </w:r>
    </w:p>
    <w:p>
      <w:pPr>
        <w:pStyle w:val="ListBullet"/>
      </w:pPr>
      <w:r>
        <w:rPr>
          <w:rFonts w:ascii="Calibri" w:hAnsi="Calibri" w:eastAsia="PingFang SC"/>
          <w:color w:val="111827"/>
          <w:sz w:val="21"/>
        </w:rPr>
        <w:t>光影色调：天空蓝、草地绿、暖阳、手绘柔色。</w:t>
      </w:r>
    </w:p>
    <w:p>
      <w:pPr>
        <w:pStyle w:val="ListBullet"/>
      </w:pPr>
      <w:r>
        <w:rPr>
          <w:rFonts w:ascii="Calibri" w:hAnsi="Calibri" w:eastAsia="PingFang SC"/>
          <w:color w:val="111827"/>
          <w:sz w:val="21"/>
        </w:rPr>
        <w:t>提示词：</w:t>
      </w:r>
      <w:r>
        <w:rPr>
          <w:rFonts w:ascii="Menlo" w:hAnsi="Menlo" w:eastAsia="PingFang SC"/>
          <w:color w:val="334155"/>
          <w:sz w:val="19"/>
        </w:rPr>
        <w:t>自然奇幻动画影调，天空蓝与草地绿，温暖阳光，风吹云动，飞行感，柔和手绘质感，机械与自然并置</w:t>
      </w:r>
    </w:p>
    <w:p>
      <w:pPr>
        <w:pStyle w:val="Heading3"/>
      </w:pPr>
      <w:r>
        <w:rPr>
          <w:rFonts w:ascii="Calibri" w:hAnsi="Calibri" w:eastAsia="PingFang SC"/>
          <w:b/>
          <w:color w:val="1F4D78"/>
          <w:sz w:val="24"/>
        </w:rPr>
        <w:t>72. Satoshi Kon / 今敏</w:t>
      </w:r>
    </w:p>
    <w:p>
      <w:pPr>
        <w:pStyle w:val="ListBullet"/>
      </w:pPr>
      <w:r>
        <w:rPr>
          <w:rFonts w:ascii="Calibri" w:hAnsi="Calibri" w:eastAsia="PingFang SC"/>
          <w:color w:val="111827"/>
          <w:sz w:val="21"/>
        </w:rPr>
        <w:t>影调：梦境剪辑、身份错位、都市心理。</w:t>
      </w:r>
    </w:p>
    <w:p>
      <w:pPr>
        <w:pStyle w:val="ListBullet"/>
      </w:pPr>
      <w:r>
        <w:rPr>
          <w:rFonts w:ascii="Calibri" w:hAnsi="Calibri" w:eastAsia="PingFang SC"/>
          <w:color w:val="111827"/>
          <w:sz w:val="21"/>
        </w:rPr>
        <w:t>光影色调：现实色与梦境高饱和彩色突然切换。</w:t>
      </w:r>
    </w:p>
    <w:p>
      <w:pPr>
        <w:pStyle w:val="ListBullet"/>
      </w:pPr>
      <w:r>
        <w:rPr>
          <w:rFonts w:ascii="Calibri" w:hAnsi="Calibri" w:eastAsia="PingFang SC"/>
          <w:color w:val="111827"/>
          <w:sz w:val="21"/>
        </w:rPr>
        <w:t>提示词：</w:t>
      </w:r>
      <w:r>
        <w:rPr>
          <w:rFonts w:ascii="Menlo" w:hAnsi="Menlo" w:eastAsia="PingFang SC"/>
          <w:color w:val="334155"/>
          <w:sz w:val="19"/>
        </w:rPr>
        <w:t>都市心理梦境影调，现实低饱和与梦境高饱和彩色交错，镜面反射，身份错位，快速视觉转场，不稳定现实感</w:t>
      </w:r>
    </w:p>
    <w:p>
      <w:pPr>
        <w:pStyle w:val="Heading3"/>
      </w:pPr>
      <w:r>
        <w:rPr>
          <w:rFonts w:ascii="Calibri" w:hAnsi="Calibri" w:eastAsia="PingFang SC"/>
          <w:b/>
          <w:color w:val="1F4D78"/>
          <w:sz w:val="24"/>
        </w:rPr>
        <w:t>73. Hirokazu Kore-eda / 是枝裕和</w:t>
      </w:r>
    </w:p>
    <w:p>
      <w:pPr>
        <w:pStyle w:val="ListBullet"/>
      </w:pPr>
      <w:r>
        <w:rPr>
          <w:rFonts w:ascii="Calibri" w:hAnsi="Calibri" w:eastAsia="PingFang SC"/>
          <w:color w:val="111827"/>
          <w:sz w:val="21"/>
        </w:rPr>
        <w:t>影调：家庭、温柔观察、日常情感。</w:t>
      </w:r>
    </w:p>
    <w:p>
      <w:pPr>
        <w:pStyle w:val="ListBullet"/>
      </w:pPr>
      <w:r>
        <w:rPr>
          <w:rFonts w:ascii="Calibri" w:hAnsi="Calibri" w:eastAsia="PingFang SC"/>
          <w:color w:val="111827"/>
          <w:sz w:val="21"/>
        </w:rPr>
        <w:t>光影色调：自然窗光、低对比、生活暖色。</w:t>
      </w:r>
    </w:p>
    <w:p>
      <w:pPr>
        <w:pStyle w:val="ListBullet"/>
      </w:pPr>
      <w:r>
        <w:rPr>
          <w:rFonts w:ascii="Calibri" w:hAnsi="Calibri" w:eastAsia="PingFang SC"/>
          <w:color w:val="111827"/>
          <w:sz w:val="21"/>
        </w:rPr>
        <w:t>提示词：</w:t>
      </w:r>
      <w:r>
        <w:rPr>
          <w:rFonts w:ascii="Menlo" w:hAnsi="Menlo" w:eastAsia="PingFang SC"/>
          <w:color w:val="334155"/>
          <w:sz w:val="19"/>
        </w:rPr>
        <w:t>温柔家庭剧情影调，自然窗光，低对比，生活暖色，普通餐桌和走廊，人物克制，细小动作传递情感</w:t>
      </w:r>
    </w:p>
    <w:p>
      <w:pPr>
        <w:pStyle w:val="Heading3"/>
      </w:pPr>
      <w:r>
        <w:rPr>
          <w:rFonts w:ascii="Calibri" w:hAnsi="Calibri" w:eastAsia="PingFang SC"/>
          <w:b/>
          <w:color w:val="1F4D78"/>
          <w:sz w:val="24"/>
        </w:rPr>
        <w:t>74. Takeshi Kitano / 北野武</w:t>
      </w:r>
    </w:p>
    <w:p>
      <w:pPr>
        <w:pStyle w:val="ListBullet"/>
      </w:pPr>
      <w:r>
        <w:rPr>
          <w:rFonts w:ascii="Calibri" w:hAnsi="Calibri" w:eastAsia="PingFang SC"/>
          <w:color w:val="111827"/>
          <w:sz w:val="21"/>
        </w:rPr>
        <w:t>影调：冷幽默、突然暴力、海边沉默。</w:t>
      </w:r>
    </w:p>
    <w:p>
      <w:pPr>
        <w:pStyle w:val="ListBullet"/>
      </w:pPr>
      <w:r>
        <w:rPr>
          <w:rFonts w:ascii="Calibri" w:hAnsi="Calibri" w:eastAsia="PingFang SC"/>
          <w:color w:val="111827"/>
          <w:sz w:val="21"/>
        </w:rPr>
        <w:t>光影色调：空旷蓝、浅灰、静态构图。</w:t>
      </w:r>
    </w:p>
    <w:p>
      <w:pPr>
        <w:pStyle w:val="ListBullet"/>
      </w:pPr>
      <w:r>
        <w:rPr>
          <w:rFonts w:ascii="Calibri" w:hAnsi="Calibri" w:eastAsia="PingFang SC"/>
          <w:color w:val="111827"/>
          <w:sz w:val="21"/>
        </w:rPr>
        <w:t>提示词：</w:t>
      </w:r>
      <w:r>
        <w:rPr>
          <w:rFonts w:ascii="Menlo" w:hAnsi="Menlo" w:eastAsia="PingFang SC"/>
          <w:color w:val="334155"/>
          <w:sz w:val="19"/>
        </w:rPr>
        <w:t>冷静犯罪片影调，海边蓝色与浅灰，静态远景，人物沉默，空旷空间，暴力突然爆发，极简构图</w:t>
      </w:r>
    </w:p>
    <w:p>
      <w:pPr>
        <w:pStyle w:val="Heading3"/>
      </w:pPr>
      <w:r>
        <w:rPr>
          <w:rFonts w:ascii="Calibri" w:hAnsi="Calibri" w:eastAsia="PingFang SC"/>
          <w:b/>
          <w:color w:val="1F4D78"/>
          <w:sz w:val="24"/>
        </w:rPr>
        <w:t>75. Wong Kar-wai / 王家卫</w:t>
      </w:r>
    </w:p>
    <w:p>
      <w:pPr>
        <w:pStyle w:val="ListBullet"/>
      </w:pPr>
      <w:r>
        <w:rPr>
          <w:rFonts w:ascii="Calibri" w:hAnsi="Calibri" w:eastAsia="PingFang SC"/>
          <w:color w:val="111827"/>
          <w:sz w:val="21"/>
        </w:rPr>
        <w:t>影调：都市情欲、失恋、时间碎片。</w:t>
      </w:r>
    </w:p>
    <w:p>
      <w:pPr>
        <w:pStyle w:val="ListBullet"/>
      </w:pPr>
      <w:r>
        <w:rPr>
          <w:rFonts w:ascii="Calibri" w:hAnsi="Calibri" w:eastAsia="PingFang SC"/>
          <w:color w:val="111827"/>
          <w:sz w:val="21"/>
        </w:rPr>
        <w:t>光影色调：霓虹红绿、暖黄室内、慢门拖影。</w:t>
      </w:r>
    </w:p>
    <w:p>
      <w:pPr>
        <w:pStyle w:val="ListBullet"/>
      </w:pPr>
      <w:r>
        <w:rPr>
          <w:rFonts w:ascii="Calibri" w:hAnsi="Calibri" w:eastAsia="PingFang SC"/>
          <w:color w:val="111827"/>
          <w:sz w:val="21"/>
        </w:rPr>
        <w:t>提示词：</w:t>
      </w:r>
      <w:r>
        <w:rPr>
          <w:rFonts w:ascii="Menlo" w:hAnsi="Menlo" w:eastAsia="PingFang SC"/>
          <w:color w:val="334155"/>
          <w:sz w:val="19"/>
        </w:rPr>
        <w:t>都市情感片影调，霓虹红绿与暖黄灯光，慢门拖影，浅景深，雨夜街道，人物错过，暧昧、潮湿、怀旧</w:t>
      </w:r>
    </w:p>
    <w:p>
      <w:pPr>
        <w:pStyle w:val="Heading3"/>
      </w:pPr>
      <w:r>
        <w:rPr>
          <w:rFonts w:ascii="Calibri" w:hAnsi="Calibri" w:eastAsia="PingFang SC"/>
          <w:b/>
          <w:color w:val="1F4D78"/>
          <w:sz w:val="24"/>
        </w:rPr>
        <w:t>76. John Woo / 吴宇森</w:t>
      </w:r>
    </w:p>
    <w:p>
      <w:pPr>
        <w:pStyle w:val="ListBullet"/>
      </w:pPr>
      <w:r>
        <w:rPr>
          <w:rFonts w:ascii="Calibri" w:hAnsi="Calibri" w:eastAsia="PingFang SC"/>
          <w:color w:val="111827"/>
          <w:sz w:val="21"/>
        </w:rPr>
        <w:t>影调：英雄悲情、枪战芭蕾、兄弟义气。</w:t>
      </w:r>
    </w:p>
    <w:p>
      <w:pPr>
        <w:pStyle w:val="ListBullet"/>
      </w:pPr>
      <w:r>
        <w:rPr>
          <w:rFonts w:ascii="Calibri" w:hAnsi="Calibri" w:eastAsia="PingFang SC"/>
          <w:color w:val="111827"/>
          <w:sz w:val="21"/>
        </w:rPr>
        <w:t>光影色调：教堂白光、烟雾、蓝灰、火光。</w:t>
      </w:r>
    </w:p>
    <w:p>
      <w:pPr>
        <w:pStyle w:val="ListBullet"/>
      </w:pPr>
      <w:r>
        <w:rPr>
          <w:rFonts w:ascii="Calibri" w:hAnsi="Calibri" w:eastAsia="PingFang SC"/>
          <w:color w:val="111827"/>
          <w:sz w:val="21"/>
        </w:rPr>
        <w:t>提示词：</w:t>
      </w:r>
      <w:r>
        <w:rPr>
          <w:rFonts w:ascii="Menlo" w:hAnsi="Menlo" w:eastAsia="PingFang SC"/>
          <w:color w:val="334155"/>
          <w:sz w:val="19"/>
        </w:rPr>
        <w:t>英雄枪战影调，烟雾中强逆光，蓝灰与火光对比，慢动作，双枪动作，白鸽式圣洁意象，悲情浪漫</w:t>
      </w:r>
    </w:p>
    <w:p>
      <w:pPr>
        <w:pStyle w:val="Heading3"/>
      </w:pPr>
      <w:r>
        <w:rPr>
          <w:rFonts w:ascii="Calibri" w:hAnsi="Calibri" w:eastAsia="PingFang SC"/>
          <w:b/>
          <w:color w:val="1F4D78"/>
          <w:sz w:val="24"/>
        </w:rPr>
        <w:t>77. Tsui Hark / 徐克</w:t>
      </w:r>
    </w:p>
    <w:p>
      <w:pPr>
        <w:pStyle w:val="ListBullet"/>
      </w:pPr>
      <w:r>
        <w:rPr>
          <w:rFonts w:ascii="Calibri" w:hAnsi="Calibri" w:eastAsia="PingFang SC"/>
          <w:color w:val="111827"/>
          <w:sz w:val="21"/>
        </w:rPr>
        <w:t>影调：奇幻武侠、速度、江湖异想。</w:t>
      </w:r>
    </w:p>
    <w:p>
      <w:pPr>
        <w:pStyle w:val="ListBullet"/>
      </w:pPr>
      <w:r>
        <w:rPr>
          <w:rFonts w:ascii="Calibri" w:hAnsi="Calibri" w:eastAsia="PingFang SC"/>
          <w:color w:val="111827"/>
          <w:sz w:val="21"/>
        </w:rPr>
        <w:t>光影色调：青绿、金黄、红色，强风与烟雾。</w:t>
      </w:r>
    </w:p>
    <w:p>
      <w:pPr>
        <w:pStyle w:val="ListBullet"/>
      </w:pPr>
      <w:r>
        <w:rPr>
          <w:rFonts w:ascii="Calibri" w:hAnsi="Calibri" w:eastAsia="PingFang SC"/>
          <w:color w:val="111827"/>
          <w:sz w:val="21"/>
        </w:rPr>
        <w:t>提示词：</w:t>
      </w:r>
      <w:r>
        <w:rPr>
          <w:rFonts w:ascii="Menlo" w:hAnsi="Menlo" w:eastAsia="PingFang SC"/>
          <w:color w:val="334155"/>
          <w:sz w:val="19"/>
        </w:rPr>
        <w:t>奇幻武侠影调，青绿与金黄对比，烟雾、强风、飞檐，动态构图，衣袂飘动，江湖异想，能量强烈</w:t>
      </w:r>
    </w:p>
    <w:p>
      <w:pPr>
        <w:pStyle w:val="Heading3"/>
      </w:pPr>
      <w:r>
        <w:rPr>
          <w:rFonts w:ascii="Calibri" w:hAnsi="Calibri" w:eastAsia="PingFang SC"/>
          <w:b/>
          <w:color w:val="1F4D78"/>
          <w:sz w:val="24"/>
        </w:rPr>
        <w:t>78. Johnnie To / 杜琪峰</w:t>
      </w:r>
    </w:p>
    <w:p>
      <w:pPr>
        <w:pStyle w:val="ListBullet"/>
      </w:pPr>
      <w:r>
        <w:rPr>
          <w:rFonts w:ascii="Calibri" w:hAnsi="Calibri" w:eastAsia="PingFang SC"/>
          <w:color w:val="111827"/>
          <w:sz w:val="21"/>
        </w:rPr>
        <w:t>影调：都市黑帮、空间博弈、冷静仪式。</w:t>
      </w:r>
    </w:p>
    <w:p>
      <w:pPr>
        <w:pStyle w:val="ListBullet"/>
      </w:pPr>
      <w:r>
        <w:rPr>
          <w:rFonts w:ascii="Calibri" w:hAnsi="Calibri" w:eastAsia="PingFang SC"/>
          <w:color w:val="111827"/>
          <w:sz w:val="21"/>
        </w:rPr>
        <w:t>光影色调：夜色蓝黑、硬侧光、局部霓虹。</w:t>
      </w:r>
    </w:p>
    <w:p>
      <w:pPr>
        <w:pStyle w:val="ListBullet"/>
      </w:pPr>
      <w:r>
        <w:rPr>
          <w:rFonts w:ascii="Calibri" w:hAnsi="Calibri" w:eastAsia="PingFang SC"/>
          <w:color w:val="111827"/>
          <w:sz w:val="21"/>
        </w:rPr>
        <w:t>提示词：</w:t>
      </w:r>
      <w:r>
        <w:rPr>
          <w:rFonts w:ascii="Menlo" w:hAnsi="Menlo" w:eastAsia="PingFang SC"/>
          <w:color w:val="334155"/>
          <w:sz w:val="19"/>
        </w:rPr>
        <w:t>香港黑帮片影调，蓝黑夜色，硬侧光，空旷停车场或茶餐厅，人物站位形成棋局，冷静对峙，局部霓虹反光</w:t>
      </w:r>
    </w:p>
    <w:p>
      <w:pPr>
        <w:pStyle w:val="Heading3"/>
      </w:pPr>
      <w:r>
        <w:rPr>
          <w:rFonts w:ascii="Calibri" w:hAnsi="Calibri" w:eastAsia="PingFang SC"/>
          <w:b/>
          <w:color w:val="1F4D78"/>
          <w:sz w:val="24"/>
        </w:rPr>
        <w:t>79. Ann Hui / 许鞍华</w:t>
      </w:r>
    </w:p>
    <w:p>
      <w:pPr>
        <w:pStyle w:val="ListBullet"/>
      </w:pPr>
      <w:r>
        <w:rPr>
          <w:rFonts w:ascii="Calibri" w:hAnsi="Calibri" w:eastAsia="PingFang SC"/>
          <w:color w:val="111827"/>
          <w:sz w:val="21"/>
        </w:rPr>
        <w:t>影调：城市生活、女性命运、历史温柔。</w:t>
      </w:r>
    </w:p>
    <w:p>
      <w:pPr>
        <w:pStyle w:val="ListBullet"/>
      </w:pPr>
      <w:r>
        <w:rPr>
          <w:rFonts w:ascii="Calibri" w:hAnsi="Calibri" w:eastAsia="PingFang SC"/>
          <w:color w:val="111827"/>
          <w:sz w:val="21"/>
        </w:rPr>
        <w:t>光影色调：自然光、香港街巷低饱和、生活暖色。</w:t>
      </w:r>
    </w:p>
    <w:p>
      <w:pPr>
        <w:pStyle w:val="ListBullet"/>
      </w:pPr>
      <w:r>
        <w:rPr>
          <w:rFonts w:ascii="Calibri" w:hAnsi="Calibri" w:eastAsia="PingFang SC"/>
          <w:color w:val="111827"/>
          <w:sz w:val="21"/>
        </w:rPr>
        <w:t>提示词：</w:t>
      </w:r>
      <w:r>
        <w:rPr>
          <w:rFonts w:ascii="Menlo" w:hAnsi="Menlo" w:eastAsia="PingFang SC"/>
          <w:color w:val="334155"/>
          <w:sz w:val="19"/>
        </w:rPr>
        <w:t>温柔现实主义影调，自然光，香港街巷生活色，低饱和，人物日常走动，历史与个人命运交叠</w:t>
      </w:r>
    </w:p>
    <w:p>
      <w:pPr>
        <w:pStyle w:val="Heading3"/>
      </w:pPr>
      <w:r>
        <w:rPr>
          <w:rFonts w:ascii="Calibri" w:hAnsi="Calibri" w:eastAsia="PingFang SC"/>
          <w:b/>
          <w:color w:val="1F4D78"/>
          <w:sz w:val="24"/>
        </w:rPr>
        <w:t>80. Ang Lee / 李安</w:t>
      </w:r>
    </w:p>
    <w:p>
      <w:pPr>
        <w:pStyle w:val="ListBullet"/>
      </w:pPr>
      <w:r>
        <w:rPr>
          <w:rFonts w:ascii="Calibri" w:hAnsi="Calibri" w:eastAsia="PingFang SC"/>
          <w:color w:val="111827"/>
          <w:sz w:val="21"/>
        </w:rPr>
        <w:t>影调：克制情感、文化冲突、内心波澜。</w:t>
      </w:r>
    </w:p>
    <w:p>
      <w:pPr>
        <w:pStyle w:val="ListBullet"/>
      </w:pPr>
      <w:r>
        <w:rPr>
          <w:rFonts w:ascii="Calibri" w:hAnsi="Calibri" w:eastAsia="PingFang SC"/>
          <w:color w:val="111827"/>
          <w:sz w:val="21"/>
        </w:rPr>
        <w:t>光影色调：自然柔光、青绿山水、室内暖木。</w:t>
      </w:r>
    </w:p>
    <w:p>
      <w:pPr>
        <w:pStyle w:val="ListBullet"/>
      </w:pPr>
      <w:r>
        <w:rPr>
          <w:rFonts w:ascii="Calibri" w:hAnsi="Calibri" w:eastAsia="PingFang SC"/>
          <w:color w:val="111827"/>
          <w:sz w:val="21"/>
        </w:rPr>
        <w:t>提示词：</w:t>
      </w:r>
      <w:r>
        <w:rPr>
          <w:rFonts w:ascii="Menlo" w:hAnsi="Menlo" w:eastAsia="PingFang SC"/>
          <w:color w:val="334155"/>
          <w:sz w:val="19"/>
        </w:rPr>
        <w:t>克制情感剧情影调，自然柔光，青绿山水或暖木室内，人物礼貌克制但内心汹涌，优雅构图，细腻情绪</w:t>
      </w:r>
    </w:p>
    <w:p>
      <w:pPr>
        <w:pStyle w:val="Heading3"/>
      </w:pPr>
      <w:r>
        <w:rPr>
          <w:rFonts w:ascii="Calibri" w:hAnsi="Calibri" w:eastAsia="PingFang SC"/>
          <w:b/>
          <w:color w:val="1F4D78"/>
          <w:sz w:val="24"/>
        </w:rPr>
        <w:t>81. Edward Yang / 杨德昌</w:t>
      </w:r>
    </w:p>
    <w:p>
      <w:pPr>
        <w:pStyle w:val="ListBullet"/>
      </w:pPr>
      <w:r>
        <w:rPr>
          <w:rFonts w:ascii="Calibri" w:hAnsi="Calibri" w:eastAsia="PingFang SC"/>
          <w:color w:val="111827"/>
          <w:sz w:val="21"/>
        </w:rPr>
        <w:t>影调：都市理性、家庭裂缝、现代孤独。</w:t>
      </w:r>
    </w:p>
    <w:p>
      <w:pPr>
        <w:pStyle w:val="ListBullet"/>
      </w:pPr>
      <w:r>
        <w:rPr>
          <w:rFonts w:ascii="Calibri" w:hAnsi="Calibri" w:eastAsia="PingFang SC"/>
          <w:color w:val="111827"/>
          <w:sz w:val="21"/>
        </w:rPr>
        <w:t>光影色调：台北灰白、自然室内光、玻璃反射。</w:t>
      </w:r>
    </w:p>
    <w:p>
      <w:pPr>
        <w:pStyle w:val="ListBullet"/>
      </w:pPr>
      <w:r>
        <w:rPr>
          <w:rFonts w:ascii="Calibri" w:hAnsi="Calibri" w:eastAsia="PingFang SC"/>
          <w:color w:val="111827"/>
          <w:sz w:val="21"/>
        </w:rPr>
        <w:t>提示词：</w:t>
      </w:r>
      <w:r>
        <w:rPr>
          <w:rFonts w:ascii="Menlo" w:hAnsi="Menlo" w:eastAsia="PingFang SC"/>
          <w:color w:val="334155"/>
          <w:sz w:val="19"/>
        </w:rPr>
        <w:t>现代都市剧情影调，台北灰白低饱和，自然室内光，玻璃反射，人物被办公室和公寓分割，理性冷静，孤独</w:t>
      </w:r>
    </w:p>
    <w:p>
      <w:pPr>
        <w:pStyle w:val="Heading3"/>
      </w:pPr>
      <w:r>
        <w:rPr>
          <w:rFonts w:ascii="Calibri" w:hAnsi="Calibri" w:eastAsia="PingFang SC"/>
          <w:b/>
          <w:color w:val="1F4D78"/>
          <w:sz w:val="24"/>
        </w:rPr>
        <w:t>82. Hou Hsiao-hsien / 侯孝贤</w:t>
      </w:r>
    </w:p>
    <w:p>
      <w:pPr>
        <w:pStyle w:val="ListBullet"/>
      </w:pPr>
      <w:r>
        <w:rPr>
          <w:rFonts w:ascii="Calibri" w:hAnsi="Calibri" w:eastAsia="PingFang SC"/>
          <w:color w:val="111827"/>
          <w:sz w:val="21"/>
        </w:rPr>
        <w:t>影调：历史记忆、静观长镜、时间沉积。</w:t>
      </w:r>
    </w:p>
    <w:p>
      <w:pPr>
        <w:pStyle w:val="ListBullet"/>
      </w:pPr>
      <w:r>
        <w:rPr>
          <w:rFonts w:ascii="Calibri" w:hAnsi="Calibri" w:eastAsia="PingFang SC"/>
          <w:color w:val="111827"/>
          <w:sz w:val="21"/>
        </w:rPr>
        <w:t>光影色调：自然低照度、暖暗室内、远景留白。</w:t>
      </w:r>
    </w:p>
    <w:p>
      <w:pPr>
        <w:pStyle w:val="ListBullet"/>
      </w:pPr>
      <w:r>
        <w:rPr>
          <w:rFonts w:ascii="Calibri" w:hAnsi="Calibri" w:eastAsia="PingFang SC"/>
          <w:color w:val="111827"/>
          <w:sz w:val="21"/>
        </w:rPr>
        <w:t>提示词：</w:t>
      </w:r>
      <w:r>
        <w:rPr>
          <w:rFonts w:ascii="Menlo" w:hAnsi="Menlo" w:eastAsia="PingFang SC"/>
          <w:color w:val="334155"/>
          <w:sz w:val="19"/>
        </w:rPr>
        <w:t>静观长镜头影调，低照度自然光，暖暗室内，人物在远处活动，历史记忆感，空气安静，时间缓慢沉积</w:t>
      </w:r>
    </w:p>
    <w:p>
      <w:pPr>
        <w:pStyle w:val="Heading3"/>
      </w:pPr>
      <w:r>
        <w:rPr>
          <w:rFonts w:ascii="Calibri" w:hAnsi="Calibri" w:eastAsia="PingFang SC"/>
          <w:b/>
          <w:color w:val="1F4D78"/>
          <w:sz w:val="24"/>
        </w:rPr>
        <w:t>83. Tsai Ming-liang / 蔡明亮</w:t>
      </w:r>
    </w:p>
    <w:p>
      <w:pPr>
        <w:pStyle w:val="ListBullet"/>
      </w:pPr>
      <w:r>
        <w:rPr>
          <w:rFonts w:ascii="Calibri" w:hAnsi="Calibri" w:eastAsia="PingFang SC"/>
          <w:color w:val="111827"/>
          <w:sz w:val="21"/>
        </w:rPr>
        <w:t>影调：孤独、潮湿、城市空洞、身体停滞。</w:t>
      </w:r>
    </w:p>
    <w:p>
      <w:pPr>
        <w:pStyle w:val="ListBullet"/>
      </w:pPr>
      <w:r>
        <w:rPr>
          <w:rFonts w:ascii="Calibri" w:hAnsi="Calibri" w:eastAsia="PingFang SC"/>
          <w:color w:val="111827"/>
          <w:sz w:val="21"/>
        </w:rPr>
        <w:t>光影色调：冷绿、雨水、荧光灯、阴暗房间。</w:t>
      </w:r>
    </w:p>
    <w:p>
      <w:pPr>
        <w:pStyle w:val="ListBullet"/>
      </w:pPr>
      <w:r>
        <w:rPr>
          <w:rFonts w:ascii="Calibri" w:hAnsi="Calibri" w:eastAsia="PingFang SC"/>
          <w:color w:val="111827"/>
          <w:sz w:val="21"/>
        </w:rPr>
        <w:t>提示词：</w:t>
      </w:r>
      <w:r>
        <w:rPr>
          <w:rFonts w:ascii="Menlo" w:hAnsi="Menlo" w:eastAsia="PingFang SC"/>
          <w:color w:val="334155"/>
          <w:sz w:val="19"/>
        </w:rPr>
        <w:t>城市孤独影调，冷绿色荧光灯，潮湿墙面，雨水反光，长时间静止镜头，人物沉默，空房间压迫</w:t>
      </w:r>
    </w:p>
    <w:p>
      <w:pPr>
        <w:pStyle w:val="Heading3"/>
      </w:pPr>
      <w:r>
        <w:rPr>
          <w:rFonts w:ascii="Calibri" w:hAnsi="Calibri" w:eastAsia="PingFang SC"/>
          <w:b/>
          <w:color w:val="1F4D78"/>
          <w:sz w:val="24"/>
        </w:rPr>
        <w:t>84. Zhang Yimou / 张艺谋</w:t>
      </w:r>
    </w:p>
    <w:p>
      <w:pPr>
        <w:pStyle w:val="ListBullet"/>
      </w:pPr>
      <w:r>
        <w:rPr>
          <w:rFonts w:ascii="Calibri" w:hAnsi="Calibri" w:eastAsia="PingFang SC"/>
          <w:color w:val="111827"/>
          <w:sz w:val="21"/>
        </w:rPr>
        <w:t>影调：大色块、民俗、权力仪式、视觉冲击。</w:t>
      </w:r>
    </w:p>
    <w:p>
      <w:pPr>
        <w:pStyle w:val="ListBullet"/>
      </w:pPr>
      <w:r>
        <w:rPr>
          <w:rFonts w:ascii="Calibri" w:hAnsi="Calibri" w:eastAsia="PingFang SC"/>
          <w:color w:val="111827"/>
          <w:sz w:val="21"/>
        </w:rPr>
        <w:t>光影色调：红、黄、黑、白高纯度，强造型光。</w:t>
      </w:r>
    </w:p>
    <w:p>
      <w:pPr>
        <w:pStyle w:val="ListBullet"/>
      </w:pPr>
      <w:r>
        <w:rPr>
          <w:rFonts w:ascii="Calibri" w:hAnsi="Calibri" w:eastAsia="PingFang SC"/>
          <w:color w:val="111827"/>
          <w:sz w:val="21"/>
        </w:rPr>
        <w:t>提示词：</w:t>
      </w:r>
      <w:r>
        <w:rPr>
          <w:rFonts w:ascii="Menlo" w:hAnsi="Menlo" w:eastAsia="PingFang SC"/>
          <w:color w:val="334155"/>
          <w:sz w:val="19"/>
        </w:rPr>
        <w:t>东方视觉史诗影调，大面积红色或金黄色，强烈造型光，民俗纹理，仪式化队列，色彩象征，画面冲击力强</w:t>
      </w:r>
    </w:p>
    <w:p>
      <w:pPr>
        <w:pStyle w:val="Heading3"/>
      </w:pPr>
      <w:r>
        <w:rPr>
          <w:rFonts w:ascii="Calibri" w:hAnsi="Calibri" w:eastAsia="PingFang SC"/>
          <w:b/>
          <w:color w:val="1F4D78"/>
          <w:sz w:val="24"/>
        </w:rPr>
        <w:t>85. Chen Kaige / 陈凯歌</w:t>
      </w:r>
    </w:p>
    <w:p>
      <w:pPr>
        <w:pStyle w:val="ListBullet"/>
      </w:pPr>
      <w:r>
        <w:rPr>
          <w:rFonts w:ascii="Calibri" w:hAnsi="Calibri" w:eastAsia="PingFang SC"/>
          <w:color w:val="111827"/>
          <w:sz w:val="21"/>
        </w:rPr>
        <w:t>影调：历史寓言、戏曲、命运与身份。</w:t>
      </w:r>
    </w:p>
    <w:p>
      <w:pPr>
        <w:pStyle w:val="ListBullet"/>
      </w:pPr>
      <w:r>
        <w:rPr>
          <w:rFonts w:ascii="Calibri" w:hAnsi="Calibri" w:eastAsia="PingFang SC"/>
          <w:color w:val="111827"/>
          <w:sz w:val="21"/>
        </w:rPr>
        <w:t>光影色调：戏台红金、旧时代暖暗、烟雾。</w:t>
      </w:r>
    </w:p>
    <w:p>
      <w:pPr>
        <w:pStyle w:val="ListBullet"/>
      </w:pPr>
      <w:r>
        <w:rPr>
          <w:rFonts w:ascii="Calibri" w:hAnsi="Calibri" w:eastAsia="PingFang SC"/>
          <w:color w:val="111827"/>
          <w:sz w:val="21"/>
        </w:rPr>
        <w:t>提示词：</w:t>
      </w:r>
      <w:r>
        <w:rPr>
          <w:rFonts w:ascii="Menlo" w:hAnsi="Menlo" w:eastAsia="PingFang SC"/>
          <w:color w:val="334155"/>
          <w:sz w:val="19"/>
        </w:rPr>
        <w:t>历史寓言影调，戏台红金色，暖暗室内，烟雾与帷幕，人物命运感，传统艺术空间，华丽中带悲凉</w:t>
      </w:r>
    </w:p>
    <w:p>
      <w:pPr>
        <w:pStyle w:val="Heading3"/>
      </w:pPr>
      <w:r>
        <w:rPr>
          <w:rFonts w:ascii="Calibri" w:hAnsi="Calibri" w:eastAsia="PingFang SC"/>
          <w:b/>
          <w:color w:val="1F4D78"/>
          <w:sz w:val="24"/>
        </w:rPr>
        <w:t>86. Jia Zhangke / 贾樟柯</w:t>
      </w:r>
    </w:p>
    <w:p>
      <w:pPr>
        <w:pStyle w:val="ListBullet"/>
      </w:pPr>
      <w:r>
        <w:rPr>
          <w:rFonts w:ascii="Calibri" w:hAnsi="Calibri" w:eastAsia="PingFang SC"/>
          <w:color w:val="111827"/>
          <w:sz w:val="21"/>
        </w:rPr>
        <w:t>影调：县城现实、时代变迁、冷静观察。</w:t>
      </w:r>
    </w:p>
    <w:p>
      <w:pPr>
        <w:pStyle w:val="ListBullet"/>
      </w:pPr>
      <w:r>
        <w:rPr>
          <w:rFonts w:ascii="Calibri" w:hAnsi="Calibri" w:eastAsia="PingFang SC"/>
          <w:color w:val="111827"/>
          <w:sz w:val="21"/>
        </w:rPr>
        <w:t>光影色调：灰白、霓虹、矿区尘土、低饱和。</w:t>
      </w:r>
    </w:p>
    <w:p>
      <w:pPr>
        <w:pStyle w:val="ListBullet"/>
      </w:pPr>
      <w:r>
        <w:rPr>
          <w:rFonts w:ascii="Calibri" w:hAnsi="Calibri" w:eastAsia="PingFang SC"/>
          <w:color w:val="111827"/>
          <w:sz w:val="21"/>
        </w:rPr>
        <w:t>提示词：</w:t>
      </w:r>
      <w:r>
        <w:rPr>
          <w:rFonts w:ascii="Menlo" w:hAnsi="Menlo" w:eastAsia="PingFang SC"/>
          <w:color w:val="334155"/>
          <w:sz w:val="19"/>
        </w:rPr>
        <w:t>中国县城现实主义影调，灰白低饱和，矿区尘土，廉价霓虹，长镜头观察，人物被时代变化裹挟，冷静疏离</w:t>
      </w:r>
    </w:p>
    <w:p>
      <w:pPr>
        <w:pStyle w:val="Heading3"/>
      </w:pPr>
      <w:r>
        <w:rPr>
          <w:rFonts w:ascii="Calibri" w:hAnsi="Calibri" w:eastAsia="PingFang SC"/>
          <w:b/>
          <w:color w:val="1F4D78"/>
          <w:sz w:val="24"/>
        </w:rPr>
        <w:t>87. Lou Ye / 娄烨</w:t>
      </w:r>
    </w:p>
    <w:p>
      <w:pPr>
        <w:pStyle w:val="ListBullet"/>
      </w:pPr>
      <w:r>
        <w:rPr>
          <w:rFonts w:ascii="Calibri" w:hAnsi="Calibri" w:eastAsia="PingFang SC"/>
          <w:color w:val="111827"/>
          <w:sz w:val="21"/>
        </w:rPr>
        <w:t>影调：都市欲望、手持摇晃、情感失控。</w:t>
      </w:r>
    </w:p>
    <w:p>
      <w:pPr>
        <w:pStyle w:val="ListBullet"/>
      </w:pPr>
      <w:r>
        <w:rPr>
          <w:rFonts w:ascii="Calibri" w:hAnsi="Calibri" w:eastAsia="PingFang SC"/>
          <w:color w:val="111827"/>
          <w:sz w:val="21"/>
        </w:rPr>
        <w:t>光影色调：夜色、霓虹、阴雨、低照度。</w:t>
      </w:r>
    </w:p>
    <w:p>
      <w:pPr>
        <w:pStyle w:val="ListBullet"/>
      </w:pPr>
      <w:r>
        <w:rPr>
          <w:rFonts w:ascii="Calibri" w:hAnsi="Calibri" w:eastAsia="PingFang SC"/>
          <w:color w:val="111827"/>
          <w:sz w:val="21"/>
        </w:rPr>
        <w:t>提示词：</w:t>
      </w:r>
      <w:r>
        <w:rPr>
          <w:rFonts w:ascii="Menlo" w:hAnsi="Menlo" w:eastAsia="PingFang SC"/>
          <w:color w:val="334155"/>
          <w:sz w:val="19"/>
        </w:rPr>
        <w:t>都市情欲影调，低照度夜景，霓虹与雨水反光，手持摇晃，浅景深，人物情绪失控，暧昧混乱</w:t>
      </w:r>
    </w:p>
    <w:p>
      <w:pPr>
        <w:pStyle w:val="Heading3"/>
      </w:pPr>
      <w:r>
        <w:rPr>
          <w:rFonts w:ascii="Calibri" w:hAnsi="Calibri" w:eastAsia="PingFang SC"/>
          <w:b/>
          <w:color w:val="1F4D78"/>
          <w:sz w:val="24"/>
        </w:rPr>
        <w:t>88. Bi Gan / 毕赣</w:t>
      </w:r>
    </w:p>
    <w:p>
      <w:pPr>
        <w:pStyle w:val="ListBullet"/>
      </w:pPr>
      <w:r>
        <w:rPr>
          <w:rFonts w:ascii="Calibri" w:hAnsi="Calibri" w:eastAsia="PingFang SC"/>
          <w:color w:val="111827"/>
          <w:sz w:val="21"/>
        </w:rPr>
        <w:t>影调：梦境长镜、南方湿气、记忆迷宫。</w:t>
      </w:r>
    </w:p>
    <w:p>
      <w:pPr>
        <w:pStyle w:val="ListBullet"/>
      </w:pPr>
      <w:r>
        <w:rPr>
          <w:rFonts w:ascii="Calibri" w:hAnsi="Calibri" w:eastAsia="PingFang SC"/>
          <w:color w:val="111827"/>
          <w:sz w:val="21"/>
        </w:rPr>
        <w:t>光影色调：青绿、霓虹、雨雾、低饱和。</w:t>
      </w:r>
    </w:p>
    <w:p>
      <w:pPr>
        <w:pStyle w:val="ListBullet"/>
      </w:pPr>
      <w:r>
        <w:rPr>
          <w:rFonts w:ascii="Calibri" w:hAnsi="Calibri" w:eastAsia="PingFang SC"/>
          <w:color w:val="111827"/>
          <w:sz w:val="21"/>
        </w:rPr>
        <w:t>提示词：</w:t>
      </w:r>
      <w:r>
        <w:rPr>
          <w:rFonts w:ascii="Menlo" w:hAnsi="Menlo" w:eastAsia="PingFang SC"/>
          <w:color w:val="334155"/>
          <w:sz w:val="19"/>
        </w:rPr>
        <w:t>南方梦境影调，青绿色低饱和，雨雾、霓虹、潮湿街道，长镜头穿越空间，记忆与现实交错，迷离诗意</w:t>
      </w:r>
    </w:p>
    <w:p>
      <w:pPr>
        <w:pStyle w:val="Heading3"/>
      </w:pPr>
      <w:r>
        <w:rPr>
          <w:rFonts w:ascii="Calibri" w:hAnsi="Calibri" w:eastAsia="PingFang SC"/>
          <w:b/>
          <w:color w:val="1F4D78"/>
          <w:sz w:val="24"/>
        </w:rPr>
        <w:t>89. Jiang Wen / 姜文</w:t>
      </w:r>
    </w:p>
    <w:p>
      <w:pPr>
        <w:pStyle w:val="ListBullet"/>
      </w:pPr>
      <w:r>
        <w:rPr>
          <w:rFonts w:ascii="Calibri" w:hAnsi="Calibri" w:eastAsia="PingFang SC"/>
          <w:color w:val="111827"/>
          <w:sz w:val="21"/>
        </w:rPr>
        <w:t>影调：阳光暴烈、男性寓言、荒诞权力。</w:t>
      </w:r>
    </w:p>
    <w:p>
      <w:pPr>
        <w:pStyle w:val="ListBullet"/>
      </w:pPr>
      <w:r>
        <w:rPr>
          <w:rFonts w:ascii="Calibri" w:hAnsi="Calibri" w:eastAsia="PingFang SC"/>
          <w:color w:val="111827"/>
          <w:sz w:val="21"/>
        </w:rPr>
        <w:t>光影色调：高饱和红黄、烈日、浓重阴影。</w:t>
      </w:r>
    </w:p>
    <w:p>
      <w:pPr>
        <w:pStyle w:val="ListBullet"/>
      </w:pPr>
      <w:r>
        <w:rPr>
          <w:rFonts w:ascii="Calibri" w:hAnsi="Calibri" w:eastAsia="PingFang SC"/>
          <w:color w:val="111827"/>
          <w:sz w:val="21"/>
        </w:rPr>
        <w:t>提示词：</w:t>
      </w:r>
      <w:r>
        <w:rPr>
          <w:rFonts w:ascii="Menlo" w:hAnsi="Menlo" w:eastAsia="PingFang SC"/>
          <w:color w:val="334155"/>
          <w:sz w:val="19"/>
        </w:rPr>
        <w:t>暴烈寓言影调，高饱和红黄，烈日硬光，浓重阴影，人物夸张有力量，荒诞权力游戏，节奏强烈</w:t>
      </w:r>
    </w:p>
    <w:p>
      <w:pPr>
        <w:pStyle w:val="Heading3"/>
      </w:pPr>
      <w:r>
        <w:rPr>
          <w:rFonts w:ascii="Calibri" w:hAnsi="Calibri" w:eastAsia="PingFang SC"/>
          <w:b/>
          <w:color w:val="1F4D78"/>
          <w:sz w:val="24"/>
        </w:rPr>
        <w:t>90. Feng Xiaogang / 冯小刚</w:t>
      </w:r>
    </w:p>
    <w:p>
      <w:pPr>
        <w:pStyle w:val="ListBullet"/>
      </w:pPr>
      <w:r>
        <w:rPr>
          <w:rFonts w:ascii="Calibri" w:hAnsi="Calibri" w:eastAsia="PingFang SC"/>
          <w:color w:val="111827"/>
          <w:sz w:val="21"/>
        </w:rPr>
        <w:t>影调：市民喜剧、时代情绪、商业现实。</w:t>
      </w:r>
    </w:p>
    <w:p>
      <w:pPr>
        <w:pStyle w:val="ListBullet"/>
      </w:pPr>
      <w:r>
        <w:rPr>
          <w:rFonts w:ascii="Calibri" w:hAnsi="Calibri" w:eastAsia="PingFang SC"/>
          <w:color w:val="111827"/>
          <w:sz w:val="21"/>
        </w:rPr>
        <w:t>光影色调：自然生活色、节庆暖色、城市灰。</w:t>
      </w:r>
    </w:p>
    <w:p>
      <w:pPr>
        <w:pStyle w:val="ListBullet"/>
      </w:pPr>
      <w:r>
        <w:rPr>
          <w:rFonts w:ascii="Calibri" w:hAnsi="Calibri" w:eastAsia="PingFang SC"/>
          <w:color w:val="111827"/>
          <w:sz w:val="21"/>
        </w:rPr>
        <w:t>提示词：</w:t>
      </w:r>
      <w:r>
        <w:rPr>
          <w:rFonts w:ascii="Menlo" w:hAnsi="Menlo" w:eastAsia="PingFang SC"/>
          <w:color w:val="334155"/>
          <w:sz w:val="19"/>
        </w:rPr>
        <w:t>中国市民生活影调，自然生活色，节庆暖光或城市灰，人物关系热闹，现实喜剧感，接地气空间</w:t>
      </w:r>
    </w:p>
    <w:p>
      <w:pPr>
        <w:pStyle w:val="Heading2"/>
      </w:pPr>
      <w:r>
        <w:rPr>
          <w:rFonts w:ascii="Calibri" w:hAnsi="Calibri" w:eastAsia="PingFang SC"/>
          <w:b/>
          <w:color w:val="2E74B5"/>
          <w:sz w:val="26"/>
        </w:rPr>
        <w:t>韩国导演</w:t>
      </w:r>
    </w:p>
    <w:p>
      <w:pPr>
        <w:pStyle w:val="Heading3"/>
      </w:pPr>
      <w:r>
        <w:rPr>
          <w:rFonts w:ascii="Calibri" w:hAnsi="Calibri" w:eastAsia="PingFang SC"/>
          <w:b/>
          <w:color w:val="1F4D78"/>
          <w:sz w:val="24"/>
        </w:rPr>
        <w:t>91. Park Chan-wook / 朴赞郁</w:t>
      </w:r>
    </w:p>
    <w:p>
      <w:pPr>
        <w:pStyle w:val="ListBullet"/>
      </w:pPr>
      <w:r>
        <w:rPr>
          <w:rFonts w:ascii="Calibri" w:hAnsi="Calibri" w:eastAsia="PingFang SC"/>
          <w:color w:val="111827"/>
          <w:sz w:val="21"/>
        </w:rPr>
        <w:t>影调：复仇美学、精致变态、对称构图。</w:t>
      </w:r>
    </w:p>
    <w:p>
      <w:pPr>
        <w:pStyle w:val="ListBullet"/>
      </w:pPr>
      <w:r>
        <w:rPr>
          <w:rFonts w:ascii="Calibri" w:hAnsi="Calibri" w:eastAsia="PingFang SC"/>
          <w:color w:val="111827"/>
          <w:sz w:val="21"/>
        </w:rPr>
        <w:t>光影色调：酒红、墨绿、金色，华丽低照度。</w:t>
      </w:r>
    </w:p>
    <w:p>
      <w:pPr>
        <w:pStyle w:val="ListBullet"/>
      </w:pPr>
      <w:r>
        <w:rPr>
          <w:rFonts w:ascii="Calibri" w:hAnsi="Calibri" w:eastAsia="PingFang SC"/>
          <w:color w:val="111827"/>
          <w:sz w:val="21"/>
        </w:rPr>
        <w:t>提示词：</w:t>
      </w:r>
      <w:r>
        <w:rPr>
          <w:rFonts w:ascii="Menlo" w:hAnsi="Menlo" w:eastAsia="PingFang SC"/>
          <w:color w:val="334155"/>
          <w:sz w:val="19"/>
        </w:rPr>
        <w:t>精致复仇惊悚影调，酒红与墨绿色，华丽低照度，对称构图，丝绒和木质空间，人物冷静危险，黑色幽默</w:t>
      </w:r>
    </w:p>
    <w:p>
      <w:pPr>
        <w:pStyle w:val="Heading3"/>
      </w:pPr>
      <w:r>
        <w:rPr>
          <w:rFonts w:ascii="Calibri" w:hAnsi="Calibri" w:eastAsia="PingFang SC"/>
          <w:b/>
          <w:color w:val="1F4D78"/>
          <w:sz w:val="24"/>
        </w:rPr>
        <w:t>92. Bong Joon-ho / 奉俊昊</w:t>
      </w:r>
    </w:p>
    <w:p>
      <w:pPr>
        <w:pStyle w:val="ListBullet"/>
      </w:pPr>
      <w:r>
        <w:rPr>
          <w:rFonts w:ascii="Calibri" w:hAnsi="Calibri" w:eastAsia="PingFang SC"/>
          <w:color w:val="111827"/>
          <w:sz w:val="21"/>
        </w:rPr>
        <w:t>影调：类型混合、阶级空间、黑色幽默。</w:t>
      </w:r>
    </w:p>
    <w:p>
      <w:pPr>
        <w:pStyle w:val="ListBullet"/>
      </w:pPr>
      <w:r>
        <w:rPr>
          <w:rFonts w:ascii="Calibri" w:hAnsi="Calibri" w:eastAsia="PingFang SC"/>
          <w:color w:val="111827"/>
          <w:sz w:val="21"/>
        </w:rPr>
        <w:t>光影色调：地下室绿灰、豪宅暖白、雨水反光。</w:t>
      </w:r>
    </w:p>
    <w:p>
      <w:pPr>
        <w:pStyle w:val="ListBullet"/>
      </w:pPr>
      <w:r>
        <w:rPr>
          <w:rFonts w:ascii="Calibri" w:hAnsi="Calibri" w:eastAsia="PingFang SC"/>
          <w:color w:val="111827"/>
          <w:sz w:val="21"/>
        </w:rPr>
        <w:t>提示词：</w:t>
      </w:r>
      <w:r>
        <w:rPr>
          <w:rFonts w:ascii="Menlo" w:hAnsi="Menlo" w:eastAsia="PingFang SC"/>
          <w:color w:val="334155"/>
          <w:sz w:val="19"/>
        </w:rPr>
        <w:t>阶级惊悚影调，地下室绿灰与豪宅暖白对比，空间上下关系明确，黑色幽默，雨水反光，类型片突然转向</w:t>
      </w:r>
    </w:p>
    <w:p>
      <w:pPr>
        <w:pStyle w:val="Heading3"/>
      </w:pPr>
      <w:r>
        <w:rPr>
          <w:rFonts w:ascii="Calibri" w:hAnsi="Calibri" w:eastAsia="PingFang SC"/>
          <w:b/>
          <w:color w:val="1F4D78"/>
          <w:sz w:val="24"/>
        </w:rPr>
        <w:t>93. Lee Chang-dong / 李沧东</w:t>
      </w:r>
    </w:p>
    <w:p>
      <w:pPr>
        <w:pStyle w:val="ListBullet"/>
      </w:pPr>
      <w:r>
        <w:rPr>
          <w:rFonts w:ascii="Calibri" w:hAnsi="Calibri" w:eastAsia="PingFang SC"/>
          <w:color w:val="111827"/>
          <w:sz w:val="21"/>
        </w:rPr>
        <w:t>影调：现实疼痛、道德困境、安静灼烧。</w:t>
      </w:r>
    </w:p>
    <w:p>
      <w:pPr>
        <w:pStyle w:val="ListBullet"/>
      </w:pPr>
      <w:r>
        <w:rPr>
          <w:rFonts w:ascii="Calibri" w:hAnsi="Calibri" w:eastAsia="PingFang SC"/>
          <w:color w:val="111827"/>
          <w:sz w:val="21"/>
        </w:rPr>
        <w:t>光影色调：自然光、黄昏、低饱和生活色。</w:t>
      </w:r>
    </w:p>
    <w:p>
      <w:pPr>
        <w:pStyle w:val="ListBullet"/>
      </w:pPr>
      <w:r>
        <w:rPr>
          <w:rFonts w:ascii="Calibri" w:hAnsi="Calibri" w:eastAsia="PingFang SC"/>
          <w:color w:val="111827"/>
          <w:sz w:val="21"/>
        </w:rPr>
        <w:t>提示词：</w:t>
      </w:r>
      <w:r>
        <w:rPr>
          <w:rFonts w:ascii="Menlo" w:hAnsi="Menlo" w:eastAsia="PingFang SC"/>
          <w:color w:val="334155"/>
          <w:sz w:val="19"/>
        </w:rPr>
        <w:t>现实主义悲剧情调，自然光，黄昏低饱和，普通街区，人物沉默承受，情绪缓慢灼烧，克制构图</w:t>
      </w:r>
    </w:p>
    <w:p>
      <w:pPr>
        <w:pStyle w:val="Heading3"/>
      </w:pPr>
      <w:r>
        <w:rPr>
          <w:rFonts w:ascii="Calibri" w:hAnsi="Calibri" w:eastAsia="PingFang SC"/>
          <w:b/>
          <w:color w:val="1F4D78"/>
          <w:sz w:val="24"/>
        </w:rPr>
        <w:t>94. Kim Ki-duk / 金基德</w:t>
      </w:r>
    </w:p>
    <w:p>
      <w:pPr>
        <w:pStyle w:val="ListBullet"/>
      </w:pPr>
      <w:r>
        <w:rPr>
          <w:rFonts w:ascii="Calibri" w:hAnsi="Calibri" w:eastAsia="PingFang SC"/>
          <w:color w:val="111827"/>
          <w:sz w:val="21"/>
        </w:rPr>
        <w:t>影调：极简寓言、身体伤痕、宗教与暴力。</w:t>
      </w:r>
    </w:p>
    <w:p>
      <w:pPr>
        <w:pStyle w:val="ListBullet"/>
      </w:pPr>
      <w:r>
        <w:rPr>
          <w:rFonts w:ascii="Calibri" w:hAnsi="Calibri" w:eastAsia="PingFang SC"/>
          <w:color w:val="111827"/>
          <w:sz w:val="21"/>
        </w:rPr>
        <w:t>光影色调：冷水色、荒地灰、朴素自然光。</w:t>
      </w:r>
    </w:p>
    <w:p>
      <w:pPr>
        <w:pStyle w:val="ListBullet"/>
      </w:pPr>
      <w:r>
        <w:rPr>
          <w:rFonts w:ascii="Calibri" w:hAnsi="Calibri" w:eastAsia="PingFang SC"/>
          <w:color w:val="111827"/>
          <w:sz w:val="21"/>
        </w:rPr>
        <w:t>提示词：</w:t>
      </w:r>
      <w:r>
        <w:rPr>
          <w:rFonts w:ascii="Menlo" w:hAnsi="Menlo" w:eastAsia="PingFang SC"/>
          <w:color w:val="334155"/>
          <w:sz w:val="19"/>
        </w:rPr>
        <w:t>极简残酷寓言影调，冷水色与荒地灰，自然光，人物孤立，身体伤痕，沉默空间，宗教隐喻</w:t>
      </w:r>
    </w:p>
    <w:p>
      <w:pPr>
        <w:pStyle w:val="Heading3"/>
      </w:pPr>
      <w:r>
        <w:rPr>
          <w:rFonts w:ascii="Calibri" w:hAnsi="Calibri" w:eastAsia="PingFang SC"/>
          <w:b/>
          <w:color w:val="1F4D78"/>
          <w:sz w:val="24"/>
        </w:rPr>
        <w:t>95. Hong Sang-soo / 洪常秀</w:t>
      </w:r>
    </w:p>
    <w:p>
      <w:pPr>
        <w:pStyle w:val="ListBullet"/>
      </w:pPr>
      <w:r>
        <w:rPr>
          <w:rFonts w:ascii="Calibri" w:hAnsi="Calibri" w:eastAsia="PingFang SC"/>
          <w:color w:val="111827"/>
          <w:sz w:val="21"/>
        </w:rPr>
        <w:t>影调：日常对话、酒桌关系、尴尬真实。</w:t>
      </w:r>
    </w:p>
    <w:p>
      <w:pPr>
        <w:pStyle w:val="ListBullet"/>
      </w:pPr>
      <w:r>
        <w:rPr>
          <w:rFonts w:ascii="Calibri" w:hAnsi="Calibri" w:eastAsia="PingFang SC"/>
          <w:color w:val="111827"/>
          <w:sz w:val="21"/>
        </w:rPr>
        <w:t>光影色调：自然白光、低控制、普通咖啡馆色。</w:t>
      </w:r>
    </w:p>
    <w:p>
      <w:pPr>
        <w:pStyle w:val="ListBullet"/>
      </w:pPr>
      <w:r>
        <w:rPr>
          <w:rFonts w:ascii="Calibri" w:hAnsi="Calibri" w:eastAsia="PingFang SC"/>
          <w:color w:val="111827"/>
          <w:sz w:val="21"/>
        </w:rPr>
        <w:t>提示词：</w:t>
      </w:r>
      <w:r>
        <w:rPr>
          <w:rFonts w:ascii="Menlo" w:hAnsi="Menlo" w:eastAsia="PingFang SC"/>
          <w:color w:val="334155"/>
          <w:sz w:val="19"/>
        </w:rPr>
        <w:t>日常对话影调，自然白光，普通咖啡馆或小餐馆，固定机位，轻微变焦，低饱和真实色，尴尬人际关系</w:t>
      </w:r>
    </w:p>
    <w:p>
      <w:pPr>
        <w:pStyle w:val="Heading3"/>
      </w:pPr>
      <w:r>
        <w:rPr>
          <w:rFonts w:ascii="Calibri" w:hAnsi="Calibri" w:eastAsia="PingFang SC"/>
          <w:b/>
          <w:color w:val="1F4D78"/>
          <w:sz w:val="24"/>
        </w:rPr>
        <w:t>96. Na Hong-jin / 罗泓轸</w:t>
      </w:r>
    </w:p>
    <w:p>
      <w:pPr>
        <w:pStyle w:val="ListBullet"/>
      </w:pPr>
      <w:r>
        <w:rPr>
          <w:rFonts w:ascii="Calibri" w:hAnsi="Calibri" w:eastAsia="PingFang SC"/>
          <w:color w:val="111827"/>
          <w:sz w:val="21"/>
        </w:rPr>
        <w:t>影调：乡村邪气、暴力追逐、失控现实。</w:t>
      </w:r>
    </w:p>
    <w:p>
      <w:pPr>
        <w:pStyle w:val="ListBullet"/>
      </w:pPr>
      <w:r>
        <w:rPr>
          <w:rFonts w:ascii="Calibri" w:hAnsi="Calibri" w:eastAsia="PingFang SC"/>
          <w:color w:val="111827"/>
          <w:sz w:val="21"/>
        </w:rPr>
        <w:t>光影色调：阴雨灰绿、泥土色、夜间手电光。</w:t>
      </w:r>
    </w:p>
    <w:p>
      <w:pPr>
        <w:pStyle w:val="ListBullet"/>
      </w:pPr>
      <w:r>
        <w:rPr>
          <w:rFonts w:ascii="Calibri" w:hAnsi="Calibri" w:eastAsia="PingFang SC"/>
          <w:color w:val="111827"/>
          <w:sz w:val="21"/>
        </w:rPr>
        <w:t>提示词：</w:t>
      </w:r>
      <w:r>
        <w:rPr>
          <w:rFonts w:ascii="Menlo" w:hAnsi="Menlo" w:eastAsia="PingFang SC"/>
          <w:color w:val="334155"/>
          <w:sz w:val="19"/>
        </w:rPr>
        <w:t>乡村惊悚影调，阴雨灰绿，泥土与血色，夜间手电光，手持追逐，混乱失控，邪气逐渐侵入现实</w:t>
      </w:r>
    </w:p>
    <w:p>
      <w:pPr>
        <w:pStyle w:val="Heading2"/>
      </w:pPr>
      <w:r>
        <w:rPr>
          <w:rFonts w:ascii="Calibri" w:hAnsi="Calibri" w:eastAsia="PingFang SC"/>
          <w:b/>
          <w:color w:val="2E74B5"/>
          <w:sz w:val="26"/>
        </w:rPr>
        <w:t>南亚、中东与中亚导演</w:t>
      </w:r>
    </w:p>
    <w:p>
      <w:pPr>
        <w:pStyle w:val="Heading3"/>
      </w:pPr>
      <w:r>
        <w:rPr>
          <w:rFonts w:ascii="Calibri" w:hAnsi="Calibri" w:eastAsia="PingFang SC"/>
          <w:b/>
          <w:color w:val="1F4D78"/>
          <w:sz w:val="24"/>
        </w:rPr>
        <w:t>97. Satyajit Ray / 萨蒂亚吉特·雷伊</w:t>
      </w:r>
    </w:p>
    <w:p>
      <w:pPr>
        <w:pStyle w:val="ListBullet"/>
      </w:pPr>
      <w:r>
        <w:rPr>
          <w:rFonts w:ascii="Calibri" w:hAnsi="Calibri" w:eastAsia="PingFang SC"/>
          <w:color w:val="111827"/>
          <w:sz w:val="21"/>
        </w:rPr>
        <w:t>影调：人文现实、乡村诗意、细腻成长。</w:t>
      </w:r>
    </w:p>
    <w:p>
      <w:pPr>
        <w:pStyle w:val="ListBullet"/>
      </w:pPr>
      <w:r>
        <w:rPr>
          <w:rFonts w:ascii="Calibri" w:hAnsi="Calibri" w:eastAsia="PingFang SC"/>
          <w:color w:val="111827"/>
          <w:sz w:val="21"/>
        </w:rPr>
        <w:t>光影色调：自然黑白或柔和土色，低对比。</w:t>
      </w:r>
    </w:p>
    <w:p>
      <w:pPr>
        <w:pStyle w:val="ListBullet"/>
      </w:pPr>
      <w:r>
        <w:rPr>
          <w:rFonts w:ascii="Calibri" w:hAnsi="Calibri" w:eastAsia="PingFang SC"/>
          <w:color w:val="111827"/>
          <w:sz w:val="21"/>
        </w:rPr>
        <w:t>提示词：</w:t>
      </w:r>
      <w:r>
        <w:rPr>
          <w:rFonts w:ascii="Menlo" w:hAnsi="Menlo" w:eastAsia="PingFang SC"/>
          <w:color w:val="334155"/>
          <w:sz w:val="19"/>
        </w:rPr>
        <w:t>人文现实主义影调，自然柔光，乡村土色，低对比，人物眼神细腻，生活细节，安静诗意</w:t>
      </w:r>
    </w:p>
    <w:p>
      <w:pPr>
        <w:pStyle w:val="Heading3"/>
      </w:pPr>
      <w:r>
        <w:rPr>
          <w:rFonts w:ascii="Calibri" w:hAnsi="Calibri" w:eastAsia="PingFang SC"/>
          <w:b/>
          <w:color w:val="1F4D78"/>
          <w:sz w:val="24"/>
        </w:rPr>
        <w:t>98. Ritwik Ghatak / 李维克·伽塔克</w:t>
      </w:r>
    </w:p>
    <w:p>
      <w:pPr>
        <w:pStyle w:val="ListBullet"/>
      </w:pPr>
      <w:r>
        <w:rPr>
          <w:rFonts w:ascii="Calibri" w:hAnsi="Calibri" w:eastAsia="PingFang SC"/>
          <w:color w:val="111827"/>
          <w:sz w:val="21"/>
        </w:rPr>
        <w:t>影调：分裂历史、流亡、强烈戏剧情绪。</w:t>
      </w:r>
    </w:p>
    <w:p>
      <w:pPr>
        <w:pStyle w:val="ListBullet"/>
      </w:pPr>
      <w:r>
        <w:rPr>
          <w:rFonts w:ascii="Calibri" w:hAnsi="Calibri" w:eastAsia="PingFang SC"/>
          <w:color w:val="111827"/>
          <w:sz w:val="21"/>
        </w:rPr>
        <w:t>光影色调：黑白高反差，荒地与河流。</w:t>
      </w:r>
    </w:p>
    <w:p>
      <w:pPr>
        <w:pStyle w:val="ListBullet"/>
      </w:pPr>
      <w:r>
        <w:rPr>
          <w:rFonts w:ascii="Calibri" w:hAnsi="Calibri" w:eastAsia="PingFang SC"/>
          <w:color w:val="111827"/>
          <w:sz w:val="21"/>
        </w:rPr>
        <w:t>提示词：</w:t>
      </w:r>
      <w:r>
        <w:rPr>
          <w:rFonts w:ascii="Menlo" w:hAnsi="Menlo" w:eastAsia="PingFang SC"/>
          <w:color w:val="334155"/>
          <w:sz w:val="19"/>
        </w:rPr>
        <w:t>流亡史诗影调，黑白高反差，荒地、河流、废墟，人物情绪强烈，历史创伤，粗粝戏剧感</w:t>
      </w:r>
    </w:p>
    <w:p>
      <w:pPr>
        <w:pStyle w:val="Heading3"/>
      </w:pPr>
      <w:r>
        <w:rPr>
          <w:rFonts w:ascii="Calibri" w:hAnsi="Calibri" w:eastAsia="PingFang SC"/>
          <w:b/>
          <w:color w:val="1F4D78"/>
          <w:sz w:val="24"/>
        </w:rPr>
        <w:t>99. Mira Nair / 米拉·奈尔</w:t>
      </w:r>
    </w:p>
    <w:p>
      <w:pPr>
        <w:pStyle w:val="ListBullet"/>
      </w:pPr>
      <w:r>
        <w:rPr>
          <w:rFonts w:ascii="Calibri" w:hAnsi="Calibri" w:eastAsia="PingFang SC"/>
          <w:color w:val="111827"/>
          <w:sz w:val="21"/>
        </w:rPr>
        <w:t>影调：跨文化、家庭、印度城市色彩。</w:t>
      </w:r>
    </w:p>
    <w:p>
      <w:pPr>
        <w:pStyle w:val="ListBullet"/>
      </w:pPr>
      <w:r>
        <w:rPr>
          <w:rFonts w:ascii="Calibri" w:hAnsi="Calibri" w:eastAsia="PingFang SC"/>
          <w:color w:val="111827"/>
          <w:sz w:val="21"/>
        </w:rPr>
        <w:t>光影色调：暖橙、洋红、节庆彩色，自然光。</w:t>
      </w:r>
    </w:p>
    <w:p>
      <w:pPr>
        <w:pStyle w:val="ListBullet"/>
      </w:pPr>
      <w:r>
        <w:rPr>
          <w:rFonts w:ascii="Calibri" w:hAnsi="Calibri" w:eastAsia="PingFang SC"/>
          <w:color w:val="111827"/>
          <w:sz w:val="21"/>
        </w:rPr>
        <w:t>提示词：</w:t>
      </w:r>
      <w:r>
        <w:rPr>
          <w:rFonts w:ascii="Menlo" w:hAnsi="Menlo" w:eastAsia="PingFang SC"/>
          <w:color w:val="334155"/>
          <w:sz w:val="19"/>
        </w:rPr>
        <w:t>印度家庭群像影调，暖橙与洋红，高饱和节庆色彩，自然光，拥挤空间，跨文化情绪，生活热度</w:t>
      </w:r>
    </w:p>
    <w:p>
      <w:pPr>
        <w:pStyle w:val="Heading3"/>
      </w:pPr>
      <w:r>
        <w:rPr>
          <w:rFonts w:ascii="Calibri" w:hAnsi="Calibri" w:eastAsia="PingFang SC"/>
          <w:b/>
          <w:color w:val="1F4D78"/>
          <w:sz w:val="24"/>
        </w:rPr>
        <w:t>100. S. S. Rajamouli / S·S·拉贾穆里</w:t>
      </w:r>
    </w:p>
    <w:p>
      <w:pPr>
        <w:pStyle w:val="ListBullet"/>
      </w:pPr>
      <w:r>
        <w:rPr>
          <w:rFonts w:ascii="Calibri" w:hAnsi="Calibri" w:eastAsia="PingFang SC"/>
          <w:color w:val="111827"/>
          <w:sz w:val="21"/>
        </w:rPr>
        <w:t>影调：神话动作、英雄夸张、群众奇观。</w:t>
      </w:r>
    </w:p>
    <w:p>
      <w:pPr>
        <w:pStyle w:val="ListBullet"/>
      </w:pPr>
      <w:r>
        <w:rPr>
          <w:rFonts w:ascii="Calibri" w:hAnsi="Calibri" w:eastAsia="PingFang SC"/>
          <w:color w:val="111827"/>
          <w:sz w:val="21"/>
        </w:rPr>
        <w:t>光影色调：金色、火焰红、史诗蓝，强轮廓。</w:t>
      </w:r>
    </w:p>
    <w:p>
      <w:pPr>
        <w:pStyle w:val="ListBullet"/>
      </w:pPr>
      <w:r>
        <w:rPr>
          <w:rFonts w:ascii="Calibri" w:hAnsi="Calibri" w:eastAsia="PingFang SC"/>
          <w:color w:val="111827"/>
          <w:sz w:val="21"/>
        </w:rPr>
        <w:t>提示词：</w:t>
      </w:r>
      <w:r>
        <w:rPr>
          <w:rFonts w:ascii="Menlo" w:hAnsi="Menlo" w:eastAsia="PingFang SC"/>
          <w:color w:val="334155"/>
          <w:sz w:val="19"/>
        </w:rPr>
        <w:t>神话动作史诗影调，金色与火焰红，强轮廓光，英雄低角度，巨大群众场面，慢动作，夸张力量感</w:t>
      </w:r>
    </w:p>
    <w:p>
      <w:pPr>
        <w:pStyle w:val="Heading3"/>
      </w:pPr>
      <w:r>
        <w:rPr>
          <w:rFonts w:ascii="Calibri" w:hAnsi="Calibri" w:eastAsia="PingFang SC"/>
          <w:b/>
          <w:color w:val="1F4D78"/>
          <w:sz w:val="24"/>
        </w:rPr>
        <w:t>101. Mani Ratnam / 马尼·拉特纳姆</w:t>
      </w:r>
    </w:p>
    <w:p>
      <w:pPr>
        <w:pStyle w:val="ListBullet"/>
      </w:pPr>
      <w:r>
        <w:rPr>
          <w:rFonts w:ascii="Calibri" w:hAnsi="Calibri" w:eastAsia="PingFang SC"/>
          <w:color w:val="111827"/>
          <w:sz w:val="21"/>
        </w:rPr>
        <w:t>影调：爱情与政治、音乐化现实、浓烈情绪。</w:t>
      </w:r>
    </w:p>
    <w:p>
      <w:pPr>
        <w:pStyle w:val="ListBullet"/>
      </w:pPr>
      <w:r>
        <w:rPr>
          <w:rFonts w:ascii="Calibri" w:hAnsi="Calibri" w:eastAsia="PingFang SC"/>
          <w:color w:val="111827"/>
          <w:sz w:val="21"/>
        </w:rPr>
        <w:t>光影色调：雨中蓝绿、节庆暖色、逆光。</w:t>
      </w:r>
    </w:p>
    <w:p>
      <w:pPr>
        <w:pStyle w:val="ListBullet"/>
      </w:pPr>
      <w:r>
        <w:rPr>
          <w:rFonts w:ascii="Calibri" w:hAnsi="Calibri" w:eastAsia="PingFang SC"/>
          <w:color w:val="111827"/>
          <w:sz w:val="21"/>
        </w:rPr>
        <w:t>提示词：</w:t>
      </w:r>
      <w:r>
        <w:rPr>
          <w:rFonts w:ascii="Menlo" w:hAnsi="Menlo" w:eastAsia="PingFang SC"/>
          <w:color w:val="334155"/>
          <w:sz w:val="19"/>
        </w:rPr>
        <w:t>印度爱情政治影调，雨中蓝绿与节庆暖色，逆光剪影，音乐化运动，浓烈情绪，城市与自然交替</w:t>
      </w:r>
    </w:p>
    <w:p>
      <w:pPr>
        <w:pStyle w:val="Heading3"/>
      </w:pPr>
      <w:r>
        <w:rPr>
          <w:rFonts w:ascii="Calibri" w:hAnsi="Calibri" w:eastAsia="PingFang SC"/>
          <w:b/>
          <w:color w:val="1F4D78"/>
          <w:sz w:val="24"/>
        </w:rPr>
        <w:t>102. Abbas Kiarostami / 阿巴斯·基亚罗斯塔米</w:t>
      </w:r>
    </w:p>
    <w:p>
      <w:pPr>
        <w:pStyle w:val="ListBullet"/>
      </w:pPr>
      <w:r>
        <w:rPr>
          <w:rFonts w:ascii="Calibri" w:hAnsi="Calibri" w:eastAsia="PingFang SC"/>
          <w:color w:val="111827"/>
          <w:sz w:val="21"/>
        </w:rPr>
        <w:t>影调：极简人文、道路、现实与虚构边界。</w:t>
      </w:r>
    </w:p>
    <w:p>
      <w:pPr>
        <w:pStyle w:val="ListBullet"/>
      </w:pPr>
      <w:r>
        <w:rPr>
          <w:rFonts w:ascii="Calibri" w:hAnsi="Calibri" w:eastAsia="PingFang SC"/>
          <w:color w:val="111827"/>
          <w:sz w:val="21"/>
        </w:rPr>
        <w:t>光影色调：自然日光、土黄色、开阔天空。</w:t>
      </w:r>
    </w:p>
    <w:p>
      <w:pPr>
        <w:pStyle w:val="ListBullet"/>
      </w:pPr>
      <w:r>
        <w:rPr>
          <w:rFonts w:ascii="Calibri" w:hAnsi="Calibri" w:eastAsia="PingFang SC"/>
          <w:color w:val="111827"/>
          <w:sz w:val="21"/>
        </w:rPr>
        <w:t>提示词：</w:t>
      </w:r>
      <w:r>
        <w:rPr>
          <w:rFonts w:ascii="Menlo" w:hAnsi="Menlo" w:eastAsia="PingFang SC"/>
          <w:color w:val="334155"/>
          <w:sz w:val="19"/>
        </w:rPr>
        <w:t>极简人文影调，自然日光，土黄色道路，开阔天空，车窗视角，人物安静对话，现实与虚构边界模糊</w:t>
      </w:r>
    </w:p>
    <w:p>
      <w:pPr>
        <w:pStyle w:val="Heading3"/>
      </w:pPr>
      <w:r>
        <w:rPr>
          <w:rFonts w:ascii="Calibri" w:hAnsi="Calibri" w:eastAsia="PingFang SC"/>
          <w:b/>
          <w:color w:val="1F4D78"/>
          <w:sz w:val="24"/>
        </w:rPr>
        <w:t>103. Asghar Farhadi / 阿斯哈·法哈蒂</w:t>
      </w:r>
    </w:p>
    <w:p>
      <w:pPr>
        <w:pStyle w:val="ListBullet"/>
      </w:pPr>
      <w:r>
        <w:rPr>
          <w:rFonts w:ascii="Calibri" w:hAnsi="Calibri" w:eastAsia="PingFang SC"/>
          <w:color w:val="111827"/>
          <w:sz w:val="21"/>
        </w:rPr>
        <w:t>影调：道德困局、家庭争执、现实压力。</w:t>
      </w:r>
    </w:p>
    <w:p>
      <w:pPr>
        <w:pStyle w:val="ListBullet"/>
      </w:pPr>
      <w:r>
        <w:rPr>
          <w:rFonts w:ascii="Calibri" w:hAnsi="Calibri" w:eastAsia="PingFang SC"/>
          <w:color w:val="111827"/>
          <w:sz w:val="21"/>
        </w:rPr>
        <w:t>光影色调：自然室内光、灰米色、低对比。</w:t>
      </w:r>
    </w:p>
    <w:p>
      <w:pPr>
        <w:pStyle w:val="ListBullet"/>
      </w:pPr>
      <w:r>
        <w:rPr>
          <w:rFonts w:ascii="Calibri" w:hAnsi="Calibri" w:eastAsia="PingFang SC"/>
          <w:color w:val="111827"/>
          <w:sz w:val="21"/>
        </w:rPr>
        <w:t>提示词：</w:t>
      </w:r>
      <w:r>
        <w:rPr>
          <w:rFonts w:ascii="Menlo" w:hAnsi="Menlo" w:eastAsia="PingFang SC"/>
          <w:color w:val="334155"/>
          <w:sz w:val="19"/>
        </w:rPr>
        <w:t>现实主义家庭冲突影调，自然室内光，灰米色低饱和，拥挤公寓，人物争执但克制，道德困局逐渐收紧</w:t>
      </w:r>
    </w:p>
    <w:p>
      <w:pPr>
        <w:pStyle w:val="Heading3"/>
      </w:pPr>
      <w:r>
        <w:rPr>
          <w:rFonts w:ascii="Calibri" w:hAnsi="Calibri" w:eastAsia="PingFang SC"/>
          <w:b/>
          <w:color w:val="1F4D78"/>
          <w:sz w:val="24"/>
        </w:rPr>
        <w:t>104. Majid Majidi / 马基德·马基迪</w:t>
      </w:r>
    </w:p>
    <w:p>
      <w:pPr>
        <w:pStyle w:val="ListBullet"/>
      </w:pPr>
      <w:r>
        <w:rPr>
          <w:rFonts w:ascii="Calibri" w:hAnsi="Calibri" w:eastAsia="PingFang SC"/>
          <w:color w:val="111827"/>
          <w:sz w:val="21"/>
        </w:rPr>
        <w:t>影调：儿童、人性、宗教温柔、贫困诗意。</w:t>
      </w:r>
    </w:p>
    <w:p>
      <w:pPr>
        <w:pStyle w:val="ListBullet"/>
      </w:pPr>
      <w:r>
        <w:rPr>
          <w:rFonts w:ascii="Calibri" w:hAnsi="Calibri" w:eastAsia="PingFang SC"/>
          <w:color w:val="111827"/>
          <w:sz w:val="21"/>
        </w:rPr>
        <w:t>光影色调：暖阳、尘土、柔和自然光。</w:t>
      </w:r>
    </w:p>
    <w:p>
      <w:pPr>
        <w:pStyle w:val="ListBullet"/>
      </w:pPr>
      <w:r>
        <w:rPr>
          <w:rFonts w:ascii="Calibri" w:hAnsi="Calibri" w:eastAsia="PingFang SC"/>
          <w:color w:val="111827"/>
          <w:sz w:val="21"/>
        </w:rPr>
        <w:t>提示词：</w:t>
      </w:r>
      <w:r>
        <w:rPr>
          <w:rFonts w:ascii="Menlo" w:hAnsi="Menlo" w:eastAsia="PingFang SC"/>
          <w:color w:val="334155"/>
          <w:sz w:val="19"/>
        </w:rPr>
        <w:t>温柔人文影调，暖阳自然光，尘土色街巷，儿童视角，朴素生活，柔和高光，贫困中的诗意</w:t>
      </w:r>
    </w:p>
    <w:p>
      <w:pPr>
        <w:pStyle w:val="Heading3"/>
      </w:pPr>
      <w:r>
        <w:rPr>
          <w:rFonts w:ascii="Calibri" w:hAnsi="Calibri" w:eastAsia="PingFang SC"/>
          <w:b/>
          <w:color w:val="1F4D78"/>
          <w:sz w:val="24"/>
        </w:rPr>
        <w:t>105. Jafar Panahi / 贾法·帕纳西</w:t>
      </w:r>
    </w:p>
    <w:p>
      <w:pPr>
        <w:pStyle w:val="ListBullet"/>
      </w:pPr>
      <w:r>
        <w:rPr>
          <w:rFonts w:ascii="Calibri" w:hAnsi="Calibri" w:eastAsia="PingFang SC"/>
          <w:color w:val="111827"/>
          <w:sz w:val="21"/>
        </w:rPr>
        <w:t>影调：限制中的现实、车内空间、社会观察。</w:t>
      </w:r>
    </w:p>
    <w:p>
      <w:pPr>
        <w:pStyle w:val="ListBullet"/>
      </w:pPr>
      <w:r>
        <w:rPr>
          <w:rFonts w:ascii="Calibri" w:hAnsi="Calibri" w:eastAsia="PingFang SC"/>
          <w:color w:val="111827"/>
          <w:sz w:val="21"/>
        </w:rPr>
        <w:t>光影色调：自然城市光、低饱和、简约。</w:t>
      </w:r>
    </w:p>
    <w:p>
      <w:pPr>
        <w:pStyle w:val="ListBullet"/>
      </w:pPr>
      <w:r>
        <w:rPr>
          <w:rFonts w:ascii="Calibri" w:hAnsi="Calibri" w:eastAsia="PingFang SC"/>
          <w:color w:val="111827"/>
          <w:sz w:val="21"/>
        </w:rPr>
        <w:t>提示词：</w:t>
      </w:r>
      <w:r>
        <w:rPr>
          <w:rFonts w:ascii="Menlo" w:hAnsi="Menlo" w:eastAsia="PingFang SC"/>
          <w:color w:val="334155"/>
          <w:sz w:val="19"/>
        </w:rPr>
        <w:t>极简社会现实影调，车内自然光，低饱和城市色，固定机位，真实对话，限制空间中的社会观察</w:t>
      </w:r>
    </w:p>
    <w:p>
      <w:pPr>
        <w:pStyle w:val="Heading3"/>
      </w:pPr>
      <w:r>
        <w:rPr>
          <w:rFonts w:ascii="Calibri" w:hAnsi="Calibri" w:eastAsia="PingFang SC"/>
          <w:b/>
          <w:color w:val="1F4D78"/>
          <w:sz w:val="24"/>
        </w:rPr>
        <w:t>106. Nuri Bilge Ceylan / 努里·比格·锡兰</w:t>
      </w:r>
    </w:p>
    <w:p>
      <w:pPr>
        <w:pStyle w:val="ListBullet"/>
      </w:pPr>
      <w:r>
        <w:rPr>
          <w:rFonts w:ascii="Calibri" w:hAnsi="Calibri" w:eastAsia="PingFang SC"/>
          <w:color w:val="111827"/>
          <w:sz w:val="21"/>
        </w:rPr>
        <w:t>影调：冬日沉思、荒原孤独、文学性。</w:t>
      </w:r>
    </w:p>
    <w:p>
      <w:pPr>
        <w:pStyle w:val="ListBullet"/>
      </w:pPr>
      <w:r>
        <w:rPr>
          <w:rFonts w:ascii="Calibri" w:hAnsi="Calibri" w:eastAsia="PingFang SC"/>
          <w:color w:val="111827"/>
          <w:sz w:val="21"/>
        </w:rPr>
        <w:t>光影色调：雪灰、土褐、阴天柔光。</w:t>
      </w:r>
    </w:p>
    <w:p>
      <w:pPr>
        <w:pStyle w:val="ListBullet"/>
      </w:pPr>
      <w:r>
        <w:rPr>
          <w:rFonts w:ascii="Calibri" w:hAnsi="Calibri" w:eastAsia="PingFang SC"/>
          <w:color w:val="111827"/>
          <w:sz w:val="21"/>
        </w:rPr>
        <w:t>提示词：</w:t>
      </w:r>
      <w:r>
        <w:rPr>
          <w:rFonts w:ascii="Menlo" w:hAnsi="Menlo" w:eastAsia="PingFang SC"/>
          <w:color w:val="334155"/>
          <w:sz w:val="19"/>
        </w:rPr>
        <w:t>冬日文学影调，雪灰与土褐，阴天柔光，荒原远景，人物孤独沉思，长时间静止，存在主义气氛</w:t>
      </w:r>
    </w:p>
    <w:p>
      <w:pPr>
        <w:pStyle w:val="Heading2"/>
      </w:pPr>
      <w:r>
        <w:rPr>
          <w:rFonts w:ascii="Calibri" w:hAnsi="Calibri" w:eastAsia="PingFang SC"/>
          <w:b/>
          <w:color w:val="2E74B5"/>
          <w:sz w:val="26"/>
        </w:rPr>
        <w:t>非洲与大洋洲导演</w:t>
      </w:r>
    </w:p>
    <w:p>
      <w:pPr>
        <w:pStyle w:val="Heading3"/>
      </w:pPr>
      <w:r>
        <w:rPr>
          <w:rFonts w:ascii="Calibri" w:hAnsi="Calibri" w:eastAsia="PingFang SC"/>
          <w:b/>
          <w:color w:val="1F4D78"/>
          <w:sz w:val="24"/>
        </w:rPr>
        <w:t>107. Ousmane Sembène / 乌斯曼·塞姆班</w:t>
      </w:r>
    </w:p>
    <w:p>
      <w:pPr>
        <w:pStyle w:val="ListBullet"/>
      </w:pPr>
      <w:r>
        <w:rPr>
          <w:rFonts w:ascii="Calibri" w:hAnsi="Calibri" w:eastAsia="PingFang SC"/>
          <w:color w:val="111827"/>
          <w:sz w:val="21"/>
        </w:rPr>
        <w:t>影调：非洲社会现实、反殖民、群体尊严。</w:t>
      </w:r>
    </w:p>
    <w:p>
      <w:pPr>
        <w:pStyle w:val="ListBullet"/>
      </w:pPr>
      <w:r>
        <w:rPr>
          <w:rFonts w:ascii="Calibri" w:hAnsi="Calibri" w:eastAsia="PingFang SC"/>
          <w:color w:val="111827"/>
          <w:sz w:val="21"/>
        </w:rPr>
        <w:t>光影色调：自然硬光、土红、白墙、生活色。</w:t>
      </w:r>
    </w:p>
    <w:p>
      <w:pPr>
        <w:pStyle w:val="ListBullet"/>
      </w:pPr>
      <w:r>
        <w:rPr>
          <w:rFonts w:ascii="Calibri" w:hAnsi="Calibri" w:eastAsia="PingFang SC"/>
          <w:color w:val="111827"/>
          <w:sz w:val="21"/>
        </w:rPr>
        <w:t>提示词：</w:t>
      </w:r>
      <w:r>
        <w:rPr>
          <w:rFonts w:ascii="Menlo" w:hAnsi="Menlo" w:eastAsia="PingFang SC"/>
          <w:color w:val="334155"/>
          <w:sz w:val="19"/>
        </w:rPr>
        <w:t>非洲社会现实主义影调，自然硬光，土红与白墙，低饱和生活色，群体站位，反殖民尊严，朴素有力</w:t>
      </w:r>
    </w:p>
    <w:p>
      <w:pPr>
        <w:pStyle w:val="Heading3"/>
      </w:pPr>
      <w:r>
        <w:rPr>
          <w:rFonts w:ascii="Calibri" w:hAnsi="Calibri" w:eastAsia="PingFang SC"/>
          <w:b/>
          <w:color w:val="1F4D78"/>
          <w:sz w:val="24"/>
        </w:rPr>
        <w:t>108. Djibril Diop Mambéty / 吉布里尔·迪奥普·曼贝蒂</w:t>
      </w:r>
    </w:p>
    <w:p>
      <w:pPr>
        <w:pStyle w:val="ListBullet"/>
      </w:pPr>
      <w:r>
        <w:rPr>
          <w:rFonts w:ascii="Calibri" w:hAnsi="Calibri" w:eastAsia="PingFang SC"/>
          <w:color w:val="111827"/>
          <w:sz w:val="21"/>
        </w:rPr>
        <w:t>影调：非洲新浪潮、梦幻都市、贫穷与狂想。</w:t>
      </w:r>
    </w:p>
    <w:p>
      <w:pPr>
        <w:pStyle w:val="ListBullet"/>
      </w:pPr>
      <w:r>
        <w:rPr>
          <w:rFonts w:ascii="Calibri" w:hAnsi="Calibri" w:eastAsia="PingFang SC"/>
          <w:color w:val="111827"/>
          <w:sz w:val="21"/>
        </w:rPr>
        <w:t>光影色调：高饱和街头色、阳光、超现实物件。</w:t>
      </w:r>
    </w:p>
    <w:p>
      <w:pPr>
        <w:pStyle w:val="ListBullet"/>
      </w:pPr>
      <w:r>
        <w:rPr>
          <w:rFonts w:ascii="Calibri" w:hAnsi="Calibri" w:eastAsia="PingFang SC"/>
          <w:color w:val="111827"/>
          <w:sz w:val="21"/>
        </w:rPr>
        <w:t>提示词：</w:t>
      </w:r>
      <w:r>
        <w:rPr>
          <w:rFonts w:ascii="Menlo" w:hAnsi="Menlo" w:eastAsia="PingFang SC"/>
          <w:color w:val="334155"/>
          <w:sz w:val="19"/>
        </w:rPr>
        <w:t>非洲新浪潮影调，高饱和街头色，强烈阳光，贫穷现实中出现梦幻物件，跳跃剪辑，狂想与忧伤</w:t>
      </w:r>
    </w:p>
    <w:p>
      <w:pPr>
        <w:pStyle w:val="Heading3"/>
      </w:pPr>
      <w:r>
        <w:rPr>
          <w:rFonts w:ascii="Calibri" w:hAnsi="Calibri" w:eastAsia="PingFang SC"/>
          <w:b/>
          <w:color w:val="1F4D78"/>
          <w:sz w:val="24"/>
        </w:rPr>
        <w:t>109. Abderrahmane Sissako / 阿伯德拉马纳·希萨柯</w:t>
      </w:r>
    </w:p>
    <w:p>
      <w:pPr>
        <w:pStyle w:val="ListBullet"/>
      </w:pPr>
      <w:r>
        <w:rPr>
          <w:rFonts w:ascii="Calibri" w:hAnsi="Calibri" w:eastAsia="PingFang SC"/>
          <w:color w:val="111827"/>
          <w:sz w:val="21"/>
        </w:rPr>
        <w:t>影调：沙漠诗意、政治温柔、静默抵抗。</w:t>
      </w:r>
    </w:p>
    <w:p>
      <w:pPr>
        <w:pStyle w:val="ListBullet"/>
      </w:pPr>
      <w:r>
        <w:rPr>
          <w:rFonts w:ascii="Calibri" w:hAnsi="Calibri" w:eastAsia="PingFang SC"/>
          <w:color w:val="111827"/>
          <w:sz w:val="21"/>
        </w:rPr>
        <w:t>光影色调：沙色、白袍、柔和日光、低饱和。</w:t>
      </w:r>
    </w:p>
    <w:p>
      <w:pPr>
        <w:pStyle w:val="ListBullet"/>
      </w:pPr>
      <w:r>
        <w:rPr>
          <w:rFonts w:ascii="Calibri" w:hAnsi="Calibri" w:eastAsia="PingFang SC"/>
          <w:color w:val="111827"/>
          <w:sz w:val="21"/>
        </w:rPr>
        <w:t>提示词：</w:t>
      </w:r>
      <w:r>
        <w:rPr>
          <w:rFonts w:ascii="Menlo" w:hAnsi="Menlo" w:eastAsia="PingFang SC"/>
          <w:color w:val="334155"/>
          <w:sz w:val="19"/>
        </w:rPr>
        <w:t>沙漠诗意影调，沙色与白色，柔和日光，极简构图，人物安静抵抗，政治压迫被克制呈现，空旷留白</w:t>
      </w:r>
    </w:p>
    <w:p>
      <w:pPr>
        <w:pStyle w:val="Heading3"/>
      </w:pPr>
      <w:r>
        <w:rPr>
          <w:rFonts w:ascii="Calibri" w:hAnsi="Calibri" w:eastAsia="PingFang SC"/>
          <w:b/>
          <w:color w:val="1F4D78"/>
          <w:sz w:val="24"/>
        </w:rPr>
        <w:t>110. Haile Gerima / 海尔·格里玛</w:t>
      </w:r>
    </w:p>
    <w:p>
      <w:pPr>
        <w:pStyle w:val="ListBullet"/>
      </w:pPr>
      <w:r>
        <w:rPr>
          <w:rFonts w:ascii="Calibri" w:hAnsi="Calibri" w:eastAsia="PingFang SC"/>
          <w:color w:val="111827"/>
          <w:sz w:val="21"/>
        </w:rPr>
        <w:t>影调：历史创伤、黑人记忆、反奴役史诗。</w:t>
      </w:r>
    </w:p>
    <w:p>
      <w:pPr>
        <w:pStyle w:val="ListBullet"/>
      </w:pPr>
      <w:r>
        <w:rPr>
          <w:rFonts w:ascii="Calibri" w:hAnsi="Calibri" w:eastAsia="PingFang SC"/>
          <w:color w:val="111827"/>
          <w:sz w:val="21"/>
        </w:rPr>
        <w:t>光影色调：土褐、黑白回忆、自然硬光。</w:t>
      </w:r>
    </w:p>
    <w:p>
      <w:pPr>
        <w:pStyle w:val="ListBullet"/>
      </w:pPr>
      <w:r>
        <w:rPr>
          <w:rFonts w:ascii="Calibri" w:hAnsi="Calibri" w:eastAsia="PingFang SC"/>
          <w:color w:val="111827"/>
          <w:sz w:val="21"/>
        </w:rPr>
        <w:t>提示词：</w:t>
      </w:r>
      <w:r>
        <w:rPr>
          <w:rFonts w:ascii="Menlo" w:hAnsi="Menlo" w:eastAsia="PingFang SC"/>
          <w:color w:val="334155"/>
          <w:sz w:val="19"/>
        </w:rPr>
        <w:t>历史创伤影调，土褐与黑白记忆交错，自然硬光，粗粝质感，人物承载集体记忆，反奴役史诗感</w:t>
      </w:r>
    </w:p>
    <w:p>
      <w:pPr>
        <w:pStyle w:val="Heading3"/>
      </w:pPr>
      <w:r>
        <w:rPr>
          <w:rFonts w:ascii="Calibri" w:hAnsi="Calibri" w:eastAsia="PingFang SC"/>
          <w:b/>
          <w:color w:val="1F4D78"/>
          <w:sz w:val="24"/>
        </w:rPr>
        <w:t>111. Mati Diop / 玛缇·迪欧普</w:t>
      </w:r>
    </w:p>
    <w:p>
      <w:pPr>
        <w:pStyle w:val="ListBullet"/>
      </w:pPr>
      <w:r>
        <w:rPr>
          <w:rFonts w:ascii="Calibri" w:hAnsi="Calibri" w:eastAsia="PingFang SC"/>
          <w:color w:val="111827"/>
          <w:sz w:val="21"/>
        </w:rPr>
        <w:t>影调：海岸幽灵、移民、女性神秘感。</w:t>
      </w:r>
    </w:p>
    <w:p>
      <w:pPr>
        <w:pStyle w:val="ListBullet"/>
      </w:pPr>
      <w:r>
        <w:rPr>
          <w:rFonts w:ascii="Calibri" w:hAnsi="Calibri" w:eastAsia="PingFang SC"/>
          <w:color w:val="111827"/>
          <w:sz w:val="21"/>
        </w:rPr>
        <w:t>光影色调：海蓝、夜色、霓虹、月光。</w:t>
      </w:r>
    </w:p>
    <w:p>
      <w:pPr>
        <w:pStyle w:val="ListBullet"/>
      </w:pPr>
      <w:r>
        <w:rPr>
          <w:rFonts w:ascii="Calibri" w:hAnsi="Calibri" w:eastAsia="PingFang SC"/>
          <w:color w:val="111827"/>
          <w:sz w:val="21"/>
        </w:rPr>
        <w:t>提示词：</w:t>
      </w:r>
      <w:r>
        <w:rPr>
          <w:rFonts w:ascii="Menlo" w:hAnsi="Menlo" w:eastAsia="PingFang SC"/>
          <w:color w:val="334155"/>
          <w:sz w:val="19"/>
        </w:rPr>
        <w:t>海岸幽灵影调，深海蓝夜色，月光与霓虹反射，人物像被记忆召唤，低饱和，潮湿神秘，女性凝视</w:t>
      </w:r>
    </w:p>
    <w:p>
      <w:pPr>
        <w:pStyle w:val="Heading3"/>
      </w:pPr>
      <w:r>
        <w:rPr>
          <w:rFonts w:ascii="Calibri" w:hAnsi="Calibri" w:eastAsia="PingFang SC"/>
          <w:b/>
          <w:color w:val="1F4D78"/>
          <w:sz w:val="24"/>
        </w:rPr>
        <w:t>112. Peter Weir / 彼得·威尔</w:t>
      </w:r>
    </w:p>
    <w:p>
      <w:pPr>
        <w:pStyle w:val="ListBullet"/>
      </w:pPr>
      <w:r>
        <w:rPr>
          <w:rFonts w:ascii="Calibri" w:hAnsi="Calibri" w:eastAsia="PingFang SC"/>
          <w:color w:val="111827"/>
          <w:sz w:val="21"/>
        </w:rPr>
        <w:t>影调：神秘自然、文明裂缝、悬疑诗意。</w:t>
      </w:r>
    </w:p>
    <w:p>
      <w:pPr>
        <w:pStyle w:val="ListBullet"/>
      </w:pPr>
      <w:r>
        <w:rPr>
          <w:rFonts w:ascii="Calibri" w:hAnsi="Calibri" w:eastAsia="PingFang SC"/>
          <w:color w:val="111827"/>
          <w:sz w:val="21"/>
        </w:rPr>
        <w:t>光影色调：澳洲阳光、岩石暖色、雾白。</w:t>
      </w:r>
    </w:p>
    <w:p>
      <w:pPr>
        <w:pStyle w:val="ListBullet"/>
      </w:pPr>
      <w:r>
        <w:rPr>
          <w:rFonts w:ascii="Calibri" w:hAnsi="Calibri" w:eastAsia="PingFang SC"/>
          <w:color w:val="111827"/>
          <w:sz w:val="21"/>
        </w:rPr>
        <w:t>提示词：</w:t>
      </w:r>
      <w:r>
        <w:rPr>
          <w:rFonts w:ascii="Menlo" w:hAnsi="Menlo" w:eastAsia="PingFang SC"/>
          <w:color w:val="334155"/>
          <w:sz w:val="19"/>
        </w:rPr>
        <w:t>神秘自然悬疑影调，强烈阳光，岩石暖色，雾白空气，人物进入未知地貌，文明秩序逐渐裂开，诗意不安</w:t>
      </w:r>
    </w:p>
    <w:p>
      <w:pPr>
        <w:pStyle w:val="Heading3"/>
      </w:pPr>
      <w:r>
        <w:rPr>
          <w:rFonts w:ascii="Calibri" w:hAnsi="Calibri" w:eastAsia="PingFang SC"/>
          <w:b/>
          <w:color w:val="1F4D78"/>
          <w:sz w:val="24"/>
        </w:rPr>
        <w:t>113. Baz Luhrmann / 巴兹·鲁赫曼</w:t>
      </w:r>
    </w:p>
    <w:p>
      <w:pPr>
        <w:pStyle w:val="ListBullet"/>
      </w:pPr>
      <w:r>
        <w:rPr>
          <w:rFonts w:ascii="Calibri" w:hAnsi="Calibri" w:eastAsia="PingFang SC"/>
          <w:color w:val="111827"/>
          <w:sz w:val="21"/>
        </w:rPr>
        <w:t>影调：华丽歌舞、奢靡爱情、快速视觉冲击。</w:t>
      </w:r>
    </w:p>
    <w:p>
      <w:pPr>
        <w:pStyle w:val="ListBullet"/>
      </w:pPr>
      <w:r>
        <w:rPr>
          <w:rFonts w:ascii="Calibri" w:hAnsi="Calibri" w:eastAsia="PingFang SC"/>
          <w:color w:val="111827"/>
          <w:sz w:val="21"/>
        </w:rPr>
        <w:t>光影色调：金色、红色、霓虹、闪烁高光。</w:t>
      </w:r>
    </w:p>
    <w:p>
      <w:pPr>
        <w:pStyle w:val="ListBullet"/>
      </w:pPr>
      <w:r>
        <w:rPr>
          <w:rFonts w:ascii="Calibri" w:hAnsi="Calibri" w:eastAsia="PingFang SC"/>
          <w:color w:val="111827"/>
          <w:sz w:val="21"/>
        </w:rPr>
        <w:t>提示词：</w:t>
      </w:r>
      <w:r>
        <w:rPr>
          <w:rFonts w:ascii="Menlo" w:hAnsi="Menlo" w:eastAsia="PingFang SC"/>
          <w:color w:val="334155"/>
          <w:sz w:val="19"/>
        </w:rPr>
        <w:t>华丽歌舞片影调，金色与红色高饱和，闪烁高光，快速运动镜头，奢靡布景，浪漫夸张，舞台能量</w:t>
      </w:r>
    </w:p>
    <w:p>
      <w:pPr>
        <w:pStyle w:val="Heading3"/>
      </w:pPr>
      <w:r>
        <w:rPr>
          <w:rFonts w:ascii="Calibri" w:hAnsi="Calibri" w:eastAsia="PingFang SC"/>
          <w:b/>
          <w:color w:val="1F4D78"/>
          <w:sz w:val="24"/>
        </w:rPr>
        <w:t>114. Taika Waititi / 塔伊加·维迪提</w:t>
      </w:r>
    </w:p>
    <w:p>
      <w:pPr>
        <w:pStyle w:val="ListBullet"/>
      </w:pPr>
      <w:r>
        <w:rPr>
          <w:rFonts w:ascii="Calibri" w:hAnsi="Calibri" w:eastAsia="PingFang SC"/>
          <w:color w:val="111827"/>
          <w:sz w:val="21"/>
        </w:rPr>
        <w:t>影调：暖色荒诞、童真幽默、悲喜并置。</w:t>
      </w:r>
    </w:p>
    <w:p>
      <w:pPr>
        <w:pStyle w:val="ListBullet"/>
      </w:pPr>
      <w:r>
        <w:rPr>
          <w:rFonts w:ascii="Calibri" w:hAnsi="Calibri" w:eastAsia="PingFang SC"/>
          <w:color w:val="111827"/>
          <w:sz w:val="21"/>
        </w:rPr>
        <w:t>光影色调：明亮自然色、复古暖黄、清爽天空。</w:t>
      </w:r>
    </w:p>
    <w:p>
      <w:pPr>
        <w:pStyle w:val="ListBullet"/>
      </w:pPr>
      <w:r>
        <w:rPr>
          <w:rFonts w:ascii="Calibri" w:hAnsi="Calibri" w:eastAsia="PingFang SC"/>
          <w:color w:val="111827"/>
          <w:sz w:val="21"/>
        </w:rPr>
        <w:t>提示词：</w:t>
      </w:r>
      <w:r>
        <w:rPr>
          <w:rFonts w:ascii="Menlo" w:hAnsi="Menlo" w:eastAsia="PingFang SC"/>
          <w:color w:val="334155"/>
          <w:sz w:val="19"/>
        </w:rPr>
        <w:t>暖色荒诞喜剧影调，明亮自然光，复古暖黄与清爽天空，人物天真又悲伤，轻松构图，幽默中带温柔</w:t>
      </w:r>
    </w:p>
    <w:p>
      <w:pPr>
        <w:spacing w:before="80" w:after="80"/>
        <w:pBdr>
          <w:bottom w:val="single" w:sz="6" w:space="4" w:color="D9E2EC"/>
        </w:pBdr>
      </w:pPr>
    </w:p>
    <w:p>
      <w:pPr>
        <w:pStyle w:val="Heading1"/>
      </w:pPr>
      <w:r>
        <w:rPr>
          <w:rFonts w:ascii="Calibri" w:hAnsi="Calibri" w:eastAsia="PingFang SC"/>
          <w:b/>
          <w:color w:val="2E74B5"/>
          <w:sz w:val="32"/>
        </w:rPr>
        <w:t>二、不同类型影片的主要影调光影提示词</w:t>
      </w:r>
    </w:p>
    <w:p>
      <w:pPr>
        <w:pStyle w:val="Heading3"/>
      </w:pPr>
      <w:r>
        <w:rPr>
          <w:rFonts w:ascii="Calibri" w:hAnsi="Calibri" w:eastAsia="PingFang SC"/>
          <w:b/>
          <w:color w:val="1F4D78"/>
          <w:sz w:val="24"/>
        </w:rPr>
        <w:t>1. 黑色电影 / Noir</w:t>
      </w:r>
    </w:p>
    <w:p>
      <w:r>
        <w:rPr>
          <w:rFonts w:ascii="Menlo" w:hAnsi="Menlo" w:eastAsia="PingFang SC"/>
          <w:color w:val="334155"/>
          <w:sz w:val="19"/>
        </w:rPr>
        <w:t>黑白或低饱和色彩，高反差硬光，百叶窗阴影，雨夜街道，烟雾，人物脸部半明半暗，宿命感，城市犯罪气氛</w:t>
      </w:r>
    </w:p>
    <w:p>
      <w:pPr>
        <w:pStyle w:val="Heading3"/>
      </w:pPr>
      <w:r>
        <w:rPr>
          <w:rFonts w:ascii="Calibri" w:hAnsi="Calibri" w:eastAsia="PingFang SC"/>
          <w:b/>
          <w:color w:val="1F4D78"/>
          <w:sz w:val="24"/>
        </w:rPr>
        <w:t>2. 新黑色电影 / Neo-noir</w:t>
      </w:r>
    </w:p>
    <w:p>
      <w:r>
        <w:rPr>
          <w:rFonts w:ascii="Menlo" w:hAnsi="Menlo" w:eastAsia="PingFang SC"/>
          <w:color w:val="334155"/>
          <w:sz w:val="19"/>
        </w:rPr>
        <w:t>蓝黑夜景，霓虹红绿，潮湿反光，玻璃与金属，低照度，现代都市孤独，人物被阴影切割，冷峻犯罪感</w:t>
      </w:r>
    </w:p>
    <w:p>
      <w:pPr>
        <w:pStyle w:val="Heading3"/>
      </w:pPr>
      <w:r>
        <w:rPr>
          <w:rFonts w:ascii="Calibri" w:hAnsi="Calibri" w:eastAsia="PingFang SC"/>
          <w:b/>
          <w:color w:val="1F4D78"/>
          <w:sz w:val="24"/>
        </w:rPr>
        <w:t>3. 心理惊悚</w:t>
      </w:r>
    </w:p>
    <w:p>
      <w:r>
        <w:rPr>
          <w:rFonts w:ascii="Menlo" w:hAnsi="Menlo" w:eastAsia="PingFang SC"/>
          <w:color w:val="334155"/>
          <w:sz w:val="19"/>
        </w:rPr>
        <w:t>冷灰低饱和，封闭室内，暗部细节丰富，强侧光，镜面反射，空间逐渐压迫，画面秩序过度整洁，不安感</w:t>
      </w:r>
    </w:p>
    <w:p>
      <w:pPr>
        <w:pStyle w:val="Heading3"/>
      </w:pPr>
      <w:r>
        <w:rPr>
          <w:rFonts w:ascii="Calibri" w:hAnsi="Calibri" w:eastAsia="PingFang SC"/>
          <w:b/>
          <w:color w:val="1F4D78"/>
          <w:sz w:val="24"/>
        </w:rPr>
        <w:t>4. 超自然恐怖</w:t>
      </w:r>
    </w:p>
    <w:p>
      <w:r>
        <w:rPr>
          <w:rFonts w:ascii="Menlo" w:hAnsi="Menlo" w:eastAsia="PingFang SC"/>
          <w:color w:val="334155"/>
          <w:sz w:val="19"/>
        </w:rPr>
        <w:t>低照度，冷蓝月光，局部暖烛光，深阴影，雾气，长走廊，画外威胁，暗处有不可见存在，阴冷空气</w:t>
      </w:r>
    </w:p>
    <w:p>
      <w:pPr>
        <w:pStyle w:val="Heading3"/>
      </w:pPr>
      <w:r>
        <w:rPr>
          <w:rFonts w:ascii="Calibri" w:hAnsi="Calibri" w:eastAsia="PingFang SC"/>
          <w:b/>
          <w:color w:val="1F4D78"/>
          <w:sz w:val="24"/>
        </w:rPr>
        <w:t>5. 民俗恐怖</w:t>
      </w:r>
    </w:p>
    <w:p>
      <w:r>
        <w:rPr>
          <w:rFonts w:ascii="Menlo" w:hAnsi="Menlo" w:eastAsia="PingFang SC"/>
          <w:color w:val="334155"/>
          <w:sz w:val="19"/>
        </w:rPr>
        <w:t>白昼自然光中的不安，乡村土色，祭祀红色点缀，群体仪式，麦田或森林，古老符号，明亮但邪异</w:t>
      </w:r>
    </w:p>
    <w:p>
      <w:pPr>
        <w:pStyle w:val="Heading3"/>
      </w:pPr>
      <w:r>
        <w:rPr>
          <w:rFonts w:ascii="Calibri" w:hAnsi="Calibri" w:eastAsia="PingFang SC"/>
          <w:b/>
          <w:color w:val="1F4D78"/>
          <w:sz w:val="24"/>
        </w:rPr>
        <w:t>6. 丧尸/灾难恐怖</w:t>
      </w:r>
    </w:p>
    <w:p>
      <w:r>
        <w:rPr>
          <w:rFonts w:ascii="Menlo" w:hAnsi="Menlo" w:eastAsia="PingFang SC"/>
          <w:color w:val="334155"/>
          <w:sz w:val="19"/>
        </w:rPr>
        <w:t>灰绿低饱和，废弃城市，阴天漫射光，血色局部点缀，脏污材质，手持临场，混乱逃亡，空气浑浊</w:t>
      </w:r>
    </w:p>
    <w:p>
      <w:pPr>
        <w:pStyle w:val="Heading3"/>
      </w:pPr>
      <w:r>
        <w:rPr>
          <w:rFonts w:ascii="Calibri" w:hAnsi="Calibri" w:eastAsia="PingFang SC"/>
          <w:b/>
          <w:color w:val="1F4D78"/>
          <w:sz w:val="24"/>
        </w:rPr>
        <w:t>7. 科幻硬核</w:t>
      </w:r>
    </w:p>
    <w:p>
      <w:r>
        <w:rPr>
          <w:rFonts w:ascii="Menlo" w:hAnsi="Menlo" w:eastAsia="PingFang SC"/>
          <w:color w:val="334155"/>
          <w:sz w:val="19"/>
        </w:rPr>
        <w:t>冷蓝灰，金属表面，清晰硬光，屏幕光，极简空间，技术细节真实，低饱和，高解析度，理性压迫</w:t>
      </w:r>
    </w:p>
    <w:p>
      <w:pPr>
        <w:pStyle w:val="Heading3"/>
      </w:pPr>
      <w:r>
        <w:rPr>
          <w:rFonts w:ascii="Calibri" w:hAnsi="Calibri" w:eastAsia="PingFang SC"/>
          <w:b/>
          <w:color w:val="1F4D78"/>
          <w:sz w:val="24"/>
        </w:rPr>
        <w:t>8. 太空歌剧</w:t>
      </w:r>
    </w:p>
    <w:p>
      <w:r>
        <w:rPr>
          <w:rFonts w:ascii="Menlo" w:hAnsi="Menlo" w:eastAsia="PingFang SC"/>
          <w:color w:val="334155"/>
          <w:sz w:val="19"/>
        </w:rPr>
        <w:t>宇宙深蓝，星舰冷光，金色神话感，强轮廓光，宏大尺度，英雄低角度，古典冒险构图</w:t>
      </w:r>
    </w:p>
    <w:p>
      <w:pPr>
        <w:pStyle w:val="Heading3"/>
      </w:pPr>
      <w:r>
        <w:rPr>
          <w:rFonts w:ascii="Calibri" w:hAnsi="Calibri" w:eastAsia="PingFang SC"/>
          <w:b/>
          <w:color w:val="1F4D78"/>
          <w:sz w:val="24"/>
        </w:rPr>
        <w:t>9. 赛博朋克</w:t>
      </w:r>
    </w:p>
    <w:p>
      <w:r>
        <w:rPr>
          <w:rFonts w:ascii="Menlo" w:hAnsi="Menlo" w:eastAsia="PingFang SC"/>
          <w:color w:val="334155"/>
          <w:sz w:val="19"/>
        </w:rPr>
        <w:t>雨夜城市，粉紫蓝绿霓虹，高反差，湿润街道反光，密集广告屏，低照度，烟雾，未来贫民区</w:t>
      </w:r>
    </w:p>
    <w:p>
      <w:pPr>
        <w:pStyle w:val="Heading3"/>
      </w:pPr>
      <w:r>
        <w:rPr>
          <w:rFonts w:ascii="Calibri" w:hAnsi="Calibri" w:eastAsia="PingFang SC"/>
          <w:b/>
          <w:color w:val="1F4D78"/>
          <w:sz w:val="24"/>
        </w:rPr>
        <w:t>10. 反乌托邦</w:t>
      </w:r>
    </w:p>
    <w:p>
      <w:r>
        <w:rPr>
          <w:rFonts w:ascii="Menlo" w:hAnsi="Menlo" w:eastAsia="PingFang SC"/>
          <w:color w:val="334155"/>
          <w:sz w:val="19"/>
        </w:rPr>
        <w:t>灰蓝低饱和，巨型建筑，冷白顶光，人群队列，监控感，空间秩序压迫，人物渺小，制度阴影</w:t>
      </w:r>
    </w:p>
    <w:p>
      <w:pPr>
        <w:pStyle w:val="Heading3"/>
      </w:pPr>
      <w:r>
        <w:rPr>
          <w:rFonts w:ascii="Calibri" w:hAnsi="Calibri" w:eastAsia="PingFang SC"/>
          <w:b/>
          <w:color w:val="1F4D78"/>
          <w:sz w:val="24"/>
        </w:rPr>
        <w:t>11. 史诗战争片</w:t>
      </w:r>
    </w:p>
    <w:p>
      <w:r>
        <w:rPr>
          <w:rFonts w:ascii="Menlo" w:hAnsi="Menlo" w:eastAsia="PingFang SC"/>
          <w:color w:val="334155"/>
          <w:sz w:val="19"/>
        </w:rPr>
        <w:t>尘土、烟雾、火光，低饱和战场色，强自然硬光，广角大场面，人物在混乱中保持轮廓，厚重悲壮</w:t>
      </w:r>
    </w:p>
    <w:p>
      <w:pPr>
        <w:pStyle w:val="Heading3"/>
      </w:pPr>
      <w:r>
        <w:rPr>
          <w:rFonts w:ascii="Calibri" w:hAnsi="Calibri" w:eastAsia="PingFang SC"/>
          <w:b/>
          <w:color w:val="1F4D78"/>
          <w:sz w:val="24"/>
        </w:rPr>
        <w:t>12. 现代军事动作</w:t>
      </w:r>
    </w:p>
    <w:p>
      <w:r>
        <w:rPr>
          <w:rFonts w:ascii="Menlo" w:hAnsi="Menlo" w:eastAsia="PingFang SC"/>
          <w:color w:val="334155"/>
          <w:sz w:val="19"/>
        </w:rPr>
        <w:t>沙色、军绿、冷灰，手持摄影，强日光，夜视绿，战术灯光，汗水和装备细节，真实临场压力</w:t>
      </w:r>
    </w:p>
    <w:p>
      <w:pPr>
        <w:pStyle w:val="Heading3"/>
      </w:pPr>
      <w:r>
        <w:rPr>
          <w:rFonts w:ascii="Calibri" w:hAnsi="Calibri" w:eastAsia="PingFang SC"/>
          <w:b/>
          <w:color w:val="1F4D78"/>
          <w:sz w:val="24"/>
        </w:rPr>
        <w:t>13. 武侠片</w:t>
      </w:r>
    </w:p>
    <w:p>
      <w:r>
        <w:rPr>
          <w:rFonts w:ascii="Menlo" w:hAnsi="Menlo" w:eastAsia="PingFang SC"/>
          <w:color w:val="334155"/>
          <w:sz w:val="19"/>
        </w:rPr>
        <w:t>青绿山水，雾气，飘动衣袂，月光与竹林，强侧逆光，飞檐剪影，动作优雅，江湖诗意</w:t>
      </w:r>
    </w:p>
    <w:p>
      <w:pPr>
        <w:pStyle w:val="Heading3"/>
      </w:pPr>
      <w:r>
        <w:rPr>
          <w:rFonts w:ascii="Calibri" w:hAnsi="Calibri" w:eastAsia="PingFang SC"/>
          <w:b/>
          <w:color w:val="1F4D78"/>
          <w:sz w:val="24"/>
        </w:rPr>
        <w:t>14. 奇幻史诗</w:t>
      </w:r>
    </w:p>
    <w:p>
      <w:r>
        <w:rPr>
          <w:rFonts w:ascii="Menlo" w:hAnsi="Menlo" w:eastAsia="PingFang SC"/>
          <w:color w:val="334155"/>
          <w:sz w:val="19"/>
        </w:rPr>
        <w:t>金色晨光，冷蓝夜色，巨型宫殿或荒野，雾气，强轮廓光，神话尺度，古老纹理，庄严音乐感</w:t>
      </w:r>
    </w:p>
    <w:p>
      <w:pPr>
        <w:pStyle w:val="Heading3"/>
      </w:pPr>
      <w:r>
        <w:rPr>
          <w:rFonts w:ascii="Calibri" w:hAnsi="Calibri" w:eastAsia="PingFang SC"/>
          <w:b/>
          <w:color w:val="1F4D78"/>
          <w:sz w:val="24"/>
        </w:rPr>
        <w:t>15. 黑帮片</w:t>
      </w:r>
    </w:p>
    <w:p>
      <w:r>
        <w:rPr>
          <w:rFonts w:ascii="Menlo" w:hAnsi="Menlo" w:eastAsia="PingFang SC"/>
          <w:color w:val="334155"/>
          <w:sz w:val="19"/>
        </w:rPr>
        <w:t>低照度室内，暖棕木质，烟雾，硬侧光，红色或绿色点缀，人物围桌，权力关系明确，压抑沉稳</w:t>
      </w:r>
    </w:p>
    <w:p>
      <w:pPr>
        <w:pStyle w:val="Heading3"/>
      </w:pPr>
      <w:r>
        <w:rPr>
          <w:rFonts w:ascii="Calibri" w:hAnsi="Calibri" w:eastAsia="PingFang SC"/>
          <w:b/>
          <w:color w:val="1F4D78"/>
          <w:sz w:val="24"/>
        </w:rPr>
        <w:t>16. 犯罪动作</w:t>
      </w:r>
    </w:p>
    <w:p>
      <w:r>
        <w:rPr>
          <w:rFonts w:ascii="Menlo" w:hAnsi="Menlo" w:eastAsia="PingFang SC"/>
          <w:color w:val="334155"/>
          <w:sz w:val="19"/>
        </w:rPr>
        <w:t>夜景蓝黑，街灯橙，湿润地面，手持或快速推轨，强反差，枪火瞬间高亮，城市追逐紧张</w:t>
      </w:r>
    </w:p>
    <w:p>
      <w:pPr>
        <w:pStyle w:val="Heading3"/>
      </w:pPr>
      <w:r>
        <w:rPr>
          <w:rFonts w:ascii="Calibri" w:hAnsi="Calibri" w:eastAsia="PingFang SC"/>
          <w:b/>
          <w:color w:val="1F4D78"/>
          <w:sz w:val="24"/>
        </w:rPr>
        <w:t>17. 公路片</w:t>
      </w:r>
    </w:p>
    <w:p>
      <w:r>
        <w:rPr>
          <w:rFonts w:ascii="Menlo" w:hAnsi="Menlo" w:eastAsia="PingFang SC"/>
          <w:color w:val="334155"/>
          <w:sz w:val="19"/>
        </w:rPr>
        <w:t>广阔天空，日落暖金，道路透视，车窗反光，低饱和自然色，孤独人物，漂泊、自由、未知</w:t>
      </w:r>
    </w:p>
    <w:p>
      <w:pPr>
        <w:pStyle w:val="Heading3"/>
      </w:pPr>
      <w:r>
        <w:rPr>
          <w:rFonts w:ascii="Calibri" w:hAnsi="Calibri" w:eastAsia="PingFang SC"/>
          <w:b/>
          <w:color w:val="1F4D78"/>
          <w:sz w:val="24"/>
        </w:rPr>
        <w:t>18. 青春成长片</w:t>
      </w:r>
    </w:p>
    <w:p>
      <w:r>
        <w:rPr>
          <w:rFonts w:ascii="Menlo" w:hAnsi="Menlo" w:eastAsia="PingFang SC"/>
          <w:color w:val="334155"/>
          <w:sz w:val="19"/>
        </w:rPr>
        <w:t>柔和自然光，浅暖色，校园或夏日街道，低对比，轻微过曝高光，手持亲密感，清爽但带怀旧</w:t>
      </w:r>
    </w:p>
    <w:p>
      <w:pPr>
        <w:pStyle w:val="Heading3"/>
      </w:pPr>
      <w:r>
        <w:rPr>
          <w:rFonts w:ascii="Calibri" w:hAnsi="Calibri" w:eastAsia="PingFang SC"/>
          <w:b/>
          <w:color w:val="1F4D78"/>
          <w:sz w:val="24"/>
        </w:rPr>
        <w:t>19. 爱情片</w:t>
      </w:r>
    </w:p>
    <w:p>
      <w:r>
        <w:rPr>
          <w:rFonts w:ascii="Menlo" w:hAnsi="Menlo" w:eastAsia="PingFang SC"/>
          <w:color w:val="334155"/>
          <w:sz w:val="19"/>
        </w:rPr>
        <w:t>暖色窗光，柔和逆光，浅景深，皮肤光细腻，低对比，城市夜景或室内私密空间，浪漫但真实</w:t>
      </w:r>
    </w:p>
    <w:p>
      <w:pPr>
        <w:pStyle w:val="Heading3"/>
      </w:pPr>
      <w:r>
        <w:rPr>
          <w:rFonts w:ascii="Calibri" w:hAnsi="Calibri" w:eastAsia="PingFang SC"/>
          <w:b/>
          <w:color w:val="1F4D78"/>
          <w:sz w:val="24"/>
        </w:rPr>
        <w:t>20. 文艺剧情片</w:t>
      </w:r>
    </w:p>
    <w:p>
      <w:r>
        <w:rPr>
          <w:rFonts w:ascii="Menlo" w:hAnsi="Menlo" w:eastAsia="PingFang SC"/>
          <w:color w:val="334155"/>
          <w:sz w:val="19"/>
        </w:rPr>
        <w:t>自然光，低饱和，长镜头，生活细节，空镜留白，人物克制，真实空间，情绪缓慢积累</w:t>
      </w:r>
    </w:p>
    <w:p>
      <w:pPr>
        <w:pStyle w:val="Heading3"/>
      </w:pPr>
      <w:r>
        <w:rPr>
          <w:rFonts w:ascii="Calibri" w:hAnsi="Calibri" w:eastAsia="PingFang SC"/>
          <w:b/>
          <w:color w:val="1F4D78"/>
          <w:sz w:val="24"/>
        </w:rPr>
        <w:t>21. 家庭伦理片</w:t>
      </w:r>
    </w:p>
    <w:p>
      <w:r>
        <w:rPr>
          <w:rFonts w:ascii="Menlo" w:hAnsi="Menlo" w:eastAsia="PingFang SC"/>
          <w:color w:val="334155"/>
          <w:sz w:val="19"/>
        </w:rPr>
        <w:t>室内暖光与窗外冷光对比，餐桌构图，门框分割人物，低饱和生活色，暗部柔和，关系压抑</w:t>
      </w:r>
    </w:p>
    <w:p>
      <w:pPr>
        <w:pStyle w:val="Heading3"/>
      </w:pPr>
      <w:r>
        <w:rPr>
          <w:rFonts w:ascii="Calibri" w:hAnsi="Calibri" w:eastAsia="PingFang SC"/>
          <w:b/>
          <w:color w:val="1F4D78"/>
          <w:sz w:val="24"/>
        </w:rPr>
        <w:t>22. 历史传记片</w:t>
      </w:r>
    </w:p>
    <w:p>
      <w:r>
        <w:rPr>
          <w:rFonts w:ascii="Menlo" w:hAnsi="Menlo" w:eastAsia="PingFang SC"/>
          <w:color w:val="334155"/>
          <w:sz w:val="19"/>
        </w:rPr>
        <w:t>时代自然光，蜡烛或油灯，织物纹理，低饱和暖棕，空间有年代层次，人物庄重，真实历史质感</w:t>
      </w:r>
    </w:p>
    <w:p>
      <w:pPr>
        <w:pStyle w:val="Heading3"/>
      </w:pPr>
      <w:r>
        <w:rPr>
          <w:rFonts w:ascii="Calibri" w:hAnsi="Calibri" w:eastAsia="PingFang SC"/>
          <w:b/>
          <w:color w:val="1F4D78"/>
          <w:sz w:val="24"/>
        </w:rPr>
        <w:t>23. 宫廷/贵族片</w:t>
      </w:r>
    </w:p>
    <w:p>
      <w:r>
        <w:rPr>
          <w:rFonts w:ascii="Menlo" w:hAnsi="Menlo" w:eastAsia="PingFang SC"/>
          <w:color w:val="334155"/>
          <w:sz w:val="19"/>
        </w:rPr>
        <w:t>金色烛光，深红丝绒，油画质感，低照度，高雅对称构图，华丽服装，权力和欲望隐藏在暗部</w:t>
      </w:r>
    </w:p>
    <w:p>
      <w:pPr>
        <w:pStyle w:val="Heading3"/>
      </w:pPr>
      <w:r>
        <w:rPr>
          <w:rFonts w:ascii="Calibri" w:hAnsi="Calibri" w:eastAsia="PingFang SC"/>
          <w:b/>
          <w:color w:val="1F4D78"/>
          <w:sz w:val="24"/>
        </w:rPr>
        <w:t>24. 喜剧片</w:t>
      </w:r>
    </w:p>
    <w:p>
      <w:r>
        <w:rPr>
          <w:rFonts w:ascii="Menlo" w:hAnsi="Menlo" w:eastAsia="PingFang SC"/>
          <w:color w:val="334155"/>
          <w:sz w:val="19"/>
        </w:rPr>
        <w:t>明亮均匀光，中低反差，色彩清爽，空间关系清晰，人物动作可读性强，节奏轻快，避免过暗</w:t>
      </w:r>
    </w:p>
    <w:p>
      <w:pPr>
        <w:pStyle w:val="Heading3"/>
      </w:pPr>
      <w:r>
        <w:rPr>
          <w:rFonts w:ascii="Calibri" w:hAnsi="Calibri" w:eastAsia="PingFang SC"/>
          <w:b/>
          <w:color w:val="1F4D78"/>
          <w:sz w:val="24"/>
        </w:rPr>
        <w:t>25. 荒诞喜剧</w:t>
      </w:r>
    </w:p>
    <w:p>
      <w:r>
        <w:rPr>
          <w:rFonts w:ascii="Menlo" w:hAnsi="Menlo" w:eastAsia="PingFang SC"/>
          <w:color w:val="334155"/>
          <w:sz w:val="19"/>
        </w:rPr>
        <w:t>干净对称构图，轻微不自然的色彩，人物严肃地处在滑稽空间，静态远景，明亮光线，冷幽默</w:t>
      </w:r>
    </w:p>
    <w:p>
      <w:pPr>
        <w:pStyle w:val="Heading3"/>
      </w:pPr>
      <w:r>
        <w:rPr>
          <w:rFonts w:ascii="Calibri" w:hAnsi="Calibri" w:eastAsia="PingFang SC"/>
          <w:b/>
          <w:color w:val="1F4D78"/>
          <w:sz w:val="24"/>
        </w:rPr>
        <w:t>26. 音乐歌舞片</w:t>
      </w:r>
    </w:p>
    <w:p>
      <w:r>
        <w:rPr>
          <w:rFonts w:ascii="Menlo" w:hAnsi="Menlo" w:eastAsia="PingFang SC"/>
          <w:color w:val="334155"/>
          <w:sz w:val="19"/>
        </w:rPr>
        <w:t>舞台追光，蓝紫与金色对比，高饱和局部色彩，烟雾，镜面反射，运动镜头，节奏感强</w:t>
      </w:r>
    </w:p>
    <w:p>
      <w:pPr>
        <w:pStyle w:val="Heading3"/>
      </w:pPr>
      <w:r>
        <w:rPr>
          <w:rFonts w:ascii="Calibri" w:hAnsi="Calibri" w:eastAsia="PingFang SC"/>
          <w:b/>
          <w:color w:val="1F4D78"/>
          <w:sz w:val="24"/>
        </w:rPr>
        <w:t>27. 纪录片现实主义</w:t>
      </w:r>
    </w:p>
    <w:p>
      <w:r>
        <w:rPr>
          <w:rFonts w:ascii="Menlo" w:hAnsi="Menlo" w:eastAsia="PingFang SC"/>
          <w:color w:val="334155"/>
          <w:sz w:val="19"/>
        </w:rPr>
        <w:t>自然光，低控制构图，真实环境噪点，手持观察，低饱和，人物不摆拍，生活现场感</w:t>
      </w:r>
    </w:p>
    <w:p>
      <w:pPr>
        <w:pStyle w:val="Heading3"/>
      </w:pPr>
      <w:r>
        <w:rPr>
          <w:rFonts w:ascii="Calibri" w:hAnsi="Calibri" w:eastAsia="PingFang SC"/>
          <w:b/>
          <w:color w:val="1F4D78"/>
          <w:sz w:val="24"/>
        </w:rPr>
        <w:t>28. 伪纪录惊悚</w:t>
      </w:r>
    </w:p>
    <w:p>
      <w:r>
        <w:rPr>
          <w:rFonts w:ascii="Menlo" w:hAnsi="Menlo" w:eastAsia="PingFang SC"/>
          <w:color w:val="334155"/>
          <w:sz w:val="19"/>
        </w:rPr>
        <w:t>手持摄影，现场光，画面略粗糙，夜视或手电光，构图不稳定，暗处信息不完整，真实危险感</w:t>
      </w:r>
    </w:p>
    <w:p>
      <w:pPr>
        <w:pStyle w:val="Heading3"/>
      </w:pPr>
      <w:r>
        <w:rPr>
          <w:rFonts w:ascii="Calibri" w:hAnsi="Calibri" w:eastAsia="PingFang SC"/>
          <w:b/>
          <w:color w:val="1F4D78"/>
          <w:sz w:val="24"/>
        </w:rPr>
        <w:t>29. 动画童话</w:t>
      </w:r>
    </w:p>
    <w:p>
      <w:r>
        <w:rPr>
          <w:rFonts w:ascii="Menlo" w:hAnsi="Menlo" w:eastAsia="PingFang SC"/>
          <w:color w:val="334155"/>
          <w:sz w:val="19"/>
        </w:rPr>
        <w:t>柔和高饱和，暖阳，自然绿与天空蓝，干净轮廓，梦幻但清晰，情绪温暖，适合家庭奇幻</w:t>
      </w:r>
    </w:p>
    <w:p>
      <w:pPr>
        <w:pStyle w:val="Heading3"/>
      </w:pPr>
      <w:r>
        <w:rPr>
          <w:rFonts w:ascii="Calibri" w:hAnsi="Calibri" w:eastAsia="PingFang SC"/>
          <w:b/>
          <w:color w:val="1F4D78"/>
          <w:sz w:val="24"/>
        </w:rPr>
        <w:t>30. 实验艺术片</w:t>
      </w:r>
    </w:p>
    <w:p>
      <w:r>
        <w:rPr>
          <w:rFonts w:ascii="Menlo" w:hAnsi="Menlo" w:eastAsia="PingFang SC"/>
          <w:color w:val="334155"/>
          <w:sz w:val="19"/>
        </w:rPr>
        <w:t>非传统构图，单色或极端色彩，低叙事信息，高象征密度，长时间静止，材质纹理突出，梦境逻辑</w:t>
      </w:r>
    </w:p>
    <w:p>
      <w:pPr>
        <w:spacing w:before="80" w:after="80"/>
        <w:pBdr>
          <w:bottom w:val="single" w:sz="6" w:space="4" w:color="D9E2EC"/>
        </w:pBdr>
      </w:pPr>
    </w:p>
    <w:p>
      <w:pPr>
        <w:pStyle w:val="Heading1"/>
      </w:pPr>
      <w:r>
        <w:rPr>
          <w:rFonts w:ascii="Calibri" w:hAnsi="Calibri" w:eastAsia="PingFang SC"/>
          <w:b/>
          <w:color w:val="2E74B5"/>
          <w:sz w:val="32"/>
        </w:rPr>
        <w:t>三、不同场景的影调光影提示词</w:t>
      </w:r>
    </w:p>
    <w:p>
      <w:pPr>
        <w:pStyle w:val="Heading2"/>
      </w:pPr>
      <w:r>
        <w:rPr>
          <w:rFonts w:ascii="Calibri" w:hAnsi="Calibri" w:eastAsia="PingFang SC"/>
          <w:b/>
          <w:color w:val="2E74B5"/>
          <w:sz w:val="26"/>
        </w:rPr>
        <w:t>时间段</w:t>
      </w:r>
    </w:p>
    <w:p>
      <w:pPr>
        <w:pStyle w:val="Heading3"/>
      </w:pPr>
      <w:r>
        <w:rPr>
          <w:rFonts w:ascii="Calibri" w:hAnsi="Calibri" w:eastAsia="PingFang SC"/>
          <w:b/>
          <w:color w:val="1F4D78"/>
          <w:sz w:val="24"/>
        </w:rPr>
        <w:t>清晨</w:t>
      </w:r>
    </w:p>
    <w:p>
      <w:r>
        <w:rPr>
          <w:rFonts w:ascii="Menlo" w:hAnsi="Menlo" w:eastAsia="PingFang SC"/>
          <w:color w:val="334155"/>
          <w:sz w:val="19"/>
        </w:rPr>
        <w:t>清晨薄雾，低角度柔和日光，浅金色高光，冷蓝阴影，空气清透，人物轮廓安静，新的开始</w:t>
      </w:r>
    </w:p>
    <w:p>
      <w:pPr>
        <w:pStyle w:val="Heading3"/>
      </w:pPr>
      <w:r>
        <w:rPr>
          <w:rFonts w:ascii="Calibri" w:hAnsi="Calibri" w:eastAsia="PingFang SC"/>
          <w:b/>
          <w:color w:val="1F4D78"/>
          <w:sz w:val="24"/>
        </w:rPr>
        <w:t>正午</w:t>
      </w:r>
    </w:p>
    <w:p>
      <w:r>
        <w:rPr>
          <w:rFonts w:ascii="Menlo" w:hAnsi="Menlo" w:eastAsia="PingFang SC"/>
          <w:color w:val="334155"/>
          <w:sz w:val="19"/>
        </w:rPr>
        <w:t>正午强硬顶光，短阴影，高亮天空，色彩略被晒白，空间干燥，现实感强，适合暴晒、压力、荒漠</w:t>
      </w:r>
    </w:p>
    <w:p>
      <w:pPr>
        <w:pStyle w:val="Heading3"/>
      </w:pPr>
      <w:r>
        <w:rPr>
          <w:rFonts w:ascii="Calibri" w:hAnsi="Calibri" w:eastAsia="PingFang SC"/>
          <w:b/>
          <w:color w:val="1F4D78"/>
          <w:sz w:val="24"/>
        </w:rPr>
        <w:t>黄昏</w:t>
      </w:r>
    </w:p>
    <w:p>
      <w:r>
        <w:rPr>
          <w:rFonts w:ascii="Menlo" w:hAnsi="Menlo" w:eastAsia="PingFang SC"/>
          <w:color w:val="334155"/>
          <w:sz w:val="19"/>
        </w:rPr>
        <w:t>日落金光，长阴影，暖橙与紫蓝阴影对比，人物轮廓柔和，怀旧、告别、浪漫、宿命感</w:t>
      </w:r>
    </w:p>
    <w:p>
      <w:pPr>
        <w:pStyle w:val="Heading3"/>
      </w:pPr>
      <w:r>
        <w:rPr>
          <w:rFonts w:ascii="Calibri" w:hAnsi="Calibri" w:eastAsia="PingFang SC"/>
          <w:b/>
          <w:color w:val="1F4D78"/>
          <w:sz w:val="24"/>
        </w:rPr>
        <w:t>蓝调时刻</w:t>
      </w:r>
    </w:p>
    <w:p>
      <w:r>
        <w:rPr>
          <w:rFonts w:ascii="Menlo" w:hAnsi="Menlo" w:eastAsia="PingFang SC"/>
          <w:color w:val="334155"/>
          <w:sz w:val="19"/>
        </w:rPr>
        <w:t>太阳落下后的蓝色天光，城市灯光刚亮，冷蓝环境与暖窗光对比，安静、暧昧、孤独</w:t>
      </w:r>
    </w:p>
    <w:p>
      <w:pPr>
        <w:pStyle w:val="Heading3"/>
      </w:pPr>
      <w:r>
        <w:rPr>
          <w:rFonts w:ascii="Calibri" w:hAnsi="Calibri" w:eastAsia="PingFang SC"/>
          <w:b/>
          <w:color w:val="1F4D78"/>
          <w:sz w:val="24"/>
        </w:rPr>
        <w:t>深夜</w:t>
      </w:r>
    </w:p>
    <w:p>
      <w:r>
        <w:rPr>
          <w:rFonts w:ascii="Menlo" w:hAnsi="Menlo" w:eastAsia="PingFang SC"/>
          <w:color w:val="334155"/>
          <w:sz w:val="19"/>
        </w:rPr>
        <w:t>低照度，蓝黑暗部，局部霓虹或路灯，强反差，空间信息不完整，孤独、危险、秘密</w:t>
      </w:r>
    </w:p>
    <w:p>
      <w:pPr>
        <w:pStyle w:val="Heading2"/>
      </w:pPr>
      <w:r>
        <w:rPr>
          <w:rFonts w:ascii="Calibri" w:hAnsi="Calibri" w:eastAsia="PingFang SC"/>
          <w:b/>
          <w:color w:val="2E74B5"/>
          <w:sz w:val="26"/>
        </w:rPr>
        <w:t>天气与自然环境</w:t>
      </w:r>
    </w:p>
    <w:p>
      <w:pPr>
        <w:pStyle w:val="Heading3"/>
      </w:pPr>
      <w:r>
        <w:rPr>
          <w:rFonts w:ascii="Calibri" w:hAnsi="Calibri" w:eastAsia="PingFang SC"/>
          <w:b/>
          <w:color w:val="1F4D78"/>
          <w:sz w:val="24"/>
        </w:rPr>
        <w:t>阴天</w:t>
      </w:r>
    </w:p>
    <w:p>
      <w:r>
        <w:rPr>
          <w:rFonts w:ascii="Menlo" w:hAnsi="Menlo" w:eastAsia="PingFang SC"/>
          <w:color w:val="334155"/>
          <w:sz w:val="19"/>
        </w:rPr>
        <w:t>阴天漫射光，低对比，灰白天空，颜色柔和低饱和，适合现实主义、压抑、冷静情绪</w:t>
      </w:r>
    </w:p>
    <w:p>
      <w:pPr>
        <w:pStyle w:val="Heading3"/>
      </w:pPr>
      <w:r>
        <w:rPr>
          <w:rFonts w:ascii="Calibri" w:hAnsi="Calibri" w:eastAsia="PingFang SC"/>
          <w:b/>
          <w:color w:val="1F4D78"/>
          <w:sz w:val="24"/>
        </w:rPr>
        <w:t>雨天</w:t>
      </w:r>
    </w:p>
    <w:p>
      <w:r>
        <w:rPr>
          <w:rFonts w:ascii="Menlo" w:hAnsi="Menlo" w:eastAsia="PingFang SC"/>
          <w:color w:val="334155"/>
          <w:sz w:val="19"/>
        </w:rPr>
        <w:t>雨水反光，湿润街道，冷蓝灰色调，车灯和霓虹拖影，空气潮湿，适合悬疑、失恋、追逐</w:t>
      </w:r>
    </w:p>
    <w:p>
      <w:pPr>
        <w:pStyle w:val="Heading3"/>
      </w:pPr>
      <w:r>
        <w:rPr>
          <w:rFonts w:ascii="Calibri" w:hAnsi="Calibri" w:eastAsia="PingFang SC"/>
          <w:b/>
          <w:color w:val="1F4D78"/>
          <w:sz w:val="24"/>
        </w:rPr>
        <w:t>暴雨</w:t>
      </w:r>
    </w:p>
    <w:p>
      <w:r>
        <w:rPr>
          <w:rFonts w:ascii="Menlo" w:hAnsi="Menlo" w:eastAsia="PingFang SC"/>
          <w:color w:val="334155"/>
          <w:sz w:val="19"/>
        </w:rPr>
        <w:t>强降雨遮挡视线，路灯碎裂反光，高反差，人物被雨水打湿，手持临场，情绪失控</w:t>
      </w:r>
    </w:p>
    <w:p>
      <w:pPr>
        <w:pStyle w:val="Heading3"/>
      </w:pPr>
      <w:r>
        <w:rPr>
          <w:rFonts w:ascii="Calibri" w:hAnsi="Calibri" w:eastAsia="PingFang SC"/>
          <w:b/>
          <w:color w:val="1F4D78"/>
          <w:sz w:val="24"/>
        </w:rPr>
        <w:t>雪天</w:t>
      </w:r>
    </w:p>
    <w:p>
      <w:r>
        <w:rPr>
          <w:rFonts w:ascii="Menlo" w:hAnsi="Menlo" w:eastAsia="PingFang SC"/>
          <w:color w:val="334155"/>
          <w:sz w:val="19"/>
        </w:rPr>
        <w:t>大面积白雪反光，灰蓝阴天，声音被吸收般安静，人物孤立，适合孤独、审判、寒冷记忆</w:t>
      </w:r>
    </w:p>
    <w:p>
      <w:pPr>
        <w:pStyle w:val="Heading3"/>
      </w:pPr>
      <w:r>
        <w:rPr>
          <w:rFonts w:ascii="Calibri" w:hAnsi="Calibri" w:eastAsia="PingFang SC"/>
          <w:b/>
          <w:color w:val="1F4D78"/>
          <w:sz w:val="24"/>
        </w:rPr>
        <w:t>雾天</w:t>
      </w:r>
    </w:p>
    <w:p>
      <w:r>
        <w:rPr>
          <w:rFonts w:ascii="Menlo" w:hAnsi="Menlo" w:eastAsia="PingFang SC"/>
          <w:color w:val="334155"/>
          <w:sz w:val="19"/>
        </w:rPr>
        <w:t>浓雾降低远景清晰度，低饱和灰白，轮廓若隐若现，空间深度消失，神秘、迷失、梦境</w:t>
      </w:r>
    </w:p>
    <w:p>
      <w:pPr>
        <w:pStyle w:val="Heading3"/>
      </w:pPr>
      <w:r>
        <w:rPr>
          <w:rFonts w:ascii="Calibri" w:hAnsi="Calibri" w:eastAsia="PingFang SC"/>
          <w:b/>
          <w:color w:val="1F4D78"/>
          <w:sz w:val="24"/>
        </w:rPr>
        <w:t>沙尘</w:t>
      </w:r>
    </w:p>
    <w:p>
      <w:r>
        <w:rPr>
          <w:rFonts w:ascii="Menlo" w:hAnsi="Menlo" w:eastAsia="PingFang SC"/>
          <w:color w:val="334155"/>
          <w:sz w:val="19"/>
        </w:rPr>
        <w:t>沙黄色空气，低能见度，强逆光穿过尘埃，人物剪影，干燥粗粝，末世、战场、荒漠感</w:t>
      </w:r>
    </w:p>
    <w:p>
      <w:pPr>
        <w:pStyle w:val="Heading3"/>
      </w:pPr>
      <w:r>
        <w:rPr>
          <w:rFonts w:ascii="Calibri" w:hAnsi="Calibri" w:eastAsia="PingFang SC"/>
          <w:b/>
          <w:color w:val="1F4D78"/>
          <w:sz w:val="24"/>
        </w:rPr>
        <w:t>海边</w:t>
      </w:r>
    </w:p>
    <w:p>
      <w:r>
        <w:rPr>
          <w:rFonts w:ascii="Menlo" w:hAnsi="Menlo" w:eastAsia="PingFang SC"/>
          <w:color w:val="334155"/>
          <w:sz w:val="19"/>
        </w:rPr>
        <w:t>海蓝与灰白天空，湿润反光，逆光轮廓，风吹衣物，开阔留白，孤独、告别、自由</w:t>
      </w:r>
    </w:p>
    <w:p>
      <w:pPr>
        <w:pStyle w:val="Heading3"/>
      </w:pPr>
      <w:r>
        <w:rPr>
          <w:rFonts w:ascii="Calibri" w:hAnsi="Calibri" w:eastAsia="PingFang SC"/>
          <w:b/>
          <w:color w:val="1F4D78"/>
          <w:sz w:val="24"/>
        </w:rPr>
        <w:t>森林</w:t>
      </w:r>
    </w:p>
    <w:p>
      <w:r>
        <w:rPr>
          <w:rFonts w:ascii="Menlo" w:hAnsi="Menlo" w:eastAsia="PingFang SC"/>
          <w:color w:val="334155"/>
          <w:sz w:val="19"/>
        </w:rPr>
        <w:t>树叶斑驳光，绿色阴影，湿润泥土，阳光穿透树冠，空间层层遮挡，神秘、童话或危险</w:t>
      </w:r>
    </w:p>
    <w:p>
      <w:pPr>
        <w:pStyle w:val="Heading3"/>
      </w:pPr>
      <w:r>
        <w:rPr>
          <w:rFonts w:ascii="Calibri" w:hAnsi="Calibri" w:eastAsia="PingFang SC"/>
          <w:b/>
          <w:color w:val="1F4D78"/>
          <w:sz w:val="24"/>
        </w:rPr>
        <w:t>荒漠</w:t>
      </w:r>
    </w:p>
    <w:p>
      <w:r>
        <w:rPr>
          <w:rFonts w:ascii="Menlo" w:hAnsi="Menlo" w:eastAsia="PingFang SC"/>
          <w:color w:val="334155"/>
          <w:sz w:val="19"/>
        </w:rPr>
        <w:t>烈日硬光，沙金色，强反差，热浪扭曲，人物渺小，史诗、孤独、求生</w:t>
      </w:r>
    </w:p>
    <w:p>
      <w:pPr>
        <w:pStyle w:val="Heading3"/>
      </w:pPr>
      <w:r>
        <w:rPr>
          <w:rFonts w:ascii="Calibri" w:hAnsi="Calibri" w:eastAsia="PingFang SC"/>
          <w:b/>
          <w:color w:val="1F4D78"/>
          <w:sz w:val="24"/>
        </w:rPr>
        <w:t>雪山</w:t>
      </w:r>
    </w:p>
    <w:p>
      <w:r>
        <w:rPr>
          <w:rFonts w:ascii="Menlo" w:hAnsi="Menlo" w:eastAsia="PingFang SC"/>
          <w:color w:val="334155"/>
          <w:sz w:val="19"/>
        </w:rPr>
        <w:t>冷白高反光，深蓝阴影，空气稀薄，强风，人物轮廓清晰，神圣、危险、极限</w:t>
      </w:r>
    </w:p>
    <w:p>
      <w:pPr>
        <w:pStyle w:val="Heading2"/>
      </w:pPr>
      <w:r>
        <w:rPr>
          <w:rFonts w:ascii="Calibri" w:hAnsi="Calibri" w:eastAsia="PingFang SC"/>
          <w:b/>
          <w:color w:val="2E74B5"/>
          <w:sz w:val="26"/>
        </w:rPr>
        <w:t>室内场景</w:t>
      </w:r>
    </w:p>
    <w:p>
      <w:pPr>
        <w:pStyle w:val="Heading3"/>
      </w:pPr>
      <w:r>
        <w:rPr>
          <w:rFonts w:ascii="Calibri" w:hAnsi="Calibri" w:eastAsia="PingFang SC"/>
          <w:b/>
          <w:color w:val="1F4D78"/>
          <w:sz w:val="24"/>
        </w:rPr>
        <w:t>老宅</w:t>
      </w:r>
    </w:p>
    <w:p>
      <w:r>
        <w:rPr>
          <w:rFonts w:ascii="Menlo" w:hAnsi="Menlo" w:eastAsia="PingFang SC"/>
          <w:color w:val="334155"/>
          <w:sz w:val="19"/>
        </w:rPr>
        <w:t>低照度暖黄灯，木质深棕，灰尘漂浮，窗光斜射，墙面斑驳，家族秘密、旧记忆、阴影</w:t>
      </w:r>
    </w:p>
    <w:p>
      <w:pPr>
        <w:pStyle w:val="Heading3"/>
      </w:pPr>
      <w:r>
        <w:rPr>
          <w:rFonts w:ascii="Calibri" w:hAnsi="Calibri" w:eastAsia="PingFang SC"/>
          <w:b/>
          <w:color w:val="1F4D78"/>
          <w:sz w:val="24"/>
        </w:rPr>
        <w:t>现代公寓</w:t>
      </w:r>
    </w:p>
    <w:p>
      <w:r>
        <w:rPr>
          <w:rFonts w:ascii="Menlo" w:hAnsi="Menlo" w:eastAsia="PingFang SC"/>
          <w:color w:val="334155"/>
          <w:sz w:val="19"/>
        </w:rPr>
        <w:t>冷白或中性自然光，干净线条，玻璃反射，低饱和，人物疏离，现代孤独</w:t>
      </w:r>
    </w:p>
    <w:p>
      <w:pPr>
        <w:pStyle w:val="Heading3"/>
      </w:pPr>
      <w:r>
        <w:rPr>
          <w:rFonts w:ascii="Calibri" w:hAnsi="Calibri" w:eastAsia="PingFang SC"/>
          <w:b/>
          <w:color w:val="1F4D78"/>
          <w:sz w:val="24"/>
        </w:rPr>
        <w:t>厨房/餐桌</w:t>
      </w:r>
    </w:p>
    <w:p>
      <w:r>
        <w:rPr>
          <w:rFonts w:ascii="Menlo" w:hAnsi="Menlo" w:eastAsia="PingFang SC"/>
          <w:color w:val="334155"/>
          <w:sz w:val="19"/>
        </w:rPr>
        <w:t>暖色顶灯与窗外冷光对比，餐桌中心构图，人物关系被餐具和门框分割，家庭压力</w:t>
      </w:r>
    </w:p>
    <w:p>
      <w:pPr>
        <w:pStyle w:val="Heading3"/>
      </w:pPr>
      <w:r>
        <w:rPr>
          <w:rFonts w:ascii="Calibri" w:hAnsi="Calibri" w:eastAsia="PingFang SC"/>
          <w:b/>
          <w:color w:val="1F4D78"/>
          <w:sz w:val="24"/>
        </w:rPr>
        <w:t>卧室</w:t>
      </w:r>
    </w:p>
    <w:p>
      <w:r>
        <w:rPr>
          <w:rFonts w:ascii="Menlo" w:hAnsi="Menlo" w:eastAsia="PingFang SC"/>
          <w:color w:val="334155"/>
          <w:sz w:val="19"/>
        </w:rPr>
        <w:t>柔和侧光，浅景深，床单低饱和，私密安静，适合爱情、孤独、病痛、梦境</w:t>
      </w:r>
    </w:p>
    <w:p>
      <w:pPr>
        <w:pStyle w:val="Heading3"/>
      </w:pPr>
      <w:r>
        <w:rPr>
          <w:rFonts w:ascii="Calibri" w:hAnsi="Calibri" w:eastAsia="PingFang SC"/>
          <w:b/>
          <w:color w:val="1F4D78"/>
          <w:sz w:val="24"/>
        </w:rPr>
        <w:t>酒店房间</w:t>
      </w:r>
    </w:p>
    <w:p>
      <w:r>
        <w:rPr>
          <w:rFonts w:ascii="Menlo" w:hAnsi="Menlo" w:eastAsia="PingFang SC"/>
          <w:color w:val="334155"/>
          <w:sz w:val="19"/>
        </w:rPr>
        <w:t>暖黄台灯，窗外城市冷蓝，厚窗帘，柔雾高光，临时关系、疏离、秘密</w:t>
      </w:r>
    </w:p>
    <w:p>
      <w:pPr>
        <w:pStyle w:val="Heading3"/>
      </w:pPr>
      <w:r>
        <w:rPr>
          <w:rFonts w:ascii="Calibri" w:hAnsi="Calibri" w:eastAsia="PingFang SC"/>
          <w:b/>
          <w:color w:val="1F4D78"/>
          <w:sz w:val="24"/>
        </w:rPr>
        <w:t>办公室</w:t>
      </w:r>
    </w:p>
    <w:p>
      <w:r>
        <w:rPr>
          <w:rFonts w:ascii="Menlo" w:hAnsi="Menlo" w:eastAsia="PingFang SC"/>
          <w:color w:val="334155"/>
          <w:sz w:val="19"/>
        </w:rPr>
        <w:t>冷白荧光灯，玻璃隔断，灰蓝色调，空间规整，人物被制度压迫，适合职场悬疑</w:t>
      </w:r>
    </w:p>
    <w:p>
      <w:pPr>
        <w:pStyle w:val="Heading3"/>
      </w:pPr>
      <w:r>
        <w:rPr>
          <w:rFonts w:ascii="Calibri" w:hAnsi="Calibri" w:eastAsia="PingFang SC"/>
          <w:b/>
          <w:color w:val="1F4D78"/>
          <w:sz w:val="24"/>
        </w:rPr>
        <w:t>医院</w:t>
      </w:r>
    </w:p>
    <w:p>
      <w:r>
        <w:rPr>
          <w:rFonts w:ascii="Menlo" w:hAnsi="Menlo" w:eastAsia="PingFang SC"/>
          <w:color w:val="334155"/>
          <w:sz w:val="19"/>
        </w:rPr>
        <w:t>冷白荧光，青绿色阴影，洁净但不安，过曝墙面，病床金属反光，生命脆弱</w:t>
      </w:r>
    </w:p>
    <w:p>
      <w:pPr>
        <w:pStyle w:val="Heading3"/>
      </w:pPr>
      <w:r>
        <w:rPr>
          <w:rFonts w:ascii="Calibri" w:hAnsi="Calibri" w:eastAsia="PingFang SC"/>
          <w:b/>
          <w:color w:val="1F4D78"/>
          <w:sz w:val="24"/>
        </w:rPr>
        <w:t>警局/审讯室</w:t>
      </w:r>
    </w:p>
    <w:p>
      <w:r>
        <w:rPr>
          <w:rFonts w:ascii="Menlo" w:hAnsi="Menlo" w:eastAsia="PingFang SC"/>
          <w:color w:val="334155"/>
          <w:sz w:val="19"/>
        </w:rPr>
        <w:t>单一顶光，硬阴影，灰绿色墙面，桌面反光，人物脸部半明半暗，心理攻防</w:t>
      </w:r>
    </w:p>
    <w:p>
      <w:pPr>
        <w:pStyle w:val="Heading3"/>
      </w:pPr>
      <w:r>
        <w:rPr>
          <w:rFonts w:ascii="Calibri" w:hAnsi="Calibri" w:eastAsia="PingFang SC"/>
          <w:b/>
          <w:color w:val="1F4D78"/>
          <w:sz w:val="24"/>
        </w:rPr>
        <w:t>教堂/寺庙</w:t>
      </w:r>
    </w:p>
    <w:p>
      <w:r>
        <w:rPr>
          <w:rFonts w:ascii="Menlo" w:hAnsi="Menlo" w:eastAsia="PingFang SC"/>
          <w:color w:val="334155"/>
          <w:sz w:val="19"/>
        </w:rPr>
        <w:t>高窗光束，烟尘可见，金色或冷白圣光，深阴影，人物渺小，宗教、忏悔、神秘</w:t>
      </w:r>
    </w:p>
    <w:p>
      <w:pPr>
        <w:pStyle w:val="Heading3"/>
      </w:pPr>
      <w:r>
        <w:rPr>
          <w:rFonts w:ascii="Calibri" w:hAnsi="Calibri" w:eastAsia="PingFang SC"/>
          <w:b/>
          <w:color w:val="1F4D78"/>
          <w:sz w:val="24"/>
        </w:rPr>
        <w:t>地下室</w:t>
      </w:r>
    </w:p>
    <w:p>
      <w:r>
        <w:rPr>
          <w:rFonts w:ascii="Menlo" w:hAnsi="Menlo" w:eastAsia="PingFang SC"/>
          <w:color w:val="334155"/>
          <w:sz w:val="19"/>
        </w:rPr>
        <w:t>低照度，绿灰墙面，裸灯泡硬光，阴影深，潮湿材质，恐惧、囚禁、秘密实验</w:t>
      </w:r>
    </w:p>
    <w:p>
      <w:pPr>
        <w:pStyle w:val="Heading3"/>
      </w:pPr>
      <w:r>
        <w:rPr>
          <w:rFonts w:ascii="Calibri" w:hAnsi="Calibri" w:eastAsia="PingFang SC"/>
          <w:b/>
          <w:color w:val="1F4D78"/>
          <w:sz w:val="24"/>
        </w:rPr>
        <w:t>仓库/工厂</w:t>
      </w:r>
    </w:p>
    <w:p>
      <w:r>
        <w:rPr>
          <w:rFonts w:ascii="Menlo" w:hAnsi="Menlo" w:eastAsia="PingFang SC"/>
          <w:color w:val="334155"/>
          <w:sz w:val="19"/>
        </w:rPr>
        <w:t>高窗侧光，烟雾和尘埃，金属冷光，空间巨大，人物孤立，工业压迫或动作戏</w:t>
      </w:r>
    </w:p>
    <w:p>
      <w:pPr>
        <w:pStyle w:val="Heading3"/>
      </w:pPr>
      <w:r>
        <w:rPr>
          <w:rFonts w:ascii="Calibri" w:hAnsi="Calibri" w:eastAsia="PingFang SC"/>
          <w:b/>
          <w:color w:val="1F4D78"/>
          <w:sz w:val="24"/>
        </w:rPr>
        <w:t>舞台/剧院</w:t>
      </w:r>
    </w:p>
    <w:p>
      <w:r>
        <w:rPr>
          <w:rFonts w:ascii="Menlo" w:hAnsi="Menlo" w:eastAsia="PingFang SC"/>
          <w:color w:val="334155"/>
          <w:sz w:val="19"/>
        </w:rPr>
        <w:t>黑暗观众席，强追光，红色幕布，金色边缘光，烟雾，表演、身份、幻觉</w:t>
      </w:r>
    </w:p>
    <w:p>
      <w:pPr>
        <w:pStyle w:val="Heading2"/>
      </w:pPr>
      <w:r>
        <w:rPr>
          <w:rFonts w:ascii="Calibri" w:hAnsi="Calibri" w:eastAsia="PingFang SC"/>
          <w:b/>
          <w:color w:val="2E74B5"/>
          <w:sz w:val="26"/>
        </w:rPr>
        <w:t>城市场景</w:t>
      </w:r>
    </w:p>
    <w:p>
      <w:pPr>
        <w:pStyle w:val="Heading3"/>
      </w:pPr>
      <w:r>
        <w:rPr>
          <w:rFonts w:ascii="Calibri" w:hAnsi="Calibri" w:eastAsia="PingFang SC"/>
          <w:b/>
          <w:color w:val="1F4D78"/>
          <w:sz w:val="24"/>
        </w:rPr>
        <w:t>雨夜街道</w:t>
      </w:r>
    </w:p>
    <w:p>
      <w:r>
        <w:rPr>
          <w:rFonts w:ascii="Menlo" w:hAnsi="Menlo" w:eastAsia="PingFang SC"/>
          <w:color w:val="334155"/>
          <w:sz w:val="19"/>
        </w:rPr>
        <w:t>蓝黑夜色，霓虹红绿，湿地反光，车灯拖影，人物孤独行走，黑色电影气氛</w:t>
      </w:r>
    </w:p>
    <w:p>
      <w:pPr>
        <w:pStyle w:val="Heading3"/>
      </w:pPr>
      <w:r>
        <w:rPr>
          <w:rFonts w:ascii="Calibri" w:hAnsi="Calibri" w:eastAsia="PingFang SC"/>
          <w:b/>
          <w:color w:val="1F4D78"/>
          <w:sz w:val="24"/>
        </w:rPr>
        <w:t>小巷</w:t>
      </w:r>
    </w:p>
    <w:p>
      <w:r>
        <w:rPr>
          <w:rFonts w:ascii="Menlo" w:hAnsi="Menlo" w:eastAsia="PingFang SC"/>
          <w:color w:val="334155"/>
          <w:sz w:val="19"/>
        </w:rPr>
        <w:t>窄空间，单侧路灯，墙面潮湿，阴影压迫，前景遮挡，适合追踪、交易、秘密会面</w:t>
      </w:r>
    </w:p>
    <w:p>
      <w:pPr>
        <w:pStyle w:val="Heading3"/>
      </w:pPr>
      <w:r>
        <w:rPr>
          <w:rFonts w:ascii="Calibri" w:hAnsi="Calibri" w:eastAsia="PingFang SC"/>
          <w:b/>
          <w:color w:val="1F4D78"/>
          <w:sz w:val="24"/>
        </w:rPr>
        <w:t>天桥/高架</w:t>
      </w:r>
    </w:p>
    <w:p>
      <w:r>
        <w:rPr>
          <w:rFonts w:ascii="Menlo" w:hAnsi="Menlo" w:eastAsia="PingFang SC"/>
          <w:color w:val="334155"/>
          <w:sz w:val="19"/>
        </w:rPr>
        <w:t>城市灯海，冷蓝环境光，车流光轨，人物处在边缘空间，孤独、选择、逃离</w:t>
      </w:r>
    </w:p>
    <w:p>
      <w:pPr>
        <w:pStyle w:val="Heading3"/>
      </w:pPr>
      <w:r>
        <w:rPr>
          <w:rFonts w:ascii="Calibri" w:hAnsi="Calibri" w:eastAsia="PingFang SC"/>
          <w:b/>
          <w:color w:val="1F4D78"/>
          <w:sz w:val="24"/>
        </w:rPr>
        <w:t>地铁</w:t>
      </w:r>
    </w:p>
    <w:p>
      <w:r>
        <w:rPr>
          <w:rFonts w:ascii="Menlo" w:hAnsi="Menlo" w:eastAsia="PingFang SC"/>
          <w:color w:val="334155"/>
          <w:sz w:val="19"/>
        </w:rPr>
        <w:t>荧光冷白，金属反射，车窗黑镜面，人群压缩空间，现代焦虑、追逐、疏离</w:t>
      </w:r>
    </w:p>
    <w:p>
      <w:pPr>
        <w:pStyle w:val="Heading3"/>
      </w:pPr>
      <w:r>
        <w:rPr>
          <w:rFonts w:ascii="Calibri" w:hAnsi="Calibri" w:eastAsia="PingFang SC"/>
          <w:b/>
          <w:color w:val="1F4D78"/>
          <w:sz w:val="24"/>
        </w:rPr>
        <w:t>商场</w:t>
      </w:r>
    </w:p>
    <w:p>
      <w:r>
        <w:rPr>
          <w:rFonts w:ascii="Menlo" w:hAnsi="Menlo" w:eastAsia="PingFang SC"/>
          <w:color w:val="334155"/>
          <w:sz w:val="19"/>
        </w:rPr>
        <w:t>明亮人工光，玻璃与广告屏，颜色过度干净，消费空间空洞感，适合讽刺或惊悚</w:t>
      </w:r>
    </w:p>
    <w:p>
      <w:pPr>
        <w:pStyle w:val="Heading3"/>
      </w:pPr>
      <w:r>
        <w:rPr>
          <w:rFonts w:ascii="Calibri" w:hAnsi="Calibri" w:eastAsia="PingFang SC"/>
          <w:b/>
          <w:color w:val="1F4D78"/>
          <w:sz w:val="24"/>
        </w:rPr>
        <w:t>屋顶</w:t>
      </w:r>
    </w:p>
    <w:p>
      <w:r>
        <w:rPr>
          <w:rFonts w:ascii="Menlo" w:hAnsi="Menlo" w:eastAsia="PingFang SC"/>
          <w:color w:val="334155"/>
          <w:sz w:val="19"/>
        </w:rPr>
        <w:t>城市夜景背景，风，冷蓝天光与暖窗光点，人物剪影，告白、决斗、逃亡、俯瞰</w:t>
      </w:r>
    </w:p>
    <w:p>
      <w:pPr>
        <w:pStyle w:val="Heading3"/>
      </w:pPr>
      <w:r>
        <w:rPr>
          <w:rFonts w:ascii="Calibri" w:hAnsi="Calibri" w:eastAsia="PingFang SC"/>
          <w:b/>
          <w:color w:val="1F4D78"/>
          <w:sz w:val="24"/>
        </w:rPr>
        <w:t>贫民区/城中村</w:t>
      </w:r>
    </w:p>
    <w:p>
      <w:r>
        <w:rPr>
          <w:rFonts w:ascii="Menlo" w:hAnsi="Menlo" w:eastAsia="PingFang SC"/>
          <w:color w:val="334155"/>
          <w:sz w:val="19"/>
        </w:rPr>
        <w:t>杂乱电线，低饱和生活色，局部廉价霓虹，狭窄空间，真实纹理，社会现实</w:t>
      </w:r>
    </w:p>
    <w:p>
      <w:pPr>
        <w:pStyle w:val="Heading3"/>
      </w:pPr>
      <w:r>
        <w:rPr>
          <w:rFonts w:ascii="Calibri" w:hAnsi="Calibri" w:eastAsia="PingFang SC"/>
          <w:b/>
          <w:color w:val="1F4D78"/>
          <w:sz w:val="24"/>
        </w:rPr>
        <w:t>豪宅</w:t>
      </w:r>
    </w:p>
    <w:p>
      <w:r>
        <w:rPr>
          <w:rFonts w:ascii="Menlo" w:hAnsi="Menlo" w:eastAsia="PingFang SC"/>
          <w:color w:val="334155"/>
          <w:sz w:val="19"/>
        </w:rPr>
        <w:t>暖白柔光，大理石反射，空间空旷，人物被财富包围却孤独，秩序与秘密</w:t>
      </w:r>
    </w:p>
    <w:p>
      <w:pPr>
        <w:pStyle w:val="Heading2"/>
      </w:pPr>
      <w:r>
        <w:rPr>
          <w:rFonts w:ascii="Calibri" w:hAnsi="Calibri" w:eastAsia="PingFang SC"/>
          <w:b/>
          <w:color w:val="2E74B5"/>
          <w:sz w:val="26"/>
        </w:rPr>
        <w:t>行动与情绪场景</w:t>
      </w:r>
    </w:p>
    <w:p>
      <w:pPr>
        <w:pStyle w:val="Heading3"/>
      </w:pPr>
      <w:r>
        <w:rPr>
          <w:rFonts w:ascii="Calibri" w:hAnsi="Calibri" w:eastAsia="PingFang SC"/>
          <w:b/>
          <w:color w:val="1F4D78"/>
          <w:sz w:val="24"/>
        </w:rPr>
        <w:t>追逐</w:t>
      </w:r>
    </w:p>
    <w:p>
      <w:r>
        <w:rPr>
          <w:rFonts w:ascii="Menlo" w:hAnsi="Menlo" w:eastAsia="PingFang SC"/>
          <w:color w:val="334155"/>
          <w:sz w:val="19"/>
        </w:rPr>
        <w:t>手持摄影，快速横移，强对比光源交替，背景拖影，人物呼吸急促，空间混乱但主体清晰</w:t>
      </w:r>
    </w:p>
    <w:p>
      <w:pPr>
        <w:pStyle w:val="Heading3"/>
      </w:pPr>
      <w:r>
        <w:rPr>
          <w:rFonts w:ascii="Calibri" w:hAnsi="Calibri" w:eastAsia="PingFang SC"/>
          <w:b/>
          <w:color w:val="1F4D78"/>
          <w:sz w:val="24"/>
        </w:rPr>
        <w:t>对峙</w:t>
      </w:r>
    </w:p>
    <w:p>
      <w:r>
        <w:rPr>
          <w:rFonts w:ascii="Menlo" w:hAnsi="Menlo" w:eastAsia="PingFang SC"/>
          <w:color w:val="334155"/>
          <w:sz w:val="19"/>
        </w:rPr>
        <w:t>低角度或平视静态构图，强侧光，人物之间留出紧张空隙，暗部压重，暴力即将发生</w:t>
      </w:r>
    </w:p>
    <w:p>
      <w:pPr>
        <w:pStyle w:val="Heading3"/>
      </w:pPr>
      <w:r>
        <w:rPr>
          <w:rFonts w:ascii="Calibri" w:hAnsi="Calibri" w:eastAsia="PingFang SC"/>
          <w:b/>
          <w:color w:val="1F4D78"/>
          <w:sz w:val="24"/>
        </w:rPr>
        <w:t>告别</w:t>
      </w:r>
    </w:p>
    <w:p>
      <w:r>
        <w:rPr>
          <w:rFonts w:ascii="Menlo" w:hAnsi="Menlo" w:eastAsia="PingFang SC"/>
          <w:color w:val="334155"/>
          <w:sz w:val="19"/>
        </w:rPr>
        <w:t>黄昏逆光，长阴影，低饱和暖色，人物背影，空间留白，安静、克制、无法挽回</w:t>
      </w:r>
    </w:p>
    <w:p>
      <w:pPr>
        <w:pStyle w:val="Heading3"/>
      </w:pPr>
      <w:r>
        <w:rPr>
          <w:rFonts w:ascii="Calibri" w:hAnsi="Calibri" w:eastAsia="PingFang SC"/>
          <w:b/>
          <w:color w:val="1F4D78"/>
          <w:sz w:val="24"/>
        </w:rPr>
        <w:t>重逢</w:t>
      </w:r>
    </w:p>
    <w:p>
      <w:r>
        <w:rPr>
          <w:rFonts w:ascii="Menlo" w:hAnsi="Menlo" w:eastAsia="PingFang SC"/>
          <w:color w:val="334155"/>
          <w:sz w:val="19"/>
        </w:rPr>
        <w:t>柔和暖光，浅景深，背景略虚，人物面部高光细腻，情绪慢慢释放，适合爱情或亲情</w:t>
      </w:r>
    </w:p>
    <w:p>
      <w:pPr>
        <w:pStyle w:val="Heading3"/>
      </w:pPr>
      <w:r>
        <w:rPr>
          <w:rFonts w:ascii="Calibri" w:hAnsi="Calibri" w:eastAsia="PingFang SC"/>
          <w:b/>
          <w:color w:val="1F4D78"/>
          <w:sz w:val="24"/>
        </w:rPr>
        <w:t>梦境</w:t>
      </w:r>
    </w:p>
    <w:p>
      <w:r>
        <w:rPr>
          <w:rFonts w:ascii="Menlo" w:hAnsi="Menlo" w:eastAsia="PingFang SC"/>
          <w:color w:val="334155"/>
          <w:sz w:val="19"/>
        </w:rPr>
        <w:t>柔焦，色彩轻微偏离现实，慢动作，雾气，空间不连续，光源无明确来源，记忆碎片</w:t>
      </w:r>
    </w:p>
    <w:p>
      <w:pPr>
        <w:pStyle w:val="Heading3"/>
      </w:pPr>
      <w:r>
        <w:rPr>
          <w:rFonts w:ascii="Calibri" w:hAnsi="Calibri" w:eastAsia="PingFang SC"/>
          <w:b/>
          <w:color w:val="1F4D78"/>
          <w:sz w:val="24"/>
        </w:rPr>
        <w:t>回忆</w:t>
      </w:r>
    </w:p>
    <w:p>
      <w:r>
        <w:rPr>
          <w:rFonts w:ascii="Menlo" w:hAnsi="Menlo" w:eastAsia="PingFang SC"/>
          <w:color w:val="334155"/>
          <w:sz w:val="19"/>
        </w:rPr>
        <w:t>低对比暖色，轻微过曝，高光柔化，胶片颗粒，边缘略朦胧，怀旧但不甜腻</w:t>
      </w:r>
    </w:p>
    <w:p>
      <w:pPr>
        <w:pStyle w:val="Heading3"/>
      </w:pPr>
      <w:r>
        <w:rPr>
          <w:rFonts w:ascii="Calibri" w:hAnsi="Calibri" w:eastAsia="PingFang SC"/>
          <w:b/>
          <w:color w:val="1F4D78"/>
          <w:sz w:val="24"/>
        </w:rPr>
        <w:t>噩梦</w:t>
      </w:r>
    </w:p>
    <w:p>
      <w:r>
        <w:rPr>
          <w:rFonts w:ascii="Menlo" w:hAnsi="Menlo" w:eastAsia="PingFang SC"/>
          <w:color w:val="334155"/>
          <w:sz w:val="19"/>
        </w:rPr>
        <w:t>极端色温，倾斜构图，深阴影，局部红光或绿光，空间变形，人物运动迟滞，压迫恐惧</w:t>
      </w:r>
    </w:p>
    <w:p>
      <w:pPr>
        <w:pStyle w:val="Heading3"/>
      </w:pPr>
      <w:r>
        <w:rPr>
          <w:rFonts w:ascii="Calibri" w:hAnsi="Calibri" w:eastAsia="PingFang SC"/>
          <w:b/>
          <w:color w:val="1F4D78"/>
          <w:sz w:val="24"/>
        </w:rPr>
        <w:t>神圣显灵</w:t>
      </w:r>
    </w:p>
    <w:p>
      <w:r>
        <w:rPr>
          <w:rFonts w:ascii="Menlo" w:hAnsi="Menlo" w:eastAsia="PingFang SC"/>
          <w:color w:val="334155"/>
          <w:sz w:val="19"/>
        </w:rPr>
        <w:t>强逆光，光束穿过烟雾，人物剪影，低饱和环境中出现金色或白色高光，庄严、不可直视</w:t>
      </w:r>
    </w:p>
    <w:p>
      <w:pPr>
        <w:pStyle w:val="Heading3"/>
      </w:pPr>
      <w:r>
        <w:rPr>
          <w:rFonts w:ascii="Calibri" w:hAnsi="Calibri" w:eastAsia="PingFang SC"/>
          <w:b/>
          <w:color w:val="1F4D78"/>
          <w:sz w:val="24"/>
        </w:rPr>
        <w:t>怪物出现</w:t>
      </w:r>
    </w:p>
    <w:p>
      <w:r>
        <w:rPr>
          <w:rFonts w:ascii="Menlo" w:hAnsi="Menlo" w:eastAsia="PingFang SC"/>
          <w:color w:val="334155"/>
          <w:sz w:val="19"/>
        </w:rPr>
        <w:t>主体先隐藏在阴影和雾中，背光勾边，局部反光显露轮廓，低频恐惧，避免全身过早曝光</w:t>
      </w:r>
    </w:p>
    <w:p>
      <w:pPr>
        <w:pStyle w:val="Heading3"/>
      </w:pPr>
      <w:r>
        <w:rPr>
          <w:rFonts w:ascii="Calibri" w:hAnsi="Calibri" w:eastAsia="PingFang SC"/>
          <w:b/>
          <w:color w:val="1F4D78"/>
          <w:sz w:val="24"/>
        </w:rPr>
        <w:t>打斗</w:t>
      </w:r>
    </w:p>
    <w:p>
      <w:r>
        <w:rPr>
          <w:rFonts w:ascii="Menlo" w:hAnsi="Menlo" w:eastAsia="PingFang SC"/>
          <w:color w:val="334155"/>
          <w:sz w:val="19"/>
        </w:rPr>
        <w:t>硬光，清晰轮廓，动作主体与背景分离，尘土或水花增强冲击，镜头低角度，节奏强</w:t>
      </w:r>
    </w:p>
    <w:p>
      <w:pPr>
        <w:pStyle w:val="Heading3"/>
      </w:pPr>
      <w:r>
        <w:rPr>
          <w:rFonts w:ascii="Calibri" w:hAnsi="Calibri" w:eastAsia="PingFang SC"/>
          <w:b/>
          <w:color w:val="1F4D78"/>
          <w:sz w:val="24"/>
        </w:rPr>
        <w:t>枪战</w:t>
      </w:r>
    </w:p>
    <w:p>
      <w:r>
        <w:rPr>
          <w:rFonts w:ascii="Menlo" w:hAnsi="Menlo" w:eastAsia="PingFang SC"/>
          <w:color w:val="334155"/>
          <w:sz w:val="19"/>
        </w:rPr>
        <w:t>低照度，高反差，枪火瞬间照亮脸部，烟雾，玻璃碎片，金属反光，紧张、短促、危险</w:t>
      </w:r>
    </w:p>
    <w:p>
      <w:pPr>
        <w:pStyle w:val="Heading3"/>
      </w:pPr>
      <w:r>
        <w:rPr>
          <w:rFonts w:ascii="Calibri" w:hAnsi="Calibri" w:eastAsia="PingFang SC"/>
          <w:b/>
          <w:color w:val="1F4D78"/>
          <w:sz w:val="24"/>
        </w:rPr>
        <w:t>逃亡</w:t>
      </w:r>
    </w:p>
    <w:p>
      <w:r>
        <w:rPr>
          <w:rFonts w:ascii="Menlo" w:hAnsi="Menlo" w:eastAsia="PingFang SC"/>
          <w:color w:val="334155"/>
          <w:sz w:val="19"/>
        </w:rPr>
        <w:t>手持跟拍，环境光混乱，冷色主调，汗水和呼吸感，背景快速经过，人物处于边缘和阴影</w:t>
      </w:r>
    </w:p>
    <w:p>
      <w:pPr>
        <w:pStyle w:val="Heading3"/>
      </w:pPr>
      <w:r>
        <w:rPr>
          <w:rFonts w:ascii="Calibri" w:hAnsi="Calibri" w:eastAsia="PingFang SC"/>
          <w:b/>
          <w:color w:val="1F4D78"/>
          <w:sz w:val="24"/>
        </w:rPr>
        <w:t>祭祀</w:t>
      </w:r>
    </w:p>
    <w:p>
      <w:r>
        <w:rPr>
          <w:rFonts w:ascii="Menlo" w:hAnsi="Menlo" w:eastAsia="PingFang SC"/>
          <w:color w:val="334155"/>
          <w:sz w:val="19"/>
        </w:rPr>
        <w:t>火光、红色布料、群体环形构图，烟雾，低频鼓点感，古老符号，神秘且危险</w:t>
      </w:r>
    </w:p>
    <w:p>
      <w:pPr>
        <w:pStyle w:val="Heading3"/>
      </w:pPr>
      <w:r>
        <w:rPr>
          <w:rFonts w:ascii="Calibri" w:hAnsi="Calibri" w:eastAsia="PingFang SC"/>
          <w:b/>
          <w:color w:val="1F4D78"/>
          <w:sz w:val="24"/>
        </w:rPr>
        <w:t>审判</w:t>
      </w:r>
    </w:p>
    <w:p>
      <w:r>
        <w:rPr>
          <w:rFonts w:ascii="Menlo" w:hAnsi="Menlo" w:eastAsia="PingFang SC"/>
          <w:color w:val="334155"/>
          <w:sz w:val="19"/>
        </w:rPr>
        <w:t>冷白顶光，高大空间，人物被孤立在中心，阴影像牢笼，严肃、无处可逃</w:t>
      </w:r>
    </w:p>
    <w:p>
      <w:pPr>
        <w:pStyle w:val="Heading3"/>
      </w:pPr>
      <w:r>
        <w:rPr>
          <w:rFonts w:ascii="Calibri" w:hAnsi="Calibri" w:eastAsia="PingFang SC"/>
          <w:b/>
          <w:color w:val="1F4D78"/>
          <w:sz w:val="24"/>
        </w:rPr>
        <w:t>崩溃</w:t>
      </w:r>
    </w:p>
    <w:p>
      <w:r>
        <w:rPr>
          <w:rFonts w:ascii="Menlo" w:hAnsi="Menlo" w:eastAsia="PingFang SC"/>
          <w:color w:val="334155"/>
          <w:sz w:val="19"/>
        </w:rPr>
        <w:t>近景手持，焦点轻微不稳，背景压缩，色彩失衡，噪点增强，人物被情绪吞没</w:t>
      </w:r>
    </w:p>
    <w:p>
      <w:pPr>
        <w:pStyle w:val="Heading3"/>
      </w:pPr>
      <w:r>
        <w:rPr>
          <w:rFonts w:ascii="Calibri" w:hAnsi="Calibri" w:eastAsia="PingFang SC"/>
          <w:b/>
          <w:color w:val="1F4D78"/>
          <w:sz w:val="24"/>
        </w:rPr>
        <w:t>希望</w:t>
      </w:r>
    </w:p>
    <w:p>
      <w:r>
        <w:rPr>
          <w:rFonts w:ascii="Menlo" w:hAnsi="Menlo" w:eastAsia="PingFang SC"/>
          <w:color w:val="334155"/>
          <w:sz w:val="19"/>
        </w:rPr>
        <w:t>清晨柔光，暖金边缘，暗部不过黑，空间打开，人物面向远处，空气变清透</w:t>
      </w:r>
    </w:p>
    <w:p>
      <w:pPr>
        <w:spacing w:before="80" w:after="80"/>
        <w:pBdr>
          <w:bottom w:val="single" w:sz="6" w:space="4" w:color="D9E2EC"/>
        </w:pBdr>
      </w:pPr>
    </w:p>
    <w:p>
      <w:pPr>
        <w:pStyle w:val="Heading1"/>
      </w:pPr>
      <w:r>
        <w:rPr>
          <w:rFonts w:ascii="Calibri" w:hAnsi="Calibri" w:eastAsia="PingFang SC"/>
          <w:b/>
          <w:color w:val="2E74B5"/>
          <w:sz w:val="32"/>
        </w:rPr>
        <w:t>四、可直接复用的组合模板</w:t>
      </w:r>
    </w:p>
    <w:p>
      <w:pPr>
        <w:pStyle w:val="Heading2"/>
      </w:pPr>
      <w:r>
        <w:rPr>
          <w:rFonts w:ascii="Calibri" w:hAnsi="Calibri" w:eastAsia="PingFang SC"/>
          <w:b/>
          <w:color w:val="2E74B5"/>
          <w:sz w:val="26"/>
        </w:rPr>
        <w:t>导演参考模板</w:t>
      </w:r>
    </w:p>
    <w:p>
      <w:pPr>
        <w:pStyle w:val="PromptBlock"/>
        <w:spacing w:before="60" w:after="160"/>
        <w:ind w:left="216" w:right="216"/>
        <w:shd w:fill="F3F6F8"/>
      </w:pPr>
      <w:r>
        <w:rPr>
          <w:rFonts w:ascii="Menlo" w:hAnsi="Menlo" w:eastAsia="Microsoft YaHei"/>
          <w:color w:val="1F2937"/>
          <w:sz w:val="19"/>
        </w:rPr>
        <w:t>[场景/人物]，[类型片影调]，参考[导演名]的视觉语言：[从导演条目复制 3-5 个关键词]，[场景光影]，真实电影摄影，宽银幕构图，细腻材质，避免塑料感、避免过度磨皮、避免卡通化</w:t>
      </w:r>
    </w:p>
    <w:p>
      <w:pPr>
        <w:pStyle w:val="Heading2"/>
      </w:pPr>
      <w:r>
        <w:rPr>
          <w:rFonts w:ascii="Calibri" w:hAnsi="Calibri" w:eastAsia="PingFang SC"/>
          <w:b/>
          <w:color w:val="2E74B5"/>
          <w:sz w:val="26"/>
        </w:rPr>
        <w:t>不写导演名的替代模板</w:t>
      </w:r>
    </w:p>
    <w:p>
      <w:pPr>
        <w:pStyle w:val="PromptBlock"/>
        <w:spacing w:before="60" w:after="160"/>
        <w:ind w:left="216" w:right="216"/>
        <w:shd w:fill="F3F6F8"/>
      </w:pPr>
      <w:r>
        <w:rPr>
          <w:rFonts w:ascii="Menlo" w:hAnsi="Menlo" w:eastAsia="Microsoft YaHei"/>
          <w:color w:val="1F2937"/>
          <w:sz w:val="19"/>
        </w:rPr>
        <w:t>[场景/人物]，[类型片影调]，[色彩策略]，[主光源]，[阴影策略]，[镜头运动/构图]，[材质]，[情绪]，真实电影摄影</w:t>
      </w:r>
    </w:p>
    <w:p>
      <w:pPr>
        <w:pStyle w:val="Heading2"/>
      </w:pPr>
      <w:r>
        <w:rPr>
          <w:rFonts w:ascii="Calibri" w:hAnsi="Calibri" w:eastAsia="PingFang SC"/>
          <w:b/>
          <w:color w:val="2E74B5"/>
          <w:sz w:val="26"/>
        </w:rPr>
        <w:t>AIGC 电影分镜模板</w:t>
      </w:r>
    </w:p>
    <w:p>
      <w:pPr>
        <w:pStyle w:val="PromptBlock"/>
        <w:spacing w:before="60" w:after="160"/>
        <w:ind w:left="216" w:right="216"/>
        <w:shd w:fill="F3F6F8"/>
      </w:pPr>
      <w:r>
        <w:rPr>
          <w:rFonts w:ascii="Menlo" w:hAnsi="Menlo" w:eastAsia="Microsoft YaHei"/>
          <w:color w:val="1F2937"/>
          <w:sz w:val="19"/>
        </w:rPr>
        <w:t>镜头：[远景/中景/近景/特写]，[场景]，[人物动作]。</w:t>
        <w:br/>
        <w:t>影调：[冷蓝灰/暖金/低饱和/高反差等]。</w:t>
        <w:br/>
        <w:t>光影：[主光源]，[侧光/逆光/顶光]，[阴影状态]。</w:t>
        <w:br/>
        <w:t>摄影：[广角/长焦/浅景深/手持/静态/缓慢推轨]。</w:t>
        <w:br/>
        <w:t>质感：[胶片颗粒/湿润反光/尘土/烟雾/金属冷光]。</w:t>
        <w:br/>
        <w:t>情绪：[孤独/神秘/紧张/浪漫/宿命/希望]。</w:t>
        <w:br/>
        <w:t>负面：避免卡通感，避免廉价电视剧光，避免过曝，避免塑料皮肤，避免背景杂乱失控。</w:t>
      </w:r>
    </w:p>
    <w:p>
      <w:pPr>
        <w:pStyle w:val="Heading2"/>
      </w:pPr>
      <w:r>
        <w:rPr>
          <w:rFonts w:ascii="Calibri" w:hAnsi="Calibri" w:eastAsia="PingFang SC"/>
          <w:b/>
          <w:color w:val="2E74B5"/>
          <w:sz w:val="26"/>
        </w:rPr>
        <w:t>中文完整示例</w:t>
      </w:r>
    </w:p>
    <w:p>
      <w:pPr>
        <w:pStyle w:val="PromptBlock"/>
        <w:spacing w:before="60" w:after="160"/>
        <w:ind w:left="216" w:right="216"/>
        <w:shd w:fill="F3F6F8"/>
      </w:pPr>
      <w:r>
        <w:rPr>
          <w:rFonts w:ascii="Menlo" w:hAnsi="Menlo" w:eastAsia="Microsoft YaHei"/>
          <w:color w:val="1F2937"/>
          <w:sz w:val="19"/>
        </w:rPr>
        <w:t>废弃海边旅馆走廊，一个女人站在尽头回头看，心理惊悚片影调，冷蓝灰低饱和，走廊顶灯忽明忽暗，墙面潮湿剥落，强透视线条把人物压到画面尽头，暗部保留细节，轻微雾气，浅景深，真实电影摄影，高反差，孤独、危险、被监视的感觉，避免卡通感、避免过曝、避免塑料质感</w:t>
      </w:r>
    </w:p>
    <w:p>
      <w:pPr>
        <w:pStyle w:val="Heading2"/>
      </w:pPr>
      <w:r>
        <w:rPr>
          <w:rFonts w:ascii="Calibri" w:hAnsi="Calibri" w:eastAsia="PingFang SC"/>
          <w:b/>
          <w:color w:val="2E74B5"/>
          <w:sz w:val="26"/>
        </w:rPr>
        <w:t>英文通用示例</w:t>
      </w:r>
    </w:p>
    <w:p>
      <w:pPr>
        <w:pStyle w:val="PromptBlock"/>
        <w:spacing w:before="60" w:after="160"/>
        <w:ind w:left="216" w:right="216"/>
        <w:shd w:fill="F3F6F8"/>
      </w:pPr>
      <w:r>
        <w:rPr>
          <w:rFonts w:ascii="Menlo" w:hAnsi="Menlo" w:eastAsia="Microsoft YaHei"/>
          <w:color w:val="1F2937"/>
          <w:sz w:val="19"/>
        </w:rPr>
        <w:t>an abandoned seaside hotel corridor, a woman looking back at the end of the hallway, psychological thriller tone, cold blue-gray low saturation, flickering ceiling lights, damp peeling walls, strong perspective lines, detailed shadows, subtle haze, shallow depth of field, cinematic realism, high contrast, lonely and dangerous atmosphere, no cartoon look, no overexposure, no plastic skin</w:t>
      </w:r>
    </w:p>
    <w:p>
      <w:pPr>
        <w:spacing w:before="80" w:after="80"/>
        <w:pBdr>
          <w:bottom w:val="single" w:sz="6" w:space="4" w:color="D9E2EC"/>
        </w:pBdr>
      </w:pPr>
    </w:p>
    <w:p>
      <w:pPr>
        <w:pStyle w:val="Heading1"/>
      </w:pPr>
      <w:r>
        <w:rPr>
          <w:rFonts w:ascii="Calibri" w:hAnsi="Calibri" w:eastAsia="PingFang SC"/>
          <w:b/>
          <w:color w:val="2E74B5"/>
          <w:sz w:val="32"/>
        </w:rPr>
        <w:t>五、使用建议</w:t>
      </w:r>
    </w:p>
    <w:p>
      <w:pPr>
        <w:pStyle w:val="ListNumber"/>
      </w:pPr>
      <w:r>
        <w:rPr>
          <w:rFonts w:ascii="Calibri" w:hAnsi="Calibri" w:eastAsia="PingFang SC"/>
          <w:color w:val="111827"/>
          <w:sz w:val="21"/>
        </w:rPr>
        <w:t>做概念图：优先使用“类型片影调 + 场景光影 + 材质”，导演条目只加 1 位。</w:t>
      </w:r>
    </w:p>
    <w:p>
      <w:pPr>
        <w:pStyle w:val="ListNumber"/>
      </w:pPr>
      <w:r>
        <w:rPr>
          <w:rFonts w:ascii="Calibri" w:hAnsi="Calibri" w:eastAsia="PingFang SC"/>
          <w:color w:val="111827"/>
          <w:sz w:val="21"/>
        </w:rPr>
        <w:t>做连续分镜：同一场戏不要混太多导演，最多 1 个主参考 + 1 个类型片参考。</w:t>
      </w:r>
    </w:p>
    <w:p>
      <w:pPr>
        <w:pStyle w:val="ListNumber"/>
      </w:pPr>
      <w:r>
        <w:rPr>
          <w:rFonts w:ascii="Calibri" w:hAnsi="Calibri" w:eastAsia="PingFang SC"/>
          <w:color w:val="111827"/>
          <w:sz w:val="21"/>
        </w:rPr>
        <w:t>做长片视觉统一：先定一组“主色调、阴影策略、光源规则”，再给每场戏微调。</w:t>
      </w:r>
    </w:p>
    <w:p>
      <w:pPr>
        <w:pStyle w:val="ListNumber"/>
      </w:pPr>
      <w:r>
        <w:rPr>
          <w:rFonts w:ascii="Calibri" w:hAnsi="Calibri" w:eastAsia="PingFang SC"/>
          <w:color w:val="111827"/>
          <w:sz w:val="21"/>
        </w:rPr>
        <w:t>做人物情绪：不要只写情绪词，要配合光线，比如“羞耻=冷顶光+深眼窝阴影”，“希望=清晨暖逆光+暗部打开”。</w:t>
      </w:r>
    </w:p>
    <w:p>
      <w:pPr>
        <w:pStyle w:val="ListNumber"/>
      </w:pPr>
      <w:r>
        <w:rPr>
          <w:rFonts w:ascii="Calibri" w:hAnsi="Calibri" w:eastAsia="PingFang SC"/>
          <w:color w:val="111827"/>
          <w:sz w:val="21"/>
        </w:rPr>
        <w:t>做恐怖片：少让怪物全亮，多写“背光轮廓、局部反光、暗处信息不完整”。</w:t>
      </w:r>
    </w:p>
    <w:p>
      <w:pPr>
        <w:pStyle w:val="ListNumber"/>
      </w:pPr>
      <w:r>
        <w:rPr>
          <w:rFonts w:ascii="Calibri" w:hAnsi="Calibri" w:eastAsia="PingFang SC"/>
          <w:color w:val="111827"/>
          <w:sz w:val="21"/>
        </w:rPr>
        <w:t>做 AIGC 网络电影：优先用少人、强空间、强光影、符号化道具，能显著降低生成难度。</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PingFang SC"/>
        <w:color w:val="64748B"/>
        <w:sz w:val="18"/>
      </w:rPr>
      <w:t>世界导演影调光影提示词资料库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0"/>
      <w:contextualSpacing/>
    </w:pPr>
    <w:rPr>
      <w:rFonts w:asciiTheme="majorHAnsi" w:eastAsiaTheme="majorEastAsia" w:hAnsiTheme="majorHAnsi" w:cstheme="majorBidi" w:ascii="Calibri" w:hAnsi="Calibri" w:eastAsia="PingFang SC"/>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88" w:lineRule="auto"/>
    </w:pPr>
    <w:rPr>
      <w:rFonts w:asciiTheme="majorHAnsi" w:eastAsiaTheme="majorEastAsia" w:hAnsiTheme="majorHAnsi" w:cstheme="majorBidi" w:ascii="Calibri" w:hAnsi="Calibri" w:eastAsia="PingFang SC"/>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PingFang SC"/>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PingFang SC"/>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160" w:line="276" w:lineRule="auto"/>
    </w:pPr>
    <w:rPr>
      <w:rFonts w:ascii="Menlo" w:hAnsi="Menlo" w:eastAsia="PingFang SC"/>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